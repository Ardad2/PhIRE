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Scholar Papers (Partial)</w:t>
      </w:r>
    </w:p>
    <w:p>
      <w:pPr>
        <w:jc w:val="center"/>
      </w:pPr>
      <w:r>
        <w:rPr>
          <w:sz w:val="18"/>
        </w:rPr>
        <w:t>664 unique papers  |  year ≥ 2018  |  deduplicated across 38 queries / 4 buckets</w:t>
      </w:r>
    </w:p>
    <w:p/>
    <w:p>
      <w:pPr>
        <w:spacing w:before="280" w:after="80"/>
      </w:pPr>
      <w:r>
        <w:rPr>
          <w:b/>
          <w:sz w:val="26"/>
        </w:rPr>
        <w:t>Bucket A — Wind-field / atmospheric SR / downscaling</w:t>
      </w:r>
    </w:p>
    <w:p>
      <w:r>
        <w:rPr>
          <w:b/>
        </w:rPr>
        <w:t xml:space="preserve">1. </w:t>
      </w:r>
      <w:r>
        <w:rPr>
          <w:b/>
          <w:sz w:val="22"/>
        </w:rPr>
        <w:t>A spatial downscaling approach for WindSat satellite sea surface wind based on generative adversarial networks and dual learning scheme</w:t>
      </w:r>
    </w:p>
    <w:p>
      <w:pPr>
        <w:ind w:left="400"/>
      </w:pPr>
      <w:r>
        <w:rPr>
          <w:color w:val="444444"/>
          <w:sz w:val="20"/>
        </w:rPr>
        <w:t>J Liu, Y Sun, K Ren, Y Zhao, K Deng, L Wang - Remote Sensing, 2022  |  2022</w:t>
      </w:r>
    </w:p>
    <w:p>
      <w:pPr>
        <w:ind w:left="400"/>
      </w:pPr>
      <w:hyperlink r:id="rId9">
        <w:r>
          <w:rPr>
            <w:rStyle w:val="Hyperlink"/>
          </w:rPr>
          <w:t>https://www.mdpi.com/2072-4292/14/3/769</w:t>
        </w:r>
      </w:hyperlink>
    </w:p>
    <w:p>
      <w:pPr>
        <w:spacing w:after="40"/>
      </w:pPr>
    </w:p>
    <w:p>
      <w:r>
        <w:rPr>
          <w:b/>
        </w:rPr>
        <w:t xml:space="preserve">2. </w:t>
      </w:r>
      <w:r>
        <w:rPr>
          <w:b/>
          <w:sz w:val="22"/>
        </w:rPr>
        <w:t>Spatio-temporal downscaling of climate data using convolutional and error-predicting neural networks</w:t>
      </w:r>
    </w:p>
    <w:p>
      <w:pPr>
        <w:ind w:left="400"/>
      </w:pPr>
      <w:r>
        <w:rPr>
          <w:color w:val="444444"/>
          <w:sz w:val="20"/>
        </w:rPr>
        <w:t>A Serifi , T Günther , N Ban  |  2021</w:t>
      </w:r>
    </w:p>
    <w:p>
      <w:pPr>
        <w:ind w:left="400"/>
      </w:pPr>
      <w:hyperlink r:id="rId10">
        <w:r>
          <w:rPr>
            <w:rStyle w:val="Hyperlink"/>
          </w:rPr>
          <w:t>https://www.frontiersin.org/journals/climate/articles/10.3389/fclim.2021.656479/full</w:t>
        </w:r>
      </w:hyperlink>
    </w:p>
    <w:p>
      <w:pPr>
        <w:spacing w:after="40"/>
      </w:pPr>
    </w:p>
    <w:p>
      <w:r>
        <w:rPr>
          <w:b/>
        </w:rPr>
        <w:t xml:space="preserve">3. </w:t>
      </w:r>
      <w:r>
        <w:rPr>
          <w:b/>
          <w:sz w:val="22"/>
        </w:rPr>
        <w:t>Spatial Downscaling of Satellite Sea Surface Wind with Soft-Sharing Multi-Task Learning</w:t>
      </w:r>
    </w:p>
    <w:p>
      <w:pPr>
        <w:ind w:left="400"/>
      </w:pPr>
      <w:r>
        <w:rPr>
          <w:color w:val="444444"/>
          <w:sz w:val="20"/>
        </w:rPr>
        <w:t>Y Yue, J Liu, Y Sun, K Ren, K Deng, K Deng - Remote Sensing, 2025  |  2025</w:t>
      </w:r>
    </w:p>
    <w:p>
      <w:pPr>
        <w:ind w:left="400"/>
      </w:pPr>
      <w:hyperlink r:id="rId11">
        <w:r>
          <w:rPr>
            <w:rStyle w:val="Hyperlink"/>
          </w:rPr>
          <w:t>https://www.mdpi.com/2072-4292/17/4/587</w:t>
        </w:r>
      </w:hyperlink>
    </w:p>
    <w:p>
      <w:pPr>
        <w:spacing w:after="40"/>
      </w:pPr>
    </w:p>
    <w:p>
      <w:r>
        <w:rPr>
          <w:b/>
        </w:rPr>
        <w:t xml:space="preserve">4. </w:t>
      </w:r>
      <w:r>
        <w:rPr>
          <w:b/>
          <w:sz w:val="22"/>
        </w:rPr>
        <w:t>Enhanced wind field spatial downscaling method using UNET architecture and dual cross-attention mechanism</w:t>
      </w:r>
    </w:p>
    <w:p>
      <w:pPr>
        <w:ind w:left="400"/>
      </w:pPr>
      <w:r>
        <w:rPr>
          <w:color w:val="444444"/>
          <w:sz w:val="20"/>
        </w:rPr>
        <w:t>J Liu, C Shi, L Ge, R Tie , X Chen, T Zhou, X Gu… - Remote Sensing, 2024  |  2024</w:t>
      </w:r>
    </w:p>
    <w:p>
      <w:pPr>
        <w:ind w:left="400"/>
      </w:pPr>
      <w:hyperlink r:id="rId12">
        <w:r>
          <w:rPr>
            <w:rStyle w:val="Hyperlink"/>
          </w:rPr>
          <w:t>https://www.mdpi.com/2072-4292/16/11/1867</w:t>
        </w:r>
      </w:hyperlink>
    </w:p>
    <w:p>
      <w:pPr>
        <w:spacing w:after="40"/>
      </w:pPr>
    </w:p>
    <w:p>
      <w:r>
        <w:rPr>
          <w:b/>
        </w:rPr>
        <w:t xml:space="preserve">5. </w:t>
      </w:r>
      <w:r>
        <w:rPr>
          <w:b/>
          <w:sz w:val="22"/>
        </w:rPr>
        <w:t>… between analog ensemble and convolutional neural network empirical-statistical downscaling techniques for reconstructing high-resolution near-surface wind</w:t>
      </w:r>
    </w:p>
    <w:p>
      <w:pPr>
        <w:ind w:left="400"/>
      </w:pPr>
      <w:r>
        <w:rPr>
          <w:color w:val="444444"/>
          <w:sz w:val="20"/>
        </w:rPr>
        <w:t>CM Rozoff , S Alessandrini  |  2022</w:t>
      </w:r>
    </w:p>
    <w:p>
      <w:pPr>
        <w:ind w:left="400"/>
      </w:pPr>
      <w:hyperlink r:id="rId13">
        <w:r>
          <w:rPr>
            <w:rStyle w:val="Hyperlink"/>
          </w:rPr>
          <w:t>https://www.mdpi.com/1996-1073/15/5/1718</w:t>
        </w:r>
      </w:hyperlink>
    </w:p>
    <w:p>
      <w:pPr>
        <w:spacing w:after="40"/>
      </w:pPr>
    </w:p>
    <w:p>
      <w:r>
        <w:rPr>
          <w:b/>
        </w:rPr>
        <w:t xml:space="preserve">6. </w:t>
      </w:r>
      <w:r>
        <w:rPr>
          <w:b/>
          <w:sz w:val="22"/>
        </w:rPr>
        <w:t>Exploring super-resolution spatial downscaling of several meteorological variables and potential applications for photovoltaic power</w:t>
      </w:r>
    </w:p>
    <w:p>
      <w:pPr>
        <w:ind w:left="400"/>
      </w:pPr>
      <w:r>
        <w:rPr>
          <w:color w:val="444444"/>
          <w:sz w:val="20"/>
        </w:rPr>
        <w:t>A Damiani , NN Ishizaki , H Sasaki, S Feron … - Scientific Reports, 2024  |  2024</w:t>
      </w:r>
    </w:p>
    <w:p>
      <w:pPr>
        <w:ind w:left="400"/>
      </w:pPr>
      <w:hyperlink r:id="rId14">
        <w:r>
          <w:rPr>
            <w:rStyle w:val="Hyperlink"/>
          </w:rPr>
          <w:t>https://www.nature.com/articles/s41598-024-57759-8</w:t>
        </w:r>
      </w:hyperlink>
    </w:p>
    <w:p>
      <w:pPr>
        <w:spacing w:after="40"/>
      </w:pPr>
    </w:p>
    <w:p>
      <w:r>
        <w:rPr>
          <w:b/>
        </w:rPr>
        <w:t xml:space="preserve">7. </w:t>
      </w:r>
      <w:r>
        <w:rPr>
          <w:b/>
          <w:sz w:val="22"/>
        </w:rPr>
        <w:t>A spatial downscaling approach for enhanced accuracy in high wind speed estimation using hybrid attention transformer</w:t>
      </w:r>
    </w:p>
    <w:p>
      <w:pPr>
        <w:ind w:left="400"/>
      </w:pPr>
      <w:r>
        <w:rPr>
          <w:color w:val="444444"/>
          <w:sz w:val="20"/>
        </w:rPr>
        <w:t>J Liu, C Shi, L Ge, R Tie , T Zhou, X Chen, X Gu… - Journal of …, 2025  |  2025</w:t>
      </w:r>
    </w:p>
    <w:p>
      <w:pPr>
        <w:ind w:left="400"/>
      </w:pPr>
      <w:hyperlink r:id="rId15">
        <w:r>
          <w:rPr>
            <w:rStyle w:val="Hyperlink"/>
          </w:rPr>
          <w:t>https://link.springer.com/article/10.1007/s13351-025-4105-6</w:t>
        </w:r>
      </w:hyperlink>
    </w:p>
    <w:p>
      <w:pPr>
        <w:spacing w:after="40"/>
      </w:pPr>
    </w:p>
    <w:p>
      <w:r>
        <w:rPr>
          <w:b/>
        </w:rPr>
        <w:t xml:space="preserve">8. </w:t>
      </w:r>
      <w:r>
        <w:rPr>
          <w:b/>
          <w:sz w:val="22"/>
        </w:rPr>
        <w:t>Downscaling Neural Network for Coastal Simulations</w:t>
      </w:r>
    </w:p>
    <w:p>
      <w:pPr>
        <w:ind w:left="400"/>
      </w:pPr>
      <w:r>
        <w:rPr>
          <w:color w:val="444444"/>
          <w:sz w:val="20"/>
        </w:rPr>
        <w:t>ZS Liu , M Büttner , M Scarborough, E Valseth … - arXiv preprint arXiv …, 2024  |  2024</w:t>
      </w:r>
    </w:p>
    <w:p>
      <w:pPr>
        <w:ind w:left="400"/>
      </w:pPr>
      <w:hyperlink r:id="rId16">
        <w:r>
          <w:rPr>
            <w:rStyle w:val="Hyperlink"/>
          </w:rPr>
          <w:t>https://arxiv.org/abs/2408.16553</w:t>
        </w:r>
      </w:hyperlink>
    </w:p>
    <w:p>
      <w:pPr>
        <w:spacing w:after="40"/>
      </w:pPr>
    </w:p>
    <w:p>
      <w:r>
        <w:rPr>
          <w:b/>
        </w:rPr>
        <w:t xml:space="preserve">9. </w:t>
      </w:r>
      <w:r>
        <w:rPr>
          <w:b/>
          <w:sz w:val="22"/>
        </w:rPr>
        <w:t>MACHINE LEARNING-BASED DOWNSCALING OF CLIMATE MODELS USING REMOTE SENSING AND GIS DATA FOR HIGH-RESOLUTION ATMOSPHERIC …</w:t>
      </w:r>
    </w:p>
    <w:p>
      <w:pPr>
        <w:ind w:left="400"/>
      </w:pPr>
      <w:r>
        <w:rPr>
          <w:color w:val="444444"/>
          <w:sz w:val="20"/>
        </w:rPr>
        <w:t>SH Abbas, WA Soomro, S Ali  |  2026</w:t>
      </w:r>
    </w:p>
    <w:p>
      <w:pPr>
        <w:ind w:left="400"/>
      </w:pPr>
      <w:hyperlink r:id="rId17">
        <w:r>
          <w:rPr>
            <w:rStyle w:val="Hyperlink"/>
          </w:rPr>
          <w:t>https://www.thesesjournal.com/index.php/1/article/view/1999</w:t>
        </w:r>
      </w:hyperlink>
    </w:p>
    <w:p>
      <w:pPr>
        <w:spacing w:after="40"/>
      </w:pPr>
    </w:p>
    <w:p>
      <w:r>
        <w:rPr>
          <w:b/>
        </w:rPr>
        <w:t xml:space="preserve">10. </w:t>
      </w:r>
      <w:r>
        <w:rPr>
          <w:b/>
          <w:sz w:val="22"/>
        </w:rPr>
        <w:t>A new statistical downscaling approach for short‐term forecasting of summer air temperatures through a fusion of deep learning and spatial interpolation</w:t>
      </w:r>
    </w:p>
    <w:p>
      <w:pPr>
        <w:ind w:left="400"/>
      </w:pPr>
      <w:r>
        <w:rPr>
          <w:color w:val="444444"/>
          <w:sz w:val="20"/>
        </w:rPr>
        <w:t>D Cho , J Im , S Jung  |  2024</w:t>
      </w:r>
    </w:p>
    <w:p>
      <w:pPr>
        <w:ind w:left="400"/>
      </w:pPr>
      <w:hyperlink r:id="rId18">
        <w:r>
          <w:rPr>
            <w:rStyle w:val="Hyperlink"/>
          </w:rPr>
          <w:t>https://rmets.onlinelibrary.wiley.com/doi/abs/10.1002/qj.4643</w:t>
        </w:r>
      </w:hyperlink>
    </w:p>
    <w:p>
      <w:pPr>
        <w:spacing w:after="40"/>
      </w:pPr>
    </w:p>
    <w:p>
      <w:r>
        <w:rPr>
          <w:b/>
        </w:rPr>
        <w:t xml:space="preserve">11. </w:t>
      </w:r>
      <w:r>
        <w:rPr>
          <w:b/>
          <w:sz w:val="22"/>
        </w:rPr>
        <w:t>TerraWind: A deep learning‐based near‐surface winds downscaling model for complex terrain region</w:t>
      </w:r>
    </w:p>
    <w:p>
      <w:pPr>
        <w:ind w:left="400"/>
      </w:pPr>
      <w:r>
        <w:rPr>
          <w:color w:val="444444"/>
          <w:sz w:val="20"/>
        </w:rPr>
        <w:t>J Lian , S Huang, J Shao, P Chen… - Geophysical …, 2024  |  2024</w:t>
      </w:r>
    </w:p>
    <w:p>
      <w:pPr>
        <w:ind w:left="400"/>
      </w:pPr>
      <w:hyperlink r:id="rId19">
        <w:r>
          <w:rPr>
            <w:rStyle w:val="Hyperlink"/>
          </w:rPr>
          <w:t>https://agupubs.onlinelibrary.wiley.com/doi/abs/10.1029/2024GL112124</w:t>
        </w:r>
      </w:hyperlink>
    </w:p>
    <w:p>
      <w:pPr>
        <w:spacing w:after="40"/>
      </w:pPr>
    </w:p>
    <w:p>
      <w:r>
        <w:rPr>
          <w:b/>
        </w:rPr>
        <w:t xml:space="preserve">12. </w:t>
      </w:r>
      <w:r>
        <w:rPr>
          <w:b/>
          <w:sz w:val="22"/>
        </w:rPr>
        <w:t>An AI Weather Downscaling Method for Wind Power Forecasting Considering Terrain Features</w:t>
      </w:r>
    </w:p>
    <w:p>
      <w:pPr>
        <w:ind w:left="400"/>
      </w:pPr>
      <w:r>
        <w:rPr>
          <w:color w:val="444444"/>
          <w:sz w:val="20"/>
        </w:rPr>
        <w:t>X Han, H Wang, J Yan , K Wang, C Pang… - 2024 IEEE 8th …, 2024  |  2024</w:t>
      </w:r>
    </w:p>
    <w:p>
      <w:pPr>
        <w:ind w:left="400"/>
      </w:pPr>
      <w:hyperlink r:id="rId20">
        <w:r>
          <w:rPr>
            <w:rStyle w:val="Hyperlink"/>
          </w:rPr>
          <w:t>https://ieeexplore.ieee.org/abstract/document/10991338/</w:t>
        </w:r>
      </w:hyperlink>
    </w:p>
    <w:p>
      <w:pPr>
        <w:spacing w:after="40"/>
      </w:pPr>
    </w:p>
    <w:p>
      <w:r>
        <w:rPr>
          <w:b/>
        </w:rPr>
        <w:t xml:space="preserve">13. </w:t>
      </w:r>
      <w:r>
        <w:rPr>
          <w:b/>
          <w:sz w:val="22"/>
        </w:rPr>
        <w:t>Terrain-guided flatten memory network for deep spatial wind downscaling</w:t>
      </w:r>
    </w:p>
    <w:p>
      <w:pPr>
        <w:ind w:left="400"/>
      </w:pPr>
      <w:r>
        <w:rPr>
          <w:color w:val="444444"/>
          <w:sz w:val="20"/>
        </w:rPr>
        <w:t>T Yu , R Yang , Y Huang, J Gao… - IEEE Journal of Selected …, 2022  |  2022</w:t>
      </w:r>
    </w:p>
    <w:p>
      <w:pPr>
        <w:ind w:left="400"/>
      </w:pPr>
      <w:hyperlink r:id="rId21">
        <w:r>
          <w:rPr>
            <w:rStyle w:val="Hyperlink"/>
          </w:rPr>
          <w:t>https://ieeexplore.ieee.org/abstract/document/9932682/</w:t>
        </w:r>
      </w:hyperlink>
    </w:p>
    <w:p>
      <w:pPr>
        <w:spacing w:after="40"/>
      </w:pPr>
    </w:p>
    <w:p>
      <w:r>
        <w:rPr>
          <w:b/>
        </w:rPr>
        <w:t xml:space="preserve">14. </w:t>
      </w:r>
      <w:r>
        <w:rPr>
          <w:b/>
          <w:sz w:val="22"/>
        </w:rPr>
        <w:t>Downscaling of wind fields on the east coast of India using deep convolutional neural networks and their applications in storm surge computations</w:t>
      </w:r>
    </w:p>
    <w:p>
      <w:pPr>
        <w:ind w:left="400"/>
      </w:pPr>
      <w:r>
        <w:rPr>
          <w:color w:val="444444"/>
          <w:sz w:val="20"/>
        </w:rPr>
        <w:t>SS Kolukula , PLN Murty , B Baduru … - Journal of Water and …, 2024  |  2024</w:t>
      </w:r>
    </w:p>
    <w:p>
      <w:pPr>
        <w:ind w:left="400"/>
      </w:pPr>
      <w:hyperlink r:id="rId22">
        <w:r>
          <w:rPr>
            <w:rStyle w:val="Hyperlink"/>
          </w:rPr>
          <w:t>https://iwaponline.com/jwcc/article/15/4/1612/101180</w:t>
        </w:r>
      </w:hyperlink>
    </w:p>
    <w:p>
      <w:pPr>
        <w:spacing w:after="40"/>
      </w:pPr>
    </w:p>
    <w:p>
      <w:r>
        <w:rPr>
          <w:b/>
        </w:rPr>
        <w:t xml:space="preserve">15. </w:t>
      </w:r>
      <w:r>
        <w:rPr>
          <w:b/>
          <w:sz w:val="22"/>
        </w:rPr>
        <w:t>Deep learning-based downscaling of tropospheric nitrogen dioxide using ground-level and satellite observations</w:t>
      </w:r>
    </w:p>
    <w:p>
      <w:pPr>
        <w:ind w:left="400"/>
      </w:pPr>
      <w:r>
        <w:rPr>
          <w:color w:val="444444"/>
          <w:sz w:val="20"/>
        </w:rPr>
        <w:t>M Yu , Q Liu  |  2021</w:t>
      </w:r>
    </w:p>
    <w:p>
      <w:pPr>
        <w:ind w:left="400"/>
      </w:pPr>
      <w:hyperlink r:id="rId23">
        <w:r>
          <w:rPr>
            <w:rStyle w:val="Hyperlink"/>
          </w:rPr>
          <w:t>https://www.sciencedirect.com/science/article/pii/S0048969721002114</w:t>
        </w:r>
      </w:hyperlink>
    </w:p>
    <w:p>
      <w:pPr>
        <w:spacing w:after="40"/>
      </w:pPr>
    </w:p>
    <w:p>
      <w:r>
        <w:rPr>
          <w:b/>
        </w:rPr>
        <w:t xml:space="preserve">16. </w:t>
      </w:r>
      <w:r>
        <w:rPr>
          <w:b/>
          <w:sz w:val="22"/>
        </w:rPr>
        <w:t>Spatial downscaling of daily precipitation using convolutional neural network -based model in complex mountainous terrain: Trentino and South Tyrol …</w:t>
      </w:r>
    </w:p>
    <w:p>
      <w:pPr>
        <w:ind w:left="400"/>
      </w:pPr>
      <w:r>
        <w:rPr>
          <w:color w:val="444444"/>
          <w:sz w:val="20"/>
        </w:rPr>
        <w:t>S Bhakare , M Matiu , D Zardi - Journal of Hydrology: Regional Studies, 2025  |  2025</w:t>
      </w:r>
    </w:p>
    <w:p>
      <w:pPr>
        <w:ind w:left="400"/>
      </w:pPr>
      <w:hyperlink r:id="rId24">
        <w:r>
          <w:rPr>
            <w:rStyle w:val="Hyperlink"/>
          </w:rPr>
          <w:t>https://www.sciencedirect.com/science/article/pii/S2214581825004161</w:t>
        </w:r>
      </w:hyperlink>
    </w:p>
    <w:p>
      <w:pPr>
        <w:spacing w:after="40"/>
      </w:pPr>
    </w:p>
    <w:p>
      <w:r>
        <w:rPr>
          <w:b/>
        </w:rPr>
        <w:t xml:space="preserve">17. </w:t>
      </w:r>
      <w:r>
        <w:rPr>
          <w:b/>
          <w:sz w:val="22"/>
        </w:rPr>
        <w:t>A lightweight Terrain‐Constraint model for wind spatial downscaling</w:t>
      </w:r>
    </w:p>
    <w:p>
      <w:pPr>
        <w:ind w:left="400"/>
      </w:pPr>
      <w:r>
        <w:rPr>
          <w:color w:val="444444"/>
          <w:sz w:val="20"/>
        </w:rPr>
        <w:t>A Guo, Q Liu, J Wang, Y Gao, L Wei… - Journal of …, 2025  |  2025</w:t>
      </w:r>
    </w:p>
    <w:p>
      <w:pPr>
        <w:ind w:left="400"/>
      </w:pPr>
      <w:hyperlink r:id="rId25">
        <w:r>
          <w:rPr>
            <w:rStyle w:val="Hyperlink"/>
          </w:rPr>
          <w:t>https://agupubs.onlinelibrary.wiley.com/doi/abs/10.1029/2024JH000147</w:t>
        </w:r>
      </w:hyperlink>
    </w:p>
    <w:p>
      <w:pPr>
        <w:spacing w:after="40"/>
      </w:pPr>
    </w:p>
    <w:p>
      <w:r>
        <w:rPr>
          <w:b/>
        </w:rPr>
        <w:t xml:space="preserve">18. </w:t>
      </w:r>
      <w:r>
        <w:rPr>
          <w:b/>
          <w:sz w:val="22"/>
        </w:rPr>
        <w:t>Investigating transformer‐based models for spatial downscaling and correcting biases of near‐surface temperature and wind ‐speed forecasts</w:t>
      </w:r>
    </w:p>
    <w:p>
      <w:pPr>
        <w:ind w:left="400"/>
      </w:pPr>
      <w:r>
        <w:rPr>
          <w:color w:val="444444"/>
          <w:sz w:val="20"/>
        </w:rPr>
        <w:t>X Zhong , F Du , L Chen , Z Wang… - Quarterly Journal of the …, 2024  |  2024</w:t>
      </w:r>
    </w:p>
    <w:p>
      <w:pPr>
        <w:ind w:left="400"/>
      </w:pPr>
      <w:hyperlink r:id="rId26">
        <w:r>
          <w:rPr>
            <w:rStyle w:val="Hyperlink"/>
          </w:rPr>
          <w:t>https://rmets.onlinelibrary.wiley.com/doi/abs/10.1002/qj.4596</w:t>
        </w:r>
      </w:hyperlink>
    </w:p>
    <w:p>
      <w:pPr>
        <w:spacing w:after="40"/>
      </w:pPr>
    </w:p>
    <w:p>
      <w:r>
        <w:rPr>
          <w:b/>
        </w:rPr>
        <w:t xml:space="preserve">19. </w:t>
      </w:r>
      <w:r>
        <w:rPr>
          <w:b/>
          <w:sz w:val="22"/>
        </w:rPr>
        <w:t>A neural - network based spatial resolution downscaling method for soil moisture: Case study of qinghai province</w:t>
      </w:r>
    </w:p>
    <w:p>
      <w:pPr>
        <w:ind w:left="400"/>
      </w:pPr>
      <w:r>
        <w:rPr>
          <w:color w:val="444444"/>
          <w:sz w:val="20"/>
        </w:rPr>
        <w:t>A Lv, Z Zhang, H Zhu - Remote Sensing, 2021  |  2021</w:t>
      </w:r>
    </w:p>
    <w:p>
      <w:pPr>
        <w:ind w:left="400"/>
      </w:pPr>
      <w:hyperlink r:id="rId27">
        <w:r>
          <w:rPr>
            <w:rStyle w:val="Hyperlink"/>
          </w:rPr>
          <w:t>https://www.mdpi.com/2072-4292/13/8/1583</w:t>
        </w:r>
      </w:hyperlink>
    </w:p>
    <w:p>
      <w:pPr>
        <w:spacing w:after="40"/>
      </w:pPr>
    </w:p>
    <w:p>
      <w:r>
        <w:rPr>
          <w:b/>
        </w:rPr>
        <w:t xml:space="preserve">20. </w:t>
      </w:r>
      <w:r>
        <w:rPr>
          <w:b/>
          <w:sz w:val="22"/>
        </w:rPr>
        <w:t>Downscaling daily wind speed with Bayesian deep learning for climate monitoring</w:t>
      </w:r>
    </w:p>
    <w:p>
      <w:pPr>
        <w:ind w:left="400"/>
      </w:pPr>
      <w:r>
        <w:rPr>
          <w:color w:val="444444"/>
          <w:sz w:val="20"/>
        </w:rPr>
        <w:t>F Gerges , MC Boufadel , E Bou-Zeid , H Nassif … - International Journal of …, 2024  |  2024</w:t>
      </w:r>
    </w:p>
    <w:p>
      <w:pPr>
        <w:ind w:left="400"/>
      </w:pPr>
      <w:hyperlink r:id="rId28">
        <w:r>
          <w:rPr>
            <w:rStyle w:val="Hyperlink"/>
          </w:rPr>
          <w:t>https://link.springer.com/article/10.1007/s41060-023-00397-6</w:t>
        </w:r>
      </w:hyperlink>
    </w:p>
    <w:p>
      <w:pPr>
        <w:spacing w:after="40"/>
      </w:pPr>
    </w:p>
    <w:p>
      <w:r>
        <w:rPr>
          <w:b/>
        </w:rPr>
        <w:t xml:space="preserve">21. </w:t>
      </w:r>
      <w:r>
        <w:rPr>
          <w:b/>
          <w:sz w:val="22"/>
        </w:rPr>
        <w:t>Deep learning-based spatial downscaling and its application for tropical cyclone detection in the western North Pacific</w:t>
      </w:r>
    </w:p>
    <w:p>
      <w:pPr>
        <w:ind w:left="400"/>
      </w:pPr>
      <w:r>
        <w:rPr>
          <w:color w:val="444444"/>
          <w:sz w:val="20"/>
        </w:rPr>
        <w:t>A Chen, C Yuan  |  2024</w:t>
      </w:r>
    </w:p>
    <w:p>
      <w:pPr>
        <w:ind w:left="400"/>
      </w:pPr>
      <w:hyperlink r:id="rId29">
        <w:r>
          <w:rPr>
            <w:rStyle w:val="Hyperlink"/>
          </w:rPr>
          <w:t>https://www.frontiersin.org/journals/earth-science/articles/10.3389/feart.2024.1345714/full</w:t>
        </w:r>
      </w:hyperlink>
    </w:p>
    <w:p>
      <w:pPr>
        <w:spacing w:after="40"/>
      </w:pPr>
    </w:p>
    <w:p>
      <w:r>
        <w:rPr>
          <w:b/>
        </w:rPr>
        <w:t xml:space="preserve">22. </w:t>
      </w:r>
      <w:r>
        <w:rPr>
          <w:b/>
          <w:sz w:val="22"/>
        </w:rPr>
        <w:t>CycloneWind: A Dynamics-Constrained Deep Learning Model for Tropical Cyclone Wind Field Downscaling Using Satellite Observations</w:t>
      </w:r>
    </w:p>
    <w:p>
      <w:pPr>
        <w:ind w:left="400"/>
      </w:pPr>
      <w:r>
        <w:rPr>
          <w:color w:val="444444"/>
          <w:sz w:val="20"/>
        </w:rPr>
        <w:t>Y Hu, K Deng, Q Su, D Zhang, X Shi, K Ren - Remote Sensing, 2025  |  2025</w:t>
      </w:r>
    </w:p>
    <w:p>
      <w:pPr>
        <w:ind w:left="400"/>
      </w:pPr>
      <w:hyperlink r:id="rId30">
        <w:r>
          <w:rPr>
            <w:rStyle w:val="Hyperlink"/>
          </w:rPr>
          <w:t>https://www.mdpi.com/2072-4292/17/18/3134</w:t>
        </w:r>
      </w:hyperlink>
    </w:p>
    <w:p>
      <w:pPr>
        <w:spacing w:after="40"/>
      </w:pPr>
    </w:p>
    <w:p>
      <w:r>
        <w:rPr>
          <w:b/>
        </w:rPr>
        <w:t xml:space="preserve">23. </w:t>
      </w:r>
      <w:r>
        <w:rPr>
          <w:b/>
          <w:sz w:val="22"/>
        </w:rPr>
        <w:t>Topographic Informed Kolmogorov–Arnold Neural Interpolator for Downscaling and Correcting Meteorological Fields from In-Situ Observations</w:t>
      </w:r>
    </w:p>
    <w:p>
      <w:pPr>
        <w:ind w:left="400"/>
      </w:pPr>
      <w:r>
        <w:rPr>
          <w:color w:val="444444"/>
          <w:sz w:val="20"/>
        </w:rPr>
        <w:t>Z Liu , H Chen , L Bai, W Li, Z Zou … - IEEE Transactions on …, 2025  |  2025</w:t>
      </w:r>
    </w:p>
    <w:p>
      <w:pPr>
        <w:ind w:left="400"/>
      </w:pPr>
      <w:hyperlink r:id="rId31">
        <w:r>
          <w:rPr>
            <w:rStyle w:val="Hyperlink"/>
          </w:rPr>
          <w:t>https://ieeexplore.ieee.org/abstract/document/11030658/</w:t>
        </w:r>
      </w:hyperlink>
    </w:p>
    <w:p>
      <w:pPr>
        <w:spacing w:after="40"/>
      </w:pPr>
    </w:p>
    <w:p>
      <w:r>
        <w:rPr>
          <w:b/>
        </w:rPr>
        <w:t xml:space="preserve">24. </w:t>
      </w:r>
      <w:r>
        <w:rPr>
          <w:b/>
          <w:sz w:val="22"/>
        </w:rPr>
        <w:t>Machine learning-based spatial downscaling and bias-correction framework for high-resolution temperature forecasting: M. Xiangrui et al.</w:t>
      </w:r>
    </w:p>
    <w:p>
      <w:pPr>
        <w:ind w:left="400"/>
      </w:pPr>
      <w:r>
        <w:rPr>
          <w:color w:val="444444"/>
          <w:sz w:val="20"/>
        </w:rPr>
        <w:t>X Meng, H Zhao , T Shu , J Zhao , Q Wan - Applied Intelligence, 2024  |  2024</w:t>
      </w:r>
    </w:p>
    <w:p>
      <w:pPr>
        <w:ind w:left="400"/>
      </w:pPr>
      <w:hyperlink r:id="rId32">
        <w:r>
          <w:rPr>
            <w:rStyle w:val="Hyperlink"/>
          </w:rPr>
          <w:t>https://link.springer.com/article/10.1007/s10489-024-05504-z</w:t>
        </w:r>
      </w:hyperlink>
    </w:p>
    <w:p>
      <w:pPr>
        <w:spacing w:after="40"/>
      </w:pPr>
    </w:p>
    <w:p>
      <w:r>
        <w:rPr>
          <w:b/>
        </w:rPr>
        <w:t xml:space="preserve">25. </w:t>
      </w:r>
      <w:r>
        <w:rPr>
          <w:b/>
          <w:sz w:val="22"/>
        </w:rPr>
        <w:t>Statistical spatial downscaling of significant wave height in a regional sea from the global ERA5 dataset</w:t>
      </w:r>
    </w:p>
    <w:p>
      <w:pPr>
        <w:ind w:left="400"/>
      </w:pPr>
      <w:r>
        <w:rPr>
          <w:color w:val="444444"/>
          <w:sz w:val="20"/>
        </w:rPr>
        <w:t>B Yuan , M Ricker , W Chen , B Jacob, NT Pham … - Ocean …, 2025  |  2025</w:t>
      </w:r>
    </w:p>
    <w:p>
      <w:pPr>
        <w:ind w:left="400"/>
      </w:pPr>
      <w:hyperlink r:id="rId33">
        <w:r>
          <w:rPr>
            <w:rStyle w:val="Hyperlink"/>
          </w:rPr>
          <w:t>https://www.sciencedirect.com/science/article/pii/S0029801825008133</w:t>
        </w:r>
      </w:hyperlink>
    </w:p>
    <w:p>
      <w:pPr>
        <w:spacing w:after="40"/>
      </w:pPr>
    </w:p>
    <w:p>
      <w:r>
        <w:rPr>
          <w:b/>
        </w:rPr>
        <w:t xml:space="preserve">26. </w:t>
      </w:r>
      <w:r>
        <w:rPr>
          <w:b/>
          <w:sz w:val="22"/>
        </w:rPr>
        <w:t>A U-LSGAN Network for Downscaling Mesoscale Outputs to LES Simulation</w:t>
      </w:r>
    </w:p>
    <w:p>
      <w:pPr>
        <w:ind w:left="400"/>
      </w:pPr>
      <w:r>
        <w:rPr>
          <w:color w:val="444444"/>
          <w:sz w:val="20"/>
        </w:rPr>
        <w:t>X Wang, Y Liu, J Du, H Fan , Y Shi… - Artificial Intelligence for …, 2025  |  2025</w:t>
      </w:r>
    </w:p>
    <w:p>
      <w:pPr>
        <w:ind w:left="400"/>
      </w:pPr>
      <w:hyperlink r:id="rId34">
        <w:r>
          <w:rPr>
            <w:rStyle w:val="Hyperlink"/>
          </w:rPr>
          <w:t>https://journals.ametsoc.org/view/journals/aies/4/4/AIES-D-24-0105.1.xml</w:t>
        </w:r>
      </w:hyperlink>
    </w:p>
    <w:p>
      <w:pPr>
        <w:spacing w:after="40"/>
      </w:pPr>
    </w:p>
    <w:p>
      <w:r>
        <w:rPr>
          <w:b/>
        </w:rPr>
        <w:t xml:space="preserve">27. </w:t>
      </w:r>
      <w:r>
        <w:rPr>
          <w:b/>
          <w:sz w:val="22"/>
        </w:rPr>
        <w:t>Improving the accuracy and spatial resolution of precipitable water vapor dataset using a neural network -based downscaling method</w:t>
      </w:r>
    </w:p>
    <w:p>
      <w:pPr>
        <w:ind w:left="400"/>
      </w:pPr>
      <w:r>
        <w:rPr>
          <w:color w:val="444444"/>
          <w:sz w:val="20"/>
        </w:rPr>
        <w:t>X Ma, Y Yao , B Zhang , M Yang, H Liu  |  2022</w:t>
      </w:r>
    </w:p>
    <w:p>
      <w:pPr>
        <w:ind w:left="400"/>
      </w:pPr>
      <w:hyperlink r:id="rId35">
        <w:r>
          <w:rPr>
            <w:rStyle w:val="Hyperlink"/>
          </w:rPr>
          <w:t>https://www.sciencedirect.com/science/article/pii/S1352231021006725</w:t>
        </w:r>
      </w:hyperlink>
    </w:p>
    <w:p>
      <w:pPr>
        <w:spacing w:after="40"/>
      </w:pPr>
    </w:p>
    <w:p>
      <w:r>
        <w:rPr>
          <w:b/>
        </w:rPr>
        <w:t xml:space="preserve">28. </w:t>
      </w:r>
      <w:r>
        <w:rPr>
          <w:b/>
          <w:sz w:val="22"/>
        </w:rPr>
        <w:t>Kolmogorov arnold neural interpolator for downscaling and correcting meteorological fields from in-situ observations</w:t>
      </w:r>
    </w:p>
    <w:p>
      <w:pPr>
        <w:ind w:left="400"/>
      </w:pPr>
      <w:r>
        <w:rPr>
          <w:color w:val="444444"/>
          <w:sz w:val="20"/>
        </w:rPr>
        <w:t>Z Liu , H Chen , L Bai , W Li , Z Zou , Z Shi  |  2025</w:t>
      </w:r>
    </w:p>
    <w:p>
      <w:pPr>
        <w:ind w:left="400"/>
      </w:pPr>
      <w:hyperlink r:id="rId36">
        <w:r>
          <w:rPr>
            <w:rStyle w:val="Hyperlink"/>
          </w:rPr>
          <w:t>https://arxiv.org/abs/2501.14404</w:t>
        </w:r>
      </w:hyperlink>
    </w:p>
    <w:p>
      <w:pPr>
        <w:spacing w:after="40"/>
      </w:pPr>
    </w:p>
    <w:p>
      <w:r>
        <w:rPr>
          <w:b/>
        </w:rPr>
        <w:t xml:space="preserve">29. </w:t>
      </w:r>
      <w:r>
        <w:rPr>
          <w:b/>
          <w:sz w:val="22"/>
        </w:rPr>
        <w:t>A temporal downscaling model for gridded geophysical data with enhanced residual U- Net</w:t>
      </w:r>
    </w:p>
    <w:p>
      <w:pPr>
        <w:ind w:left="400"/>
      </w:pPr>
      <w:r>
        <w:rPr>
          <w:color w:val="444444"/>
          <w:sz w:val="20"/>
        </w:rPr>
        <w:t>L Wang, Q Li , X Peng, Q Lv  |  2024</w:t>
      </w:r>
    </w:p>
    <w:p>
      <w:pPr>
        <w:ind w:left="400"/>
      </w:pPr>
      <w:hyperlink r:id="rId37">
        <w:r>
          <w:rPr>
            <w:rStyle w:val="Hyperlink"/>
          </w:rPr>
          <w:t>https://www.mdpi.com/2072-4292/16/3/442</w:t>
        </w:r>
      </w:hyperlink>
    </w:p>
    <w:p>
      <w:pPr>
        <w:spacing w:after="40"/>
      </w:pPr>
    </w:p>
    <w:p>
      <w:r>
        <w:rPr>
          <w:b/>
        </w:rPr>
        <w:t xml:space="preserve">30. </w:t>
      </w:r>
      <w:r>
        <w:rPr>
          <w:b/>
          <w:sz w:val="22"/>
        </w:rPr>
        <w:t>Spatial downscaling of daily temperature minima using machine learning methods and application to frost forecasting in two alpine valleys</w:t>
      </w:r>
    </w:p>
    <w:p>
      <w:pPr>
        <w:ind w:left="400"/>
      </w:pPr>
      <w:r>
        <w:rPr>
          <w:color w:val="444444"/>
          <w:sz w:val="20"/>
        </w:rPr>
        <w:t>S Bhakare , M Matiu , A Crespi, D Zardi - Atmosphere, 2025  |  2025</w:t>
      </w:r>
    </w:p>
    <w:p>
      <w:pPr>
        <w:ind w:left="400"/>
      </w:pPr>
      <w:hyperlink r:id="rId38">
        <w:r>
          <w:rPr>
            <w:rStyle w:val="Hyperlink"/>
          </w:rPr>
          <w:t>https://www.mdpi.com/2073-4433/16/1/38</w:t>
        </w:r>
      </w:hyperlink>
    </w:p>
    <w:p>
      <w:pPr>
        <w:spacing w:after="40"/>
      </w:pPr>
    </w:p>
    <w:p>
      <w:r>
        <w:rPr>
          <w:b/>
        </w:rPr>
        <w:t xml:space="preserve">31. </w:t>
      </w:r>
      <w:r>
        <w:rPr>
          <w:b/>
          <w:sz w:val="22"/>
        </w:rPr>
        <w:t>A novel residual-pyramid-attention super resolution model for mesoscale meteorological forecasting spatial downscaling</w:t>
      </w:r>
    </w:p>
    <w:p>
      <w:pPr>
        <w:ind w:left="400"/>
      </w:pPr>
      <w:r>
        <w:rPr>
          <w:color w:val="444444"/>
          <w:sz w:val="20"/>
        </w:rPr>
        <w:t>L Zhang, Q Wang , K Luo , X Ming… - International Journal of …, 2024  |  2024</w:t>
      </w:r>
    </w:p>
    <w:p>
      <w:pPr>
        <w:ind w:left="400"/>
      </w:pPr>
      <w:hyperlink r:id="rId39">
        <w:r>
          <w:rPr>
            <w:rStyle w:val="Hyperlink"/>
          </w:rPr>
          <w:t>https://www.tandfonline.com/doi/abs/10.1080/15435075.2024.2381691</w:t>
        </w:r>
      </w:hyperlink>
    </w:p>
    <w:p>
      <w:pPr>
        <w:spacing w:after="40"/>
      </w:pPr>
    </w:p>
    <w:p>
      <w:r>
        <w:rPr>
          <w:b/>
        </w:rPr>
        <w:t xml:space="preserve">32. </w:t>
      </w:r>
      <w:r>
        <w:rPr>
          <w:b/>
          <w:sz w:val="22"/>
        </w:rPr>
        <w:t>Wind speed downscaling of the WRF model at subkilometer scale in complex terrain for wind power applications</w:t>
      </w:r>
    </w:p>
    <w:p>
      <w:pPr>
        <w:ind w:left="400"/>
      </w:pPr>
      <w:r>
        <w:rPr>
          <w:color w:val="444444"/>
          <w:sz w:val="20"/>
        </w:rPr>
        <w:t>F Di Paola , D Cimini , MP De Natale… - IEEE Journal of …, 2024  |  2024</w:t>
      </w:r>
    </w:p>
    <w:p>
      <w:pPr>
        <w:ind w:left="400"/>
      </w:pPr>
      <w:hyperlink r:id="rId40">
        <w:r>
          <w:rPr>
            <w:rStyle w:val="Hyperlink"/>
          </w:rPr>
          <w:t>https://ieeexplore.ieee.org/abstract/document/10495130/</w:t>
        </w:r>
      </w:hyperlink>
    </w:p>
    <w:p>
      <w:pPr>
        <w:spacing w:after="40"/>
      </w:pPr>
    </w:p>
    <w:p>
      <w:r>
        <w:rPr>
          <w:b/>
        </w:rPr>
        <w:t xml:space="preserve">33. </w:t>
      </w:r>
      <w:r>
        <w:rPr>
          <w:b/>
          <w:sz w:val="22"/>
        </w:rPr>
        <w:t>Spatial downscaling of satellite-based soil moisture products using machine learning techniques: A review</w:t>
      </w:r>
    </w:p>
    <w:p>
      <w:pPr>
        <w:ind w:left="400"/>
      </w:pPr>
      <w:r>
        <w:rPr>
          <w:color w:val="444444"/>
          <w:sz w:val="20"/>
        </w:rPr>
        <w:t>IP Senanayake , KRL Pathira Arachchilage , IY Yeo … - Remote Sensing, 2024  |  2024</w:t>
      </w:r>
    </w:p>
    <w:p>
      <w:pPr>
        <w:ind w:left="400"/>
      </w:pPr>
      <w:hyperlink r:id="rId41">
        <w:r>
          <w:rPr>
            <w:rStyle w:val="Hyperlink"/>
          </w:rPr>
          <w:t>https://www.mdpi.com/2072-4292/16/12/2067</w:t>
        </w:r>
      </w:hyperlink>
    </w:p>
    <w:p>
      <w:pPr>
        <w:spacing w:after="40"/>
      </w:pPr>
    </w:p>
    <w:p>
      <w:r>
        <w:rPr>
          <w:b/>
        </w:rPr>
        <w:t xml:space="preserve">34. </w:t>
      </w:r>
      <w:r>
        <w:rPr>
          <w:b/>
          <w:sz w:val="22"/>
        </w:rPr>
        <w:t>Deep Learning for Daily 10-m Wind Downscaling</w:t>
      </w:r>
    </w:p>
    <w:p>
      <w:pPr>
        <w:ind w:left="400"/>
      </w:pPr>
      <w:r>
        <w:rPr>
          <w:color w:val="444444"/>
          <w:sz w:val="20"/>
        </w:rPr>
        <w:t>K Fu, S Ding, L Zhang, M Pan, X Zhi… - 2024 2nd International …, 2024  |  2024</w:t>
      </w:r>
    </w:p>
    <w:p>
      <w:pPr>
        <w:ind w:left="400"/>
      </w:pPr>
      <w:hyperlink r:id="rId42">
        <w:r>
          <w:rPr>
            <w:rStyle w:val="Hyperlink"/>
          </w:rPr>
          <w:t>https://ieeexplore.ieee.org/abstract/document/10660071/</w:t>
        </w:r>
      </w:hyperlink>
    </w:p>
    <w:p>
      <w:pPr>
        <w:spacing w:after="40"/>
      </w:pPr>
    </w:p>
    <w:p>
      <w:r>
        <w:rPr>
          <w:b/>
        </w:rPr>
        <w:t xml:space="preserve">35. </w:t>
      </w:r>
      <w:r>
        <w:rPr>
          <w:b/>
          <w:sz w:val="22"/>
        </w:rPr>
        <w:t>MambaDS: Near-surface meteorological field downscaling with topography constrained selective state-space modeling</w:t>
      </w:r>
    </w:p>
    <w:p>
      <w:pPr>
        <w:ind w:left="400"/>
      </w:pPr>
      <w:r>
        <w:rPr>
          <w:color w:val="444444"/>
          <w:sz w:val="20"/>
        </w:rPr>
        <w:t>Z Liu , H Chen , L Bai , W Li , W Ouyang … - IEEE Transactions on …, 2024  |  2024</w:t>
      </w:r>
    </w:p>
    <w:p>
      <w:pPr>
        <w:ind w:left="400"/>
      </w:pPr>
      <w:hyperlink r:id="rId43">
        <w:r>
          <w:rPr>
            <w:rStyle w:val="Hyperlink"/>
          </w:rPr>
          <w:t>https://ieeexplore.ieee.org/abstract/document/10752514/</w:t>
        </w:r>
      </w:hyperlink>
    </w:p>
    <w:p>
      <w:pPr>
        <w:spacing w:after="40"/>
      </w:pPr>
    </w:p>
    <w:p>
      <w:r>
        <w:rPr>
          <w:b/>
        </w:rPr>
        <w:t xml:space="preserve">36. </w:t>
      </w:r>
      <w:r>
        <w:rPr>
          <w:b/>
          <w:sz w:val="22"/>
        </w:rPr>
        <w:t>Temperature Bias Correction and Downscaling Forecasting Based on Numerical Weather Prediction and Deep Learning</w:t>
      </w:r>
    </w:p>
    <w:p>
      <w:pPr>
        <w:ind w:left="400"/>
      </w:pPr>
      <w:r>
        <w:rPr>
          <w:color w:val="444444"/>
          <w:sz w:val="20"/>
        </w:rPr>
        <w:t>H He, B Zhao, Z Yue, H Fang, H Qi - Journal of Tropical Meteorology, 2025  |  2025</w:t>
      </w:r>
    </w:p>
    <w:p>
      <w:pPr>
        <w:ind w:left="400"/>
      </w:pPr>
      <w:hyperlink r:id="rId44">
        <w:r>
          <w:rPr>
            <w:rStyle w:val="Hyperlink"/>
          </w:rPr>
          <w:t>https://www.sciengine.com/parse/pdf/1006-8775/358A4FED1260431D81DAA1E6DCA7C3EA-mark.pdf?attname=358A4FED1260431D81DAA1E6DCA7C3EA.pdf</w:t>
        </w:r>
      </w:hyperlink>
    </w:p>
    <w:p>
      <w:pPr>
        <w:spacing w:after="40"/>
      </w:pPr>
    </w:p>
    <w:p>
      <w:r>
        <w:rPr>
          <w:b/>
        </w:rPr>
        <w:t xml:space="preserve">37. </w:t>
      </w:r>
      <w:r>
        <w:rPr>
          <w:b/>
          <w:sz w:val="22"/>
        </w:rPr>
        <w:t>Spatiotemporal model based on transformer for bias correction and temporal downscaling of forecasts</w:t>
      </w:r>
    </w:p>
    <w:p>
      <w:pPr>
        <w:ind w:left="400"/>
      </w:pPr>
      <w:r>
        <w:rPr>
          <w:color w:val="444444"/>
          <w:sz w:val="20"/>
        </w:rPr>
        <w:t>L Xiang, J Guan, J Xiang, L Zhang… - Frontiers in Environmental …, 2022  |  2022</w:t>
      </w:r>
    </w:p>
    <w:p>
      <w:pPr>
        <w:ind w:left="400"/>
      </w:pPr>
      <w:hyperlink r:id="rId45">
        <w:r>
          <w:rPr>
            <w:rStyle w:val="Hyperlink"/>
          </w:rPr>
          <w:t>https://www.frontiersin.org/journals/environmental-science/articles/10.3389/fenvs.2022.1039764/full</w:t>
        </w:r>
      </w:hyperlink>
    </w:p>
    <w:p>
      <w:pPr>
        <w:spacing w:after="40"/>
      </w:pPr>
    </w:p>
    <w:p>
      <w:r>
        <w:rPr>
          <w:b/>
        </w:rPr>
        <w:t xml:space="preserve">38. </w:t>
      </w:r>
      <w:r>
        <w:rPr>
          <w:b/>
          <w:sz w:val="22"/>
        </w:rPr>
        <w:t>Hybrid deep learning framework for wind speed downscaling using LSTM-CNN-attention model</w:t>
      </w:r>
    </w:p>
    <w:p>
      <w:pPr>
        <w:ind w:left="400"/>
      </w:pPr>
      <w:r>
        <w:rPr>
          <w:color w:val="444444"/>
          <w:sz w:val="20"/>
        </w:rPr>
        <w:t>C Lal , R Wadhvani, J Kumari - Wind Engineering, 2025  |  2025</w:t>
      </w:r>
    </w:p>
    <w:p>
      <w:pPr>
        <w:ind w:left="400"/>
      </w:pPr>
      <w:hyperlink r:id="rId46">
        <w:r>
          <w:rPr>
            <w:rStyle w:val="Hyperlink"/>
          </w:rPr>
          <w:t>https://journals.sagepub.com/doi/abs/10.1177/0309524X251390631</w:t>
        </w:r>
      </w:hyperlink>
    </w:p>
    <w:p>
      <w:pPr>
        <w:spacing w:after="40"/>
      </w:pPr>
    </w:p>
    <w:p>
      <w:r>
        <w:rPr>
          <w:b/>
        </w:rPr>
        <w:t xml:space="preserve">39. </w:t>
      </w:r>
      <w:r>
        <w:rPr>
          <w:b/>
          <w:sz w:val="22"/>
        </w:rPr>
        <w:t>Machine unlearning: bias correction in neural network downscaled storms</w:t>
      </w:r>
    </w:p>
    <w:p>
      <w:pPr>
        <w:ind w:left="400"/>
      </w:pPr>
      <w:r>
        <w:rPr>
          <w:color w:val="444444"/>
          <w:sz w:val="20"/>
        </w:rPr>
        <w:t>SM Papalexiou , A Mamalakis  |  2025</w:t>
      </w:r>
    </w:p>
    <w:p>
      <w:pPr>
        <w:ind w:left="400"/>
      </w:pPr>
      <w:hyperlink r:id="rId47">
        <w:r>
          <w:rPr>
            <w:rStyle w:val="Hyperlink"/>
          </w:rPr>
          <w:t>https://www.sciencedirect.com/science/article/pii/S0022169425020293</w:t>
        </w:r>
      </w:hyperlink>
    </w:p>
    <w:p>
      <w:pPr>
        <w:spacing w:after="40"/>
      </w:pPr>
    </w:p>
    <w:p>
      <w:r>
        <w:rPr>
          <w:b/>
        </w:rPr>
        <w:t xml:space="preserve">40. </w:t>
      </w:r>
      <w:r>
        <w:rPr>
          <w:b/>
          <w:sz w:val="22"/>
        </w:rPr>
        <w:t>Rainnet: A large-scale imagery dataset and benchmark for spatial precipitation downscaling</w:t>
      </w:r>
    </w:p>
    <w:p>
      <w:pPr>
        <w:ind w:left="400"/>
      </w:pPr>
      <w:r>
        <w:rPr>
          <w:color w:val="444444"/>
          <w:sz w:val="20"/>
        </w:rPr>
        <w:t>X Chen , K Feng , N Liu , B Ni , Y Lu … - Advances in Neural …, 2022  |  2022</w:t>
      </w:r>
    </w:p>
    <w:p>
      <w:pPr>
        <w:ind w:left="400"/>
      </w:pPr>
      <w:hyperlink r:id="rId48">
        <w:r>
          <w:rPr>
            <w:rStyle w:val="Hyperlink"/>
          </w:rPr>
          <w:t>https://proceedings.neurips.cc/paper_files/paper/2022/hash/3fbf0c1ea0716c03dea93bb6be78dd6f-Abstract-Conference.html</w:t>
        </w:r>
      </w:hyperlink>
    </w:p>
    <w:p>
      <w:pPr>
        <w:spacing w:after="40"/>
      </w:pPr>
    </w:p>
    <w:p>
      <w:r>
        <w:rPr>
          <w:b/>
        </w:rPr>
        <w:t xml:space="preserve">41. </w:t>
      </w:r>
      <w:r>
        <w:rPr>
          <w:b/>
          <w:sz w:val="22"/>
        </w:rPr>
        <w:t>Intercomparison of machine learning models for spatial downscaling of daily mean temperature in complex terrain</w:t>
      </w:r>
    </w:p>
    <w:p>
      <w:pPr>
        <w:ind w:left="400"/>
      </w:pPr>
      <w:r>
        <w:rPr>
          <w:color w:val="444444"/>
          <w:sz w:val="20"/>
        </w:rPr>
        <w:t>S Bhakare , S Dal Gesso, M Venturini, D Zardi… - Atmosphere, 2024  |  2024</w:t>
      </w:r>
    </w:p>
    <w:p>
      <w:pPr>
        <w:ind w:left="400"/>
      </w:pPr>
      <w:hyperlink r:id="rId49">
        <w:r>
          <w:rPr>
            <w:rStyle w:val="Hyperlink"/>
          </w:rPr>
          <w:t>https://www.mdpi.com/2073-4433/15/9/1085</w:t>
        </w:r>
      </w:hyperlink>
    </w:p>
    <w:p>
      <w:pPr>
        <w:spacing w:after="40"/>
      </w:pPr>
    </w:p>
    <w:p>
      <w:r>
        <w:rPr>
          <w:b/>
        </w:rPr>
        <w:t xml:space="preserve">42. </w:t>
      </w:r>
      <w:r>
        <w:rPr>
          <w:b/>
          <w:sz w:val="22"/>
        </w:rPr>
        <w:t>Attention-Enhanced CNN-LSTM with Spatial Downscaling for Day-Ahead Photovoltaic Power Forecasting</w:t>
      </w:r>
    </w:p>
    <w:p>
      <w:pPr>
        <w:ind w:left="400"/>
      </w:pPr>
      <w:r>
        <w:rPr>
          <w:color w:val="444444"/>
          <w:sz w:val="20"/>
        </w:rPr>
        <w:t>F Peng, X Tang, M Xiao - Sensors, 2026  |  2026</w:t>
      </w:r>
    </w:p>
    <w:p>
      <w:pPr>
        <w:ind w:left="400"/>
      </w:pPr>
      <w:hyperlink r:id="rId50">
        <w:r>
          <w:rPr>
            <w:rStyle w:val="Hyperlink"/>
          </w:rPr>
          <w:t>https://www.mdpi.com/1424-8220/26/2/593</w:t>
        </w:r>
      </w:hyperlink>
    </w:p>
    <w:p>
      <w:pPr>
        <w:spacing w:after="40"/>
      </w:pPr>
    </w:p>
    <w:p>
      <w:r>
        <w:rPr>
          <w:b/>
        </w:rPr>
        <w:t xml:space="preserve">43. </w:t>
      </w:r>
      <w:r>
        <w:rPr>
          <w:b/>
          <w:sz w:val="22"/>
        </w:rPr>
        <w:t>A 1 km hourly high-resolution 3D wind field dataset over the Yangtze River Delta incorporating dynamical downscaling, observational assimilation, and land …</w:t>
      </w:r>
    </w:p>
    <w:p>
      <w:pPr>
        <w:ind w:left="400"/>
      </w:pPr>
      <w:r>
        <w:rPr>
          <w:color w:val="444444"/>
          <w:sz w:val="20"/>
        </w:rPr>
        <w:t>Z Zhang, YA Liu, X Ma, Z Li, P Xu… - Earth System …, 2026  |  2026</w:t>
      </w:r>
    </w:p>
    <w:p>
      <w:pPr>
        <w:ind w:left="400"/>
      </w:pPr>
      <w:hyperlink r:id="rId51">
        <w:r>
          <w:rPr>
            <w:rStyle w:val="Hyperlink"/>
          </w:rPr>
          <w:t>https://essd.copernicus.org/articles/18/1683/2026/essd-18-1683-2026.html</w:t>
        </w:r>
      </w:hyperlink>
    </w:p>
    <w:p>
      <w:pPr>
        <w:spacing w:after="40"/>
      </w:pPr>
    </w:p>
    <w:p>
      <w:r>
        <w:rPr>
          <w:b/>
        </w:rPr>
        <w:t xml:space="preserve">44. </w:t>
      </w:r>
      <w:r>
        <w:rPr>
          <w:b/>
          <w:sz w:val="22"/>
        </w:rPr>
        <w:t>Case study: Development of the CNN model considering teleconnection for spatial downscaling of precipitation in a climate change scenario</w:t>
      </w:r>
    </w:p>
    <w:p>
      <w:pPr>
        <w:ind w:left="400"/>
      </w:pPr>
      <w:r>
        <w:rPr>
          <w:color w:val="444444"/>
          <w:sz w:val="20"/>
        </w:rPr>
        <w:t>J Kim , M Lee, H Han , D Kim , Y Bae, HS Kim  |  2022</w:t>
      </w:r>
    </w:p>
    <w:p>
      <w:pPr>
        <w:ind w:left="400"/>
      </w:pPr>
      <w:hyperlink r:id="rId52">
        <w:r>
          <w:rPr>
            <w:rStyle w:val="Hyperlink"/>
          </w:rPr>
          <w:t>https://www.mdpi.com/2071-1050/14/8/4719</w:t>
        </w:r>
      </w:hyperlink>
    </w:p>
    <w:p>
      <w:pPr>
        <w:spacing w:after="40"/>
      </w:pPr>
    </w:p>
    <w:p>
      <w:r>
        <w:rPr>
          <w:b/>
        </w:rPr>
        <w:t xml:space="preserve">45. </w:t>
      </w:r>
      <w:r>
        <w:rPr>
          <w:b/>
          <w:sz w:val="22"/>
        </w:rPr>
        <w:t>Capturing climatic variability: Using deep learning for stochastic downscaling</w:t>
      </w:r>
    </w:p>
    <w:p>
      <w:pPr>
        <w:ind w:left="400"/>
      </w:pPr>
      <w:r>
        <w:rPr>
          <w:color w:val="444444"/>
          <w:sz w:val="20"/>
        </w:rPr>
        <w:t>K Daust, A Monahan  |  2025</w:t>
      </w:r>
    </w:p>
    <w:p>
      <w:pPr>
        <w:ind w:left="400"/>
      </w:pPr>
      <w:hyperlink r:id="rId53">
        <w:r>
          <w:rPr>
            <w:rStyle w:val="Hyperlink"/>
          </w:rPr>
          <w:t>https://journals.ametsoc.org/view/journals/aies/4/2/AIES-D-24-0044.1.xml</w:t>
        </w:r>
      </w:hyperlink>
    </w:p>
    <w:p>
      <w:pPr>
        <w:spacing w:after="40"/>
      </w:pPr>
    </w:p>
    <w:p>
      <w:r>
        <w:rPr>
          <w:b/>
        </w:rPr>
        <w:t xml:space="preserve">46. </w:t>
      </w:r>
      <w:r>
        <w:rPr>
          <w:b/>
          <w:sz w:val="22"/>
        </w:rPr>
        <w:t>Spatial downscaling of near-surface air temperature based on deep learning cross-attention mechanism</w:t>
      </w:r>
    </w:p>
    <w:p>
      <w:pPr>
        <w:ind w:left="400"/>
      </w:pPr>
      <w:r>
        <w:rPr>
          <w:color w:val="444444"/>
          <w:sz w:val="20"/>
        </w:rPr>
        <w:t>Z Shen, C Shi, R Shen, R Tie , L Ge - Remote Sensing, 2023  |  2023</w:t>
      </w:r>
    </w:p>
    <w:p>
      <w:pPr>
        <w:ind w:left="400"/>
      </w:pPr>
      <w:hyperlink r:id="rId54">
        <w:r>
          <w:rPr>
            <w:rStyle w:val="Hyperlink"/>
          </w:rPr>
          <w:t>https://www.mdpi.com/2072-4292/15/21/5084</w:t>
        </w:r>
      </w:hyperlink>
    </w:p>
    <w:p>
      <w:pPr>
        <w:spacing w:after="40"/>
      </w:pPr>
    </w:p>
    <w:p>
      <w:r>
        <w:rPr>
          <w:b/>
        </w:rPr>
        <w:t xml:space="preserve">47. </w:t>
      </w:r>
      <w:r>
        <w:rPr>
          <w:b/>
          <w:sz w:val="22"/>
        </w:rPr>
        <w:t>On the modern deep learning approaches for precipitation downscaling</w:t>
      </w:r>
    </w:p>
    <w:p>
      <w:pPr>
        <w:ind w:left="400"/>
      </w:pPr>
      <w:r>
        <w:rPr>
          <w:color w:val="444444"/>
          <w:sz w:val="20"/>
        </w:rPr>
        <w:t>B Kumar , K Atey, BB Singh , R Chattopadhyay … - Earth Science …, 2023  |  2023</w:t>
      </w:r>
    </w:p>
    <w:p>
      <w:pPr>
        <w:ind w:left="400"/>
      </w:pPr>
      <w:hyperlink r:id="rId55">
        <w:r>
          <w:rPr>
            <w:rStyle w:val="Hyperlink"/>
          </w:rPr>
          <w:t>https://link.springer.com/article/10.1007/s12145-023-00970-4</w:t>
        </w:r>
      </w:hyperlink>
    </w:p>
    <w:p>
      <w:pPr>
        <w:spacing w:after="40"/>
      </w:pPr>
    </w:p>
    <w:p>
      <w:r>
        <w:rPr>
          <w:b/>
        </w:rPr>
        <w:t xml:space="preserve">48. </w:t>
      </w:r>
      <w:r>
        <w:rPr>
          <w:b/>
          <w:sz w:val="22"/>
        </w:rPr>
        <w:t>Optimized artificial neural networks -based methods for statistical downscaling of gridded precipitation data</w:t>
      </w:r>
    </w:p>
    <w:p>
      <w:pPr>
        <w:ind w:left="400"/>
      </w:pPr>
      <w:r>
        <w:rPr>
          <w:color w:val="444444"/>
          <w:sz w:val="20"/>
        </w:rPr>
        <w:t>AH Salimi , J Masoompour Samakosh , E Sharifi … - Water, 2019  |  2019</w:t>
      </w:r>
    </w:p>
    <w:p>
      <w:pPr>
        <w:ind w:left="400"/>
      </w:pPr>
      <w:hyperlink r:id="rId56">
        <w:r>
          <w:rPr>
            <w:rStyle w:val="Hyperlink"/>
          </w:rPr>
          <w:t>https://www.mdpi.com/2073-4441/11/8/1653</w:t>
        </w:r>
      </w:hyperlink>
    </w:p>
    <w:p>
      <w:pPr>
        <w:spacing w:after="40"/>
      </w:pPr>
    </w:p>
    <w:p>
      <w:r>
        <w:rPr>
          <w:b/>
        </w:rPr>
        <w:t xml:space="preserve">49. </w:t>
      </w:r>
      <w:r>
        <w:rPr>
          <w:b/>
          <w:sz w:val="22"/>
        </w:rPr>
        <w:t>Machine Learning in Climate Downscaling: A Critical Review of Methodologies, Physical Consistency, and Operational Applications</w:t>
      </w:r>
    </w:p>
    <w:p>
      <w:pPr>
        <w:ind w:left="400"/>
      </w:pPr>
      <w:r>
        <w:rPr>
          <w:color w:val="444444"/>
          <w:sz w:val="20"/>
        </w:rPr>
        <w:t>N Hamed , LG Lynton, O Jayantha , J Liu - Water, 2026  |  2026</w:t>
      </w:r>
    </w:p>
    <w:p>
      <w:pPr>
        <w:ind w:left="400"/>
      </w:pPr>
      <w:hyperlink r:id="rId57">
        <w:r>
          <w:rPr>
            <w:rStyle w:val="Hyperlink"/>
          </w:rPr>
          <w:t>https://search.proquest.com/openview/8b9c006cf555ddeb112de022baec761a/1?pq-origsite=gscholar&amp;cbl=2032318</w:t>
        </w:r>
      </w:hyperlink>
    </w:p>
    <w:p>
      <w:pPr>
        <w:spacing w:after="40"/>
      </w:pPr>
    </w:p>
    <w:p>
      <w:r>
        <w:rPr>
          <w:b/>
        </w:rPr>
        <w:t xml:space="preserve">50. </w:t>
      </w:r>
      <w:r>
        <w:rPr>
          <w:b/>
          <w:sz w:val="22"/>
        </w:rPr>
        <w:t>Bivariate DeepKriging for large-scale spatial interpolation of wind fields</w:t>
      </w:r>
    </w:p>
    <w:p>
      <w:pPr>
        <w:ind w:left="400"/>
      </w:pPr>
      <w:r>
        <w:rPr>
          <w:color w:val="444444"/>
          <w:sz w:val="20"/>
        </w:rPr>
        <w:t>P Nag , Y Sun , BJ Reich  |  2025</w:t>
      </w:r>
    </w:p>
    <w:p>
      <w:pPr>
        <w:ind w:left="400"/>
      </w:pPr>
      <w:hyperlink r:id="rId58">
        <w:r>
          <w:rPr>
            <w:rStyle w:val="Hyperlink"/>
          </w:rPr>
          <w:t>https://www.tandfonline.com/doi/abs/10.1080/00401706.2025.2453197</w:t>
        </w:r>
      </w:hyperlink>
    </w:p>
    <w:p>
      <w:pPr>
        <w:spacing w:after="40"/>
      </w:pPr>
    </w:p>
    <w:p>
      <w:r>
        <w:rPr>
          <w:b/>
        </w:rPr>
        <w:t xml:space="preserve">51. </w:t>
      </w:r>
      <w:r>
        <w:rPr>
          <w:b/>
          <w:sz w:val="22"/>
        </w:rPr>
        <w:t>Deep learning super-resolution for temperature data downscaling: a comprehensive study using residual networks</w:t>
      </w:r>
    </w:p>
    <w:p>
      <w:pPr>
        <w:ind w:left="400"/>
      </w:pPr>
      <w:r>
        <w:rPr>
          <w:color w:val="444444"/>
          <w:sz w:val="20"/>
        </w:rPr>
        <w:t>SK Jha , V Gupta , PJ Sharma , A Mishra, S Joshi  |  2025</w:t>
      </w:r>
    </w:p>
    <w:p>
      <w:pPr>
        <w:ind w:left="400"/>
      </w:pPr>
      <w:hyperlink r:id="rId59">
        <w:r>
          <w:rPr>
            <w:rStyle w:val="Hyperlink"/>
          </w:rPr>
          <w:t>https://www.frontiersin.org/journals/climate/articles/10.3389/fclim.2025.1572428/full</w:t>
        </w:r>
      </w:hyperlink>
    </w:p>
    <w:p>
      <w:pPr>
        <w:spacing w:after="40"/>
      </w:pPr>
    </w:p>
    <w:p>
      <w:r>
        <w:rPr>
          <w:b/>
        </w:rPr>
        <w:t xml:space="preserve">52. </w:t>
      </w:r>
      <w:r>
        <w:rPr>
          <w:b/>
          <w:sz w:val="22"/>
        </w:rPr>
        <w:t>Spatial Downscaling of Satellite-Based Precipitation Data over the Qaidam Basin, China</w:t>
      </w:r>
    </w:p>
    <w:p>
      <w:pPr>
        <w:ind w:left="400"/>
      </w:pPr>
      <w:r>
        <w:rPr>
          <w:color w:val="444444"/>
          <w:sz w:val="20"/>
        </w:rPr>
        <w:t>Y Wang, C Yan, Q Ma, X Jia - Remote Sensing, 2026  |  2026</w:t>
      </w:r>
    </w:p>
    <w:p>
      <w:pPr>
        <w:ind w:left="400"/>
      </w:pPr>
      <w:hyperlink r:id="rId60">
        <w:r>
          <w:rPr>
            <w:rStyle w:val="Hyperlink"/>
          </w:rPr>
          <w:t>https://www.mdpi.com/2072-4292/18/7/995</w:t>
        </w:r>
      </w:hyperlink>
    </w:p>
    <w:p>
      <w:pPr>
        <w:spacing w:after="40"/>
      </w:pPr>
    </w:p>
    <w:p>
      <w:r>
        <w:rPr>
          <w:b/>
        </w:rPr>
        <w:t xml:space="preserve">53. </w:t>
      </w:r>
      <w:r>
        <w:rPr>
          <w:b/>
          <w:sz w:val="22"/>
        </w:rPr>
        <w:t>Deep Learning Models for Downscaling of Metereological Variables</w:t>
      </w:r>
    </w:p>
    <w:p>
      <w:pPr>
        <w:ind w:left="400"/>
      </w:pPr>
      <w:r>
        <w:rPr>
          <w:color w:val="444444"/>
          <w:sz w:val="20"/>
        </w:rPr>
        <w:t>S Colamonaco  |  N/A</w:t>
      </w:r>
    </w:p>
    <w:p>
      <w:pPr>
        <w:ind w:left="400"/>
      </w:pPr>
      <w:hyperlink r:id="rId61">
        <w:r>
          <w:rPr>
            <w:rStyle w:val="Hyperlink"/>
          </w:rPr>
          <w:t>https://amslaurea.unibo.it/id/eprint/32325/</w:t>
        </w:r>
      </w:hyperlink>
    </w:p>
    <w:p>
      <w:pPr>
        <w:spacing w:after="40"/>
      </w:pPr>
    </w:p>
    <w:p>
      <w:r>
        <w:rPr>
          <w:b/>
        </w:rPr>
        <w:t xml:space="preserve">54. </w:t>
      </w:r>
      <w:r>
        <w:rPr>
          <w:b/>
          <w:sz w:val="22"/>
        </w:rPr>
        <w:t>A downscaling method of TRMM satellite precipitation based on geographically neural network weighted regression: A case study in Sichuan Province, China</w:t>
      </w:r>
    </w:p>
    <w:p>
      <w:pPr>
        <w:ind w:left="400"/>
      </w:pPr>
      <w:r>
        <w:rPr>
          <w:color w:val="444444"/>
          <w:sz w:val="20"/>
        </w:rPr>
        <w:t>G Zheng, N Zhang, L Zhang, Y Chen , S Wu  |  2024</w:t>
      </w:r>
    </w:p>
    <w:p>
      <w:pPr>
        <w:ind w:left="400"/>
      </w:pPr>
      <w:hyperlink r:id="rId62">
        <w:r>
          <w:rPr>
            <w:rStyle w:val="Hyperlink"/>
          </w:rPr>
          <w:t>https://www.mdpi.com/2073-4433/15/7/792</w:t>
        </w:r>
      </w:hyperlink>
    </w:p>
    <w:p>
      <w:pPr>
        <w:spacing w:after="40"/>
      </w:pPr>
    </w:p>
    <w:p>
      <w:r>
        <w:rPr>
          <w:b/>
        </w:rPr>
        <w:t xml:space="preserve">55. </w:t>
      </w:r>
      <w:r>
        <w:rPr>
          <w:b/>
          <w:sz w:val="22"/>
        </w:rPr>
        <w:t>Direction-Informed Deep Learning with Topographic Fusion for 10m Wind Downscaling</w:t>
      </w:r>
    </w:p>
    <w:p>
      <w:pPr>
        <w:ind w:left="400"/>
      </w:pPr>
      <w:r>
        <w:rPr>
          <w:color w:val="444444"/>
          <w:sz w:val="20"/>
        </w:rPr>
        <w:t>S Ding, X Zhi, M Pan, X Zhang, Y Ji, Y Lyu… - Authorea …, 2025  |  2025</w:t>
      </w:r>
    </w:p>
    <w:p>
      <w:pPr>
        <w:ind w:left="400"/>
      </w:pPr>
      <w:hyperlink r:id="rId63">
        <w:r>
          <w:rPr>
            <w:rStyle w:val="Hyperlink"/>
          </w:rPr>
          <w:t>https://essopenarchive.org/doi/full/10.22541/essoar.175087272.23311994</w:t>
        </w:r>
      </w:hyperlink>
    </w:p>
    <w:p>
      <w:pPr>
        <w:spacing w:after="40"/>
      </w:pPr>
    </w:p>
    <w:p>
      <w:r>
        <w:rPr>
          <w:b/>
        </w:rPr>
        <w:t xml:space="preserve">56. </w:t>
      </w:r>
      <w:r>
        <w:rPr>
          <w:b/>
          <w:sz w:val="22"/>
        </w:rPr>
        <w:t>Downscaling snow depth mapping by fusion of microwave and optical remote-sensing data based on deep learning</w:t>
      </w:r>
    </w:p>
    <w:p>
      <w:pPr>
        <w:ind w:left="400"/>
      </w:pPr>
      <w:r>
        <w:rPr>
          <w:color w:val="444444"/>
          <w:sz w:val="20"/>
        </w:rPr>
        <w:t>L Zhu , Y Zhang, J Wang , W Tian, Q Liu , G Ma, X Kan… - Remote Sensing, 2021  |  2021</w:t>
      </w:r>
    </w:p>
    <w:p>
      <w:pPr>
        <w:ind w:left="400"/>
      </w:pPr>
      <w:hyperlink r:id="rId64">
        <w:r>
          <w:rPr>
            <w:rStyle w:val="Hyperlink"/>
          </w:rPr>
          <w:t>https://www.mdpi.com/2072-4292/13/4/584</w:t>
        </w:r>
      </w:hyperlink>
    </w:p>
    <w:p>
      <w:pPr>
        <w:spacing w:after="40"/>
      </w:pPr>
    </w:p>
    <w:p>
      <w:r>
        <w:rPr>
          <w:b/>
        </w:rPr>
        <w:t xml:space="preserve">57. </w:t>
      </w:r>
      <w:r>
        <w:rPr>
          <w:b/>
          <w:sz w:val="22"/>
        </w:rPr>
        <w:t>Dynamical-generative downscaling of climate model ensembles</w:t>
      </w:r>
    </w:p>
    <w:p>
      <w:pPr>
        <w:ind w:left="400"/>
      </w:pPr>
      <w:r>
        <w:rPr>
          <w:color w:val="444444"/>
          <w:sz w:val="20"/>
        </w:rPr>
        <w:t>I Lopez-Gomez , ZY Wan , L Zepeda-Núñez … - Proceedings of the …, 2025  |  2025</w:t>
      </w:r>
    </w:p>
    <w:p>
      <w:pPr>
        <w:ind w:left="400"/>
      </w:pPr>
      <w:hyperlink r:id="rId65">
        <w:r>
          <w:rPr>
            <w:rStyle w:val="Hyperlink"/>
          </w:rPr>
          <w:t>https://www.pnas.org/doi/abs/10.1073/pnas.2420288122</w:t>
        </w:r>
      </w:hyperlink>
    </w:p>
    <w:p>
      <w:pPr>
        <w:spacing w:after="40"/>
      </w:pPr>
    </w:p>
    <w:p>
      <w:r>
        <w:rPr>
          <w:b/>
        </w:rPr>
        <w:t xml:space="preserve">58. </w:t>
      </w:r>
      <w:r>
        <w:rPr>
          <w:b/>
          <w:sz w:val="22"/>
        </w:rPr>
        <w:t>spateGAN: spatio‐temporal downscaling of rainfall fields using a cGAN approach</w:t>
      </w:r>
    </w:p>
    <w:p>
      <w:pPr>
        <w:ind w:left="400"/>
      </w:pPr>
      <w:r>
        <w:rPr>
          <w:color w:val="444444"/>
          <w:sz w:val="20"/>
        </w:rPr>
        <w:t>L Glawion, J Polz , H Kunstmann … - Earth and Space …, 2023  |  2023</w:t>
      </w:r>
    </w:p>
    <w:p>
      <w:pPr>
        <w:ind w:left="400"/>
      </w:pPr>
      <w:hyperlink r:id="rId66">
        <w:r>
          <w:rPr>
            <w:rStyle w:val="Hyperlink"/>
          </w:rPr>
          <w:t>https://agupubs.onlinelibrary.wiley.com/doi/abs/10.1029/2023EA002906</w:t>
        </w:r>
      </w:hyperlink>
    </w:p>
    <w:p>
      <w:pPr>
        <w:spacing w:after="40"/>
      </w:pPr>
    </w:p>
    <w:p>
      <w:r>
        <w:rPr>
          <w:b/>
        </w:rPr>
        <w:t xml:space="preserve">59. </w:t>
      </w:r>
      <w:r>
        <w:rPr>
          <w:b/>
          <w:sz w:val="22"/>
        </w:rPr>
        <w:t>Downscaling sea surface height and currents in coastal regions using convolutional neural network</w:t>
      </w:r>
    </w:p>
    <w:p>
      <w:pPr>
        <w:ind w:left="400"/>
      </w:pPr>
      <w:r>
        <w:rPr>
          <w:color w:val="444444"/>
          <w:sz w:val="20"/>
        </w:rPr>
        <w:t>B Yuan , B Jacob, W Chen, J Staneva  |  2024</w:t>
      </w:r>
    </w:p>
    <w:p>
      <w:pPr>
        <w:ind w:left="400"/>
      </w:pPr>
      <w:hyperlink r:id="rId67">
        <w:r>
          <w:rPr>
            <w:rStyle w:val="Hyperlink"/>
          </w:rPr>
          <w:t>https://www.sciencedirect.com/science/article/pii/S0141118724002748</w:t>
        </w:r>
      </w:hyperlink>
    </w:p>
    <w:p>
      <w:pPr>
        <w:spacing w:after="40"/>
      </w:pPr>
    </w:p>
    <w:p>
      <w:r>
        <w:rPr>
          <w:b/>
        </w:rPr>
        <w:t xml:space="preserve">60. </w:t>
      </w:r>
      <w:r>
        <w:rPr>
          <w:b/>
          <w:sz w:val="22"/>
        </w:rPr>
        <w:t>Spatial downscaling of soil moisture based on fusion methods in complex terrains</w:t>
      </w:r>
    </w:p>
    <w:p>
      <w:pPr>
        <w:ind w:left="400"/>
      </w:pPr>
      <w:r>
        <w:rPr>
          <w:color w:val="444444"/>
          <w:sz w:val="20"/>
        </w:rPr>
        <w:t>Q Chen, X Tang , B Li, Z Tang, F Miao, G Song, L Yang… - Remote Sensing, 2023  |  2023</w:t>
      </w:r>
    </w:p>
    <w:p>
      <w:pPr>
        <w:ind w:left="400"/>
      </w:pPr>
      <w:hyperlink r:id="rId68">
        <w:r>
          <w:rPr>
            <w:rStyle w:val="Hyperlink"/>
          </w:rPr>
          <w:t>https://www.mdpi.com/2072-4292/15/18/4451</w:t>
        </w:r>
      </w:hyperlink>
    </w:p>
    <w:p>
      <w:pPr>
        <w:spacing w:after="40"/>
      </w:pPr>
    </w:p>
    <w:p>
      <w:r>
        <w:rPr>
          <w:b/>
        </w:rPr>
        <w:t xml:space="preserve">61. </w:t>
      </w:r>
      <w:r>
        <w:rPr>
          <w:b/>
          <w:sz w:val="22"/>
        </w:rPr>
        <w:t>A review of statistical methods for climate downscaling: the underexplored potential of geostatistical simulation</w:t>
      </w:r>
    </w:p>
    <w:p>
      <w:pPr>
        <w:ind w:left="400"/>
      </w:pPr>
      <w:r>
        <w:rPr>
          <w:color w:val="444444"/>
          <w:sz w:val="20"/>
        </w:rPr>
        <w:t>S Hadjipetrou  |  2026</w:t>
      </w:r>
    </w:p>
    <w:p>
      <w:pPr>
        <w:ind w:left="400"/>
      </w:pPr>
      <w:hyperlink r:id="rId69">
        <w:r>
          <w:rPr>
            <w:rStyle w:val="Hyperlink"/>
          </w:rPr>
          <w:t>https://link.springer.com/article/10.1007/s00704-026-06120-2</w:t>
        </w:r>
      </w:hyperlink>
    </w:p>
    <w:p>
      <w:pPr>
        <w:spacing w:after="40"/>
      </w:pPr>
    </w:p>
    <w:p>
      <w:r>
        <w:rPr>
          <w:b/>
        </w:rPr>
        <w:t xml:space="preserve">62. </w:t>
      </w:r>
      <w:r>
        <w:rPr>
          <w:b/>
          <w:sz w:val="22"/>
        </w:rPr>
        <w:t>RainScaleGAN: A conditional generative adversarial network for rainfall downscaling</w:t>
      </w:r>
    </w:p>
    <w:p>
      <w:pPr>
        <w:ind w:left="400"/>
      </w:pPr>
      <w:r>
        <w:rPr>
          <w:color w:val="444444"/>
          <w:sz w:val="20"/>
        </w:rPr>
        <w:t>M Iotti, P Davini , J Von Hardenberg … - … Intelligence for the …, 2025  |  2025</w:t>
      </w:r>
    </w:p>
    <w:p>
      <w:pPr>
        <w:ind w:left="400"/>
      </w:pPr>
      <w:hyperlink r:id="rId70">
        <w:r>
          <w:rPr>
            <w:rStyle w:val="Hyperlink"/>
          </w:rPr>
          <w:t>https://journals.ametsoc.org/view/journals/aies/4/3/AIES-D-24-0074.1.xml</w:t>
        </w:r>
      </w:hyperlink>
    </w:p>
    <w:p>
      <w:pPr>
        <w:spacing w:after="40"/>
      </w:pPr>
    </w:p>
    <w:p>
      <w:r>
        <w:rPr>
          <w:b/>
        </w:rPr>
        <w:t xml:space="preserve">63. </w:t>
      </w:r>
      <w:r>
        <w:rPr>
          <w:b/>
          <w:sz w:val="22"/>
        </w:rPr>
        <w:t>Coupling a Neural Network with a Spatial Downscaling Procedure to Improve Probabilistic Nowcast for Urban Rain Radars</w:t>
      </w:r>
    </w:p>
    <w:p>
      <w:pPr>
        <w:ind w:left="400"/>
      </w:pPr>
      <w:r>
        <w:rPr>
          <w:color w:val="444444"/>
          <w:sz w:val="20"/>
        </w:rPr>
        <w:t>M Marrocu , L Massidda  |  2022</w:t>
      </w:r>
    </w:p>
    <w:p>
      <w:pPr>
        <w:ind w:left="400"/>
      </w:pPr>
      <w:hyperlink r:id="rId71">
        <w:r>
          <w:rPr>
            <w:rStyle w:val="Hyperlink"/>
          </w:rPr>
          <w:t>https://www.mdpi.com/2571-9394/4/4/46</w:t>
        </w:r>
      </w:hyperlink>
    </w:p>
    <w:p>
      <w:pPr>
        <w:spacing w:after="40"/>
      </w:pPr>
    </w:p>
    <w:p>
      <w:r>
        <w:rPr>
          <w:b/>
        </w:rPr>
        <w:t xml:space="preserve">64. </w:t>
      </w:r>
      <w:r>
        <w:rPr>
          <w:b/>
          <w:sz w:val="22"/>
        </w:rPr>
        <w:t>Vertical Generation of Low-Altitude Wind Fields : Deep Learning Methodologies</w:t>
      </w:r>
    </w:p>
    <w:p>
      <w:pPr>
        <w:ind w:left="400"/>
      </w:pPr>
      <w:r>
        <w:rPr>
          <w:color w:val="444444"/>
          <w:sz w:val="20"/>
        </w:rPr>
        <w:t>H Bai - Science &amp; Technology  |  N/A</w:t>
      </w:r>
    </w:p>
    <w:p>
      <w:pPr>
        <w:ind w:left="400"/>
      </w:pPr>
      <w:hyperlink r:id="rId72">
        <w:r>
          <w:rPr>
            <w:rStyle w:val="Hyperlink"/>
          </w:rPr>
          <w:t>https://papers.ssrn.com/sol3/papers.cfm?abstract_id=5074893</w:t>
        </w:r>
      </w:hyperlink>
    </w:p>
    <w:p>
      <w:pPr>
        <w:spacing w:after="40"/>
      </w:pPr>
    </w:p>
    <w:p>
      <w:r>
        <w:rPr>
          <w:b/>
        </w:rPr>
        <w:t xml:space="preserve">65. </w:t>
      </w:r>
      <w:r>
        <w:rPr>
          <w:b/>
          <w:sz w:val="22"/>
        </w:rPr>
        <w:t>An overview of statistical downscaling methods: techniques, applications, and advances</w:t>
      </w:r>
    </w:p>
    <w:p>
      <w:pPr>
        <w:ind w:left="400"/>
      </w:pPr>
      <w:r>
        <w:rPr>
          <w:color w:val="444444"/>
          <w:sz w:val="20"/>
        </w:rPr>
        <w:t>D Labeurthre, A Reffet , A Schrapffer - SSRN Scholarly Paper at …, 2024  |  2024</w:t>
      </w:r>
    </w:p>
    <w:p>
      <w:pPr>
        <w:ind w:left="400"/>
      </w:pPr>
      <w:hyperlink r:id="rId73">
        <w:r>
          <w:rPr>
            <w:rStyle w:val="Hyperlink"/>
          </w:rPr>
          <w:t>https://www.researchgate.net/profile/Anthony-Schrapffer/publication/388472320_An_Overview_of_Statistical_Downscaling_Methods_Techniques_Applications_and_Advances/links/67e6b306e8041142a14ae697/An-Overview-of-Statistical-Downscaling-Methods-Techniques-Applications-and-Advances.pdf</w:t>
        </w:r>
      </w:hyperlink>
    </w:p>
    <w:p>
      <w:pPr>
        <w:spacing w:after="40"/>
      </w:pPr>
    </w:p>
    <w:p>
      <w:r>
        <w:rPr>
          <w:b/>
        </w:rPr>
        <w:t xml:space="preserve">66. </w:t>
      </w:r>
      <w:r>
        <w:rPr>
          <w:b/>
          <w:sz w:val="22"/>
        </w:rPr>
        <w:t>Wind direction prediction combined with wind speed in a wind farm</w:t>
      </w:r>
    </w:p>
    <w:p>
      <w:pPr>
        <w:ind w:left="400"/>
      </w:pPr>
      <w:r>
        <w:rPr>
          <w:color w:val="444444"/>
          <w:sz w:val="20"/>
        </w:rPr>
        <w:t>H Lu, X Gao, Z Xu, H Xiao, Y Gao, H Zhang, H Ma… - Energy, 2025  |  2025</w:t>
      </w:r>
    </w:p>
    <w:p>
      <w:pPr>
        <w:ind w:left="400"/>
      </w:pPr>
      <w:hyperlink r:id="rId74">
        <w:r>
          <w:rPr>
            <w:rStyle w:val="Hyperlink"/>
          </w:rPr>
          <w:t>https://www.sciencedirect.com/science/article/pii/S0360544225029767</w:t>
        </w:r>
      </w:hyperlink>
    </w:p>
    <w:p>
      <w:pPr>
        <w:spacing w:after="40"/>
      </w:pPr>
    </w:p>
    <w:p>
      <w:r>
        <w:rPr>
          <w:b/>
        </w:rPr>
        <w:t xml:space="preserve">67. </w:t>
      </w:r>
      <w:r>
        <w:rPr>
          <w:b/>
          <w:sz w:val="22"/>
        </w:rPr>
        <w:t>Configuration and intercomparison of deep learning neural models for statistical downscaling</w:t>
      </w:r>
    </w:p>
    <w:p>
      <w:pPr>
        <w:ind w:left="400"/>
      </w:pPr>
      <w:r>
        <w:rPr>
          <w:color w:val="444444"/>
          <w:sz w:val="20"/>
        </w:rPr>
        <w:t>J Baño-Medina , R Manzanas … - Geoscientific Model …, 2020  |  2020</w:t>
      </w:r>
    </w:p>
    <w:p>
      <w:pPr>
        <w:ind w:left="400"/>
      </w:pPr>
      <w:hyperlink r:id="rId75">
        <w:r>
          <w:rPr>
            <w:rStyle w:val="Hyperlink"/>
          </w:rPr>
          <w:t>https://gmd.copernicus.org/articles/13/2109/2020/</w:t>
        </w:r>
      </w:hyperlink>
    </w:p>
    <w:p>
      <w:pPr>
        <w:spacing w:after="40"/>
      </w:pPr>
    </w:p>
    <w:p>
      <w:r>
        <w:rPr>
          <w:b/>
        </w:rPr>
        <w:t xml:space="preserve">68. </w:t>
      </w:r>
      <w:r>
        <w:rPr>
          <w:b/>
          <w:sz w:val="22"/>
        </w:rPr>
        <w:t>Deep learning approaches to spatial downscaling of GRACE terrestrial water storage products using EALCO model over Canada</w:t>
      </w:r>
    </w:p>
    <w:p>
      <w:pPr>
        <w:ind w:left="400"/>
      </w:pPr>
      <w:r>
        <w:rPr>
          <w:color w:val="444444"/>
          <w:sz w:val="20"/>
        </w:rPr>
        <w:t>H He , K Yang, S Wang , HA Petrosians… - Canadian Journal of …, 2021  |  2021</w:t>
      </w:r>
    </w:p>
    <w:p>
      <w:pPr>
        <w:ind w:left="400"/>
      </w:pPr>
      <w:hyperlink r:id="rId76">
        <w:r>
          <w:rPr>
            <w:rStyle w:val="Hyperlink"/>
          </w:rPr>
          <w:t>https://www.tandfonline.com/doi/abs/10.1080/07038992.2021.1954498</w:t>
        </w:r>
      </w:hyperlink>
    </w:p>
    <w:p>
      <w:pPr>
        <w:spacing w:after="40"/>
      </w:pPr>
    </w:p>
    <w:p>
      <w:r>
        <w:rPr>
          <w:b/>
        </w:rPr>
        <w:t xml:space="preserve">69. </w:t>
      </w:r>
      <w:r>
        <w:rPr>
          <w:b/>
          <w:sz w:val="22"/>
        </w:rPr>
        <w:t>Observation-guided meteorological field downscaling at station scale: A benchmark and a new method</w:t>
      </w:r>
    </w:p>
    <w:p>
      <w:pPr>
        <w:ind w:left="400"/>
      </w:pPr>
      <w:r>
        <w:rPr>
          <w:color w:val="444444"/>
          <w:sz w:val="20"/>
        </w:rPr>
        <w:t>Z Liu , H Chen , L Bai , W Li , K Chen , Z Wang… - arXiv preprint arXiv …, 2024  |  2024</w:t>
      </w:r>
    </w:p>
    <w:p>
      <w:pPr>
        <w:ind w:left="400"/>
      </w:pPr>
      <w:hyperlink r:id="rId77">
        <w:r>
          <w:rPr>
            <w:rStyle w:val="Hyperlink"/>
          </w:rPr>
          <w:t>https://arxiv.org/abs/2401.11960</w:t>
        </w:r>
      </w:hyperlink>
    </w:p>
    <w:p>
      <w:pPr>
        <w:spacing w:after="40"/>
      </w:pPr>
    </w:p>
    <w:p>
      <w:r>
        <w:rPr>
          <w:b/>
        </w:rPr>
        <w:t xml:space="preserve">70. </w:t>
      </w:r>
      <w:r>
        <w:rPr>
          <w:b/>
          <w:sz w:val="22"/>
        </w:rPr>
        <w:t>Machine Learning in Climate Downscaling: A Critical Review of Methodologies, Persistent Challenges, and Future Trajectories</w:t>
      </w:r>
    </w:p>
    <w:p>
      <w:pPr>
        <w:ind w:left="400"/>
      </w:pPr>
      <w:r>
        <w:rPr>
          <w:color w:val="444444"/>
          <w:sz w:val="20"/>
        </w:rPr>
        <w:t>H Najafi, GL Lagerwall , J Obeysekera , J Liu  |  2025</w:t>
      </w:r>
    </w:p>
    <w:p>
      <w:pPr>
        <w:ind w:left="400"/>
      </w:pPr>
      <w:hyperlink r:id="rId78">
        <w:r>
          <w:rPr>
            <w:rStyle w:val="Hyperlink"/>
          </w:rPr>
          <w:t>https://www.preprints.org/manuscript/202511.1538</w:t>
        </w:r>
      </w:hyperlink>
    </w:p>
    <w:p>
      <w:pPr>
        <w:spacing w:after="40"/>
      </w:pPr>
    </w:p>
    <w:p>
      <w:r>
        <w:rPr>
          <w:b/>
        </w:rPr>
        <w:t xml:space="preserve">71. </w:t>
      </w:r>
      <w:r>
        <w:rPr>
          <w:b/>
          <w:sz w:val="22"/>
        </w:rPr>
        <w:t>An improved deep learning procedure for statistical downscaling of climate data</w:t>
      </w:r>
    </w:p>
    <w:p>
      <w:pPr>
        <w:ind w:left="400"/>
      </w:pPr>
      <w:r>
        <w:rPr>
          <w:color w:val="444444"/>
          <w:sz w:val="20"/>
        </w:rPr>
        <w:t>AMS Kheir , A Elnashar , A Mosad, A Govind  |  2023</w:t>
      </w:r>
    </w:p>
    <w:p>
      <w:pPr>
        <w:ind w:left="400"/>
      </w:pPr>
      <w:hyperlink r:id="rId79">
        <w:r>
          <w:rPr>
            <w:rStyle w:val="Hyperlink"/>
          </w:rPr>
          <w:t>https://www.cell.com/heliyon/fulltext/S2405-8440(23)05408-7</w:t>
        </w:r>
      </w:hyperlink>
    </w:p>
    <w:p>
      <w:pPr>
        <w:spacing w:after="40"/>
      </w:pPr>
    </w:p>
    <w:p>
      <w:r>
        <w:rPr>
          <w:b/>
        </w:rPr>
        <w:t xml:space="preserve">72. </w:t>
      </w:r>
      <w:r>
        <w:rPr>
          <w:b/>
          <w:sz w:val="22"/>
        </w:rPr>
        <w:t>Short-term photovoltaic output prediction based on spatial downscaling NWP data and CNN-iTransformer-LSTM model</w:t>
      </w:r>
    </w:p>
    <w:p>
      <w:pPr>
        <w:ind w:left="400"/>
      </w:pPr>
      <w:r>
        <w:rPr>
          <w:color w:val="444444"/>
          <w:sz w:val="20"/>
        </w:rPr>
        <w:t>Z Hu, L Du, X Zhang, L Zhang, W Hu - iEnergy, 2026  |  2026</w:t>
      </w:r>
    </w:p>
    <w:p>
      <w:pPr>
        <w:ind w:left="400"/>
      </w:pPr>
      <w:hyperlink r:id="rId80">
        <w:r>
          <w:rPr>
            <w:rStyle w:val="Hyperlink"/>
          </w:rPr>
          <w:t>https://ieeexplore.ieee.org/abstract/document/11442957/</w:t>
        </w:r>
      </w:hyperlink>
    </w:p>
    <w:p>
      <w:pPr>
        <w:spacing w:after="40"/>
      </w:pPr>
    </w:p>
    <w:p>
      <w:r>
        <w:rPr>
          <w:b/>
        </w:rPr>
        <w:t xml:space="preserve">73. </w:t>
      </w:r>
      <w:r>
        <w:rPr>
          <w:b/>
          <w:sz w:val="22"/>
        </w:rPr>
        <w:t>Spatial downscaling of land surface temperature based on a multi-factor geographically weighted machine learning model</w:t>
      </w:r>
    </w:p>
    <w:p>
      <w:pPr>
        <w:ind w:left="400"/>
      </w:pPr>
      <w:r>
        <w:rPr>
          <w:color w:val="444444"/>
          <w:sz w:val="20"/>
        </w:rPr>
        <w:t>S Xu, Q Zhao, K Yin, G He, Z Zhang, G Wang, M Wen… - Remote Sensing, 2021  |  2021</w:t>
      </w:r>
    </w:p>
    <w:p>
      <w:pPr>
        <w:ind w:left="400"/>
      </w:pPr>
      <w:hyperlink r:id="rId81">
        <w:r>
          <w:rPr>
            <w:rStyle w:val="Hyperlink"/>
          </w:rPr>
          <w:t>https://www.mdpi.com/2072-4292/13/6/1186</w:t>
        </w:r>
      </w:hyperlink>
    </w:p>
    <w:p>
      <w:pPr>
        <w:spacing w:after="40"/>
      </w:pPr>
    </w:p>
    <w:p>
      <w:r>
        <w:rPr>
          <w:b/>
        </w:rPr>
        <w:t xml:space="preserve">74. </w:t>
      </w:r>
      <w:r>
        <w:rPr>
          <w:b/>
          <w:sz w:val="22"/>
        </w:rPr>
        <w:t>Exploring machine learning approaches for precipitation downscaling</w:t>
      </w:r>
    </w:p>
    <w:p>
      <w:pPr>
        <w:ind w:left="400"/>
      </w:pPr>
      <w:r>
        <w:rPr>
          <w:color w:val="444444"/>
          <w:sz w:val="20"/>
        </w:rPr>
        <w:t>H Zhu , Q Zhou , JM Krisp  |  2025</w:t>
      </w:r>
    </w:p>
    <w:p>
      <w:pPr>
        <w:ind w:left="400"/>
      </w:pPr>
      <w:hyperlink r:id="rId82">
        <w:r>
          <w:rPr>
            <w:rStyle w:val="Hyperlink"/>
          </w:rPr>
          <w:t>https://www.tandfonline.com/doi/abs/10.1080/10095020.2025.2477547</w:t>
        </w:r>
      </w:hyperlink>
    </w:p>
    <w:p>
      <w:pPr>
        <w:spacing w:after="40"/>
      </w:pPr>
    </w:p>
    <w:p>
      <w:r>
        <w:rPr>
          <w:b/>
        </w:rPr>
        <w:t xml:space="preserve">75. </w:t>
      </w:r>
      <w:r>
        <w:rPr>
          <w:b/>
          <w:sz w:val="22"/>
        </w:rPr>
        <w:t>Compressing high-resolution data through latent representation encoding for downscaling large-scale AI weather forecast model</w:t>
      </w:r>
    </w:p>
    <w:p>
      <w:pPr>
        <w:ind w:left="400"/>
      </w:pPr>
      <w:r>
        <w:rPr>
          <w:color w:val="444444"/>
          <w:sz w:val="20"/>
        </w:rPr>
        <w:t>Q Liu, B Gong, X Zhuang , X Zhong , Z Kang… - arXiv preprint arXiv …, 2024  |  2024</w:t>
      </w:r>
    </w:p>
    <w:p>
      <w:pPr>
        <w:ind w:left="400"/>
      </w:pPr>
      <w:hyperlink r:id="rId83">
        <w:r>
          <w:rPr>
            <w:rStyle w:val="Hyperlink"/>
          </w:rPr>
          <w:t>https://arxiv.org/abs/2410.09109</w:t>
        </w:r>
      </w:hyperlink>
    </w:p>
    <w:p>
      <w:pPr>
        <w:spacing w:after="40"/>
      </w:pPr>
    </w:p>
    <w:p>
      <w:r>
        <w:rPr>
          <w:b/>
        </w:rPr>
        <w:t xml:space="preserve">76. </w:t>
      </w:r>
      <w:r>
        <w:rPr>
          <w:b/>
          <w:sz w:val="22"/>
        </w:rPr>
        <w:t>Review on spatial downscaling of satellite derived precipitation estimates</w:t>
      </w:r>
    </w:p>
    <w:p>
      <w:pPr>
        <w:ind w:left="400"/>
      </w:pPr>
      <w:r>
        <w:rPr>
          <w:color w:val="444444"/>
          <w:sz w:val="20"/>
        </w:rPr>
        <w:t>M Kofidou, S Stathopoulos, A Gemitzi  |  2023</w:t>
      </w:r>
    </w:p>
    <w:p>
      <w:pPr>
        <w:ind w:left="400"/>
      </w:pPr>
      <w:hyperlink r:id="rId84">
        <w:r>
          <w:rPr>
            <w:rStyle w:val="Hyperlink"/>
          </w:rPr>
          <w:t>https://link.springer.com/article/10.1007/s12665-023-11115-7</w:t>
        </w:r>
      </w:hyperlink>
    </w:p>
    <w:p>
      <w:pPr>
        <w:spacing w:after="40"/>
      </w:pPr>
    </w:p>
    <w:p>
      <w:r>
        <w:rPr>
          <w:b/>
        </w:rPr>
        <w:t xml:space="preserve">77. </w:t>
      </w:r>
      <w:r>
        <w:rPr>
          <w:b/>
          <w:sz w:val="22"/>
        </w:rPr>
        <w:t>Successful precipitation downscaling through an innovative transformer-based model</w:t>
      </w:r>
    </w:p>
    <w:p>
      <w:pPr>
        <w:ind w:left="400"/>
      </w:pPr>
      <w:r>
        <w:rPr>
          <w:color w:val="444444"/>
          <w:sz w:val="20"/>
        </w:rPr>
        <w:t>F Yang , Q Ye , K Wang, L Sun  |  2024</w:t>
      </w:r>
    </w:p>
    <w:p>
      <w:pPr>
        <w:ind w:left="400"/>
      </w:pPr>
      <w:hyperlink r:id="rId85">
        <w:r>
          <w:rPr>
            <w:rStyle w:val="Hyperlink"/>
          </w:rPr>
          <w:t>https://www.mdpi.com/2072-4292/16/22/4292</w:t>
        </w:r>
      </w:hyperlink>
    </w:p>
    <w:p>
      <w:pPr>
        <w:spacing w:after="40"/>
      </w:pPr>
    </w:p>
    <w:p>
      <w:r>
        <w:rPr>
          <w:b/>
        </w:rPr>
        <w:t xml:space="preserve">78. </w:t>
      </w:r>
      <w:r>
        <w:rPr>
          <w:b/>
          <w:sz w:val="22"/>
        </w:rPr>
        <w:t>MetaSD: a unified framework for scalable downscaling of meteorological variables in diverse situations</w:t>
      </w:r>
    </w:p>
    <w:p>
      <w:pPr>
        <w:ind w:left="400"/>
      </w:pPr>
      <w:r>
        <w:rPr>
          <w:color w:val="444444"/>
          <w:sz w:val="20"/>
        </w:rPr>
        <w:t>J Hu, H Zhang, P Zheng, J Mu, X Wu, X Huang  |  2026</w:t>
      </w:r>
    </w:p>
    <w:p>
      <w:pPr>
        <w:ind w:left="400"/>
      </w:pPr>
      <w:hyperlink r:id="rId86">
        <w:r>
          <w:rPr>
            <w:rStyle w:val="Hyperlink"/>
          </w:rPr>
          <w:t>https://link.springer.com/article/10.1007/s00382-025-08036-5</w:t>
        </w:r>
      </w:hyperlink>
    </w:p>
    <w:p>
      <w:pPr>
        <w:spacing w:after="40"/>
      </w:pPr>
    </w:p>
    <w:p>
      <w:r>
        <w:rPr>
          <w:b/>
        </w:rPr>
        <w:t xml:space="preserve">79. </w:t>
      </w:r>
      <w:r>
        <w:rPr>
          <w:b/>
          <w:sz w:val="22"/>
        </w:rPr>
        <w:t>Comparative assessment of image super-resolution techniques for spatial downscaling of gridded rainfall data</w:t>
      </w:r>
    </w:p>
    <w:p>
      <w:pPr>
        <w:ind w:left="400"/>
      </w:pPr>
      <w:r>
        <w:rPr>
          <w:color w:val="444444"/>
          <w:sz w:val="20"/>
        </w:rPr>
        <w:t>S Golla , M Murukesh , P Kumar  |  2024</w:t>
      </w:r>
    </w:p>
    <w:p>
      <w:pPr>
        <w:ind w:left="400"/>
      </w:pPr>
      <w:hyperlink r:id="rId87">
        <w:r>
          <w:rPr>
            <w:rStyle w:val="Hyperlink"/>
          </w:rPr>
          <w:t>https://link.springer.com/article/10.1007/s42979-024-02653-3</w:t>
        </w:r>
      </w:hyperlink>
    </w:p>
    <w:p>
      <w:pPr>
        <w:spacing w:after="40"/>
      </w:pPr>
    </w:p>
    <w:p>
      <w:r>
        <w:rPr>
          <w:b/>
        </w:rPr>
        <w:t xml:space="preserve">80. </w:t>
      </w:r>
      <w:r>
        <w:rPr>
          <w:b/>
          <w:sz w:val="22"/>
        </w:rPr>
        <w:t>Unsupervised Meteorological Downscaling Based on Dual Learning and Subgrid-scale Auxiliary Information</w:t>
      </w:r>
    </w:p>
    <w:p>
      <w:pPr>
        <w:ind w:left="400"/>
      </w:pPr>
      <w:r>
        <w:rPr>
          <w:color w:val="444444"/>
          <w:sz w:val="20"/>
        </w:rPr>
        <w:t>J Hu, J Mu, X Huang , X Wu - Advances in Atmospheric Sciences, 2025  |  2025</w:t>
      </w:r>
    </w:p>
    <w:p>
      <w:pPr>
        <w:ind w:left="400"/>
      </w:pPr>
      <w:hyperlink r:id="rId88">
        <w:r>
          <w:rPr>
            <w:rStyle w:val="Hyperlink"/>
          </w:rPr>
          <w:t>https://link.springer.com/article/10.1007/s00376-024-3336-2</w:t>
        </w:r>
      </w:hyperlink>
    </w:p>
    <w:p>
      <w:pPr>
        <w:spacing w:after="40"/>
      </w:pPr>
    </w:p>
    <w:p>
      <w:r>
        <w:rPr>
          <w:b/>
        </w:rPr>
        <w:t xml:space="preserve">81. </w:t>
      </w:r>
      <w:r>
        <w:rPr>
          <w:b/>
          <w:sz w:val="22"/>
        </w:rPr>
        <w:t>… prediction of incoming wind speed for turbines in complex wind farm : Accounting for meteorological factors and spatiotemporal characteristics of wind farm</w:t>
      </w:r>
    </w:p>
    <w:p>
      <w:pPr>
        <w:ind w:left="400"/>
      </w:pPr>
      <w:r>
        <w:rPr>
          <w:color w:val="444444"/>
          <w:sz w:val="20"/>
        </w:rPr>
        <w:t>H Lu, X Gao, J Yu, Q Zhao, X Zhu, W Ma, J Cao… - Applied Energy, 2025  |  2025</w:t>
      </w:r>
    </w:p>
    <w:p>
      <w:pPr>
        <w:ind w:left="400"/>
      </w:pPr>
      <w:hyperlink r:id="rId89">
        <w:r>
          <w:rPr>
            <w:rStyle w:val="Hyperlink"/>
          </w:rPr>
          <w:t>https://www.sciencedirect.com/science/article/pii/S0306261924025194</w:t>
        </w:r>
      </w:hyperlink>
    </w:p>
    <w:p>
      <w:pPr>
        <w:spacing w:after="40"/>
      </w:pPr>
    </w:p>
    <w:p>
      <w:r>
        <w:rPr>
          <w:b/>
        </w:rPr>
        <w:t xml:space="preserve">82. </w:t>
      </w:r>
      <w:r>
        <w:rPr>
          <w:b/>
          <w:sz w:val="22"/>
        </w:rPr>
        <w:t>A New Spatial Downscaling Method for Long-Term AVHRR NDVI by Multiscale Residual Convolutional Neural Network</w:t>
      </w:r>
    </w:p>
    <w:p>
      <w:pPr>
        <w:ind w:left="400"/>
      </w:pPr>
      <w:r>
        <w:rPr>
          <w:color w:val="444444"/>
          <w:sz w:val="20"/>
        </w:rPr>
        <w:t>M Sun, X Zhao , J Zhao, N Liu, S Zhao … - IEEE Journal of …, 2024  |  2024</w:t>
      </w:r>
    </w:p>
    <w:p>
      <w:pPr>
        <w:ind w:left="400"/>
      </w:pPr>
      <w:hyperlink r:id="rId90">
        <w:r>
          <w:rPr>
            <w:rStyle w:val="Hyperlink"/>
          </w:rPr>
          <w:t>https://ieeexplore.ieee.org/abstract/document/10461008/</w:t>
        </w:r>
      </w:hyperlink>
    </w:p>
    <w:p>
      <w:pPr>
        <w:spacing w:after="40"/>
      </w:pPr>
    </w:p>
    <w:p>
      <w:r>
        <w:rPr>
          <w:b/>
        </w:rPr>
        <w:t xml:space="preserve">83. </w:t>
      </w:r>
      <w:r>
        <w:rPr>
          <w:b/>
          <w:sz w:val="22"/>
        </w:rPr>
        <w:t>A 1 km hourly high-resolution 3D wind field dataset over the Yangtze River Delta incorporating dynamical downscaling, observational assimilation, and land use …</w:t>
      </w:r>
    </w:p>
    <w:p>
      <w:pPr>
        <w:ind w:left="400"/>
      </w:pPr>
      <w:r>
        <w:rPr>
          <w:color w:val="444444"/>
          <w:sz w:val="20"/>
        </w:rPr>
        <w:t>Z Zhang, YA Liu, X Ma, Z Li, P Xu… - Earth System …, 2025  |  2025</w:t>
      </w:r>
    </w:p>
    <w:p>
      <w:pPr>
        <w:ind w:left="400"/>
      </w:pPr>
      <w:hyperlink r:id="rId91">
        <w:r>
          <w:rPr>
            <w:rStyle w:val="Hyperlink"/>
          </w:rPr>
          <w:t>https://essd.copernicus.org/articles/18/1683/2026/</w:t>
        </w:r>
      </w:hyperlink>
    </w:p>
    <w:p>
      <w:pPr>
        <w:spacing w:after="40"/>
      </w:pPr>
    </w:p>
    <w:p>
      <w:r>
        <w:rPr>
          <w:b/>
        </w:rPr>
        <w:t xml:space="preserve">84. </w:t>
      </w:r>
      <w:r>
        <w:rPr>
          <w:b/>
          <w:sz w:val="22"/>
        </w:rPr>
        <w:t>A refined method for the simulation of catchment rainfall–runoff based on satellite–precipitation downscaling</w:t>
      </w:r>
    </w:p>
    <w:p>
      <w:pPr>
        <w:ind w:left="400"/>
      </w:pPr>
      <w:r>
        <w:rPr>
          <w:color w:val="444444"/>
          <w:sz w:val="20"/>
        </w:rPr>
        <w:t>J Jian , S He , W Liu , S Liu , L Guo  |  2025</w:t>
      </w:r>
    </w:p>
    <w:p>
      <w:pPr>
        <w:ind w:left="400"/>
      </w:pPr>
      <w:hyperlink r:id="rId92">
        <w:r>
          <w:rPr>
            <w:rStyle w:val="Hyperlink"/>
          </w:rPr>
          <w:t>https://www.sciencedirect.com/science/article/pii/S0022169425001337</w:t>
        </w:r>
      </w:hyperlink>
    </w:p>
    <w:p>
      <w:pPr>
        <w:spacing w:after="40"/>
      </w:pPr>
    </w:p>
    <w:p>
      <w:r>
        <w:rPr>
          <w:b/>
        </w:rPr>
        <w:t xml:space="preserve">85. </w:t>
      </w:r>
      <w:r>
        <w:rPr>
          <w:b/>
          <w:sz w:val="22"/>
        </w:rPr>
        <w:t>Machine Learning Frameworks for Downscaling Climate and Environmental Variables: A Comprehensive Review</w:t>
      </w:r>
    </w:p>
    <w:p>
      <w:pPr>
        <w:ind w:left="400"/>
      </w:pPr>
      <w:r>
        <w:rPr>
          <w:color w:val="444444"/>
          <w:sz w:val="20"/>
        </w:rPr>
        <w:t>C Lal , R Wadhvani - International Conference on Data Science and …, 2025  |  2025</w:t>
      </w:r>
    </w:p>
    <w:p>
      <w:pPr>
        <w:ind w:left="400"/>
      </w:pPr>
      <w:hyperlink r:id="rId93">
        <w:r>
          <w:rPr>
            <w:rStyle w:val="Hyperlink"/>
          </w:rPr>
          <w:t>https://link.springer.com/chapter/10.1007/978-3-032-10753-4_26</w:t>
        </w:r>
      </w:hyperlink>
    </w:p>
    <w:p>
      <w:pPr>
        <w:spacing w:after="40"/>
      </w:pPr>
    </w:p>
    <w:p>
      <w:r>
        <w:rPr>
          <w:b/>
        </w:rPr>
        <w:t xml:space="preserve">86. </w:t>
      </w:r>
      <w:r>
        <w:rPr>
          <w:b/>
          <w:sz w:val="22"/>
        </w:rPr>
        <w:t>Enhancing fine-resolution precipitation estimates in data-scarce regions: a novel spatial downscaling and correction framework</w:t>
      </w:r>
    </w:p>
    <w:p>
      <w:pPr>
        <w:ind w:left="400"/>
      </w:pPr>
      <w:r>
        <w:rPr>
          <w:color w:val="444444"/>
          <w:sz w:val="20"/>
        </w:rPr>
        <w:t>S Ullah, N Shahzad, L Yan , Z Zuo , I Iqbal … - Earth Systems and …, 2025  |  2025</w:t>
      </w:r>
    </w:p>
    <w:p>
      <w:pPr>
        <w:ind w:left="400"/>
      </w:pPr>
      <w:hyperlink r:id="rId94">
        <w:r>
          <w:rPr>
            <w:rStyle w:val="Hyperlink"/>
          </w:rPr>
          <w:t>https://link.springer.com/article/10.1007/s41748-025-00758-0</w:t>
        </w:r>
      </w:hyperlink>
    </w:p>
    <w:p>
      <w:pPr>
        <w:spacing w:after="40"/>
      </w:pPr>
    </w:p>
    <w:p>
      <w:r>
        <w:rPr>
          <w:b/>
        </w:rPr>
        <w:t xml:space="preserve">87. </w:t>
      </w:r>
      <w:r>
        <w:rPr>
          <w:b/>
          <w:sz w:val="22"/>
        </w:rPr>
        <w:t>A two-stage model for spatial downscaling of daily precipitation data</w:t>
      </w:r>
    </w:p>
    <w:p>
      <w:pPr>
        <w:ind w:left="400"/>
      </w:pPr>
      <w:r>
        <w:rPr>
          <w:color w:val="444444"/>
          <w:sz w:val="20"/>
        </w:rPr>
        <w:t>W Lei, H Qin, X Hou, H Chen - The Visual Computer, 2024  |  2024</w:t>
      </w:r>
    </w:p>
    <w:p>
      <w:pPr>
        <w:ind w:left="400"/>
      </w:pPr>
      <w:hyperlink r:id="rId95">
        <w:r>
          <w:rPr>
            <w:rStyle w:val="Hyperlink"/>
          </w:rPr>
          <w:t>https://link.springer.com/article/10.1007/s00371-023-03236-8</w:t>
        </w:r>
      </w:hyperlink>
    </w:p>
    <w:p>
      <w:pPr>
        <w:spacing w:after="40"/>
      </w:pPr>
    </w:p>
    <w:p>
      <w:r>
        <w:rPr>
          <w:b/>
        </w:rPr>
        <w:t xml:space="preserve">88. </w:t>
      </w:r>
      <w:r>
        <w:rPr>
          <w:b/>
          <w:sz w:val="22"/>
        </w:rPr>
        <w:t>AI-based spatial downscaling of surface wind fields over the Barents and Kara Seas</w:t>
      </w:r>
    </w:p>
    <w:p>
      <w:pPr>
        <w:ind w:left="400"/>
      </w:pPr>
      <w:r>
        <w:rPr>
          <w:color w:val="444444"/>
          <w:sz w:val="20"/>
        </w:rPr>
        <w:t>VY Rezvov, MA Krinitskiy … - Moscow University Physics …, 2025  |  2025</w:t>
      </w:r>
    </w:p>
    <w:p>
      <w:pPr>
        <w:ind w:left="400"/>
      </w:pPr>
      <w:hyperlink r:id="rId96">
        <w:r>
          <w:rPr>
            <w:rStyle w:val="Hyperlink"/>
          </w:rPr>
          <w:t>https://istina.ficp.ac.ru/publications/article/810408104/</w:t>
        </w:r>
      </w:hyperlink>
    </w:p>
    <w:p>
      <w:pPr>
        <w:spacing w:after="40"/>
      </w:pPr>
    </w:p>
    <w:p>
      <w:r>
        <w:rPr>
          <w:b/>
        </w:rPr>
        <w:t xml:space="preserve">89. </w:t>
      </w:r>
      <w:r>
        <w:rPr>
          <w:b/>
          <w:sz w:val="22"/>
        </w:rPr>
        <w:t>Spatial downscaling of sea surface temperature using diffusion model</w:t>
      </w:r>
    </w:p>
    <w:p>
      <w:pPr>
        <w:ind w:left="400"/>
      </w:pPr>
      <w:r>
        <w:rPr>
          <w:color w:val="444444"/>
          <w:sz w:val="20"/>
        </w:rPr>
        <w:t>S Wang, X Li, X Zhu, J Li, S Guo - Remote Sensing, 2024  |  2024</w:t>
      </w:r>
    </w:p>
    <w:p>
      <w:pPr>
        <w:ind w:left="400"/>
      </w:pPr>
      <w:hyperlink r:id="rId97">
        <w:r>
          <w:rPr>
            <w:rStyle w:val="Hyperlink"/>
          </w:rPr>
          <w:t>https://www.mdpi.com/2072-4292/16/20/3843</w:t>
        </w:r>
      </w:hyperlink>
    </w:p>
    <w:p>
      <w:pPr>
        <w:spacing w:after="40"/>
      </w:pPr>
    </w:p>
    <w:p>
      <w:r>
        <w:rPr>
          <w:b/>
        </w:rPr>
        <w:t xml:space="preserve">90. </w:t>
      </w:r>
      <w:r>
        <w:rPr>
          <w:b/>
          <w:sz w:val="22"/>
        </w:rPr>
        <w:t>Deriving accurate surface meteorological states at arbitrary locations via observation-guided continuous neural field modeling</w:t>
      </w:r>
    </w:p>
    <w:p>
      <w:pPr>
        <w:ind w:left="400"/>
      </w:pPr>
      <w:r>
        <w:rPr>
          <w:color w:val="444444"/>
          <w:sz w:val="20"/>
        </w:rPr>
        <w:t>Z Liu , H Chen , L Bai , W Li , K Chen … - … on Geoscience and …, 2024  |  2024</w:t>
      </w:r>
    </w:p>
    <w:p>
      <w:pPr>
        <w:ind w:left="400"/>
      </w:pPr>
      <w:hyperlink r:id="rId98">
        <w:r>
          <w:rPr>
            <w:rStyle w:val="Hyperlink"/>
          </w:rPr>
          <w:t>https://ieeexplore.ieee.org/abstract/document/10643214/</w:t>
        </w:r>
      </w:hyperlink>
    </w:p>
    <w:p>
      <w:pPr>
        <w:spacing w:after="40"/>
      </w:pPr>
    </w:p>
    <w:p>
      <w:r>
        <w:rPr>
          <w:b/>
        </w:rPr>
        <w:t xml:space="preserve">91. </w:t>
      </w:r>
      <w:r>
        <w:rPr>
          <w:b/>
          <w:sz w:val="22"/>
        </w:rPr>
        <w:t>A spatial downscaling method for multielement meteorological data: case study from a water conservation area of the upper Yellow River basin: Y. Cao et al.</w:t>
      </w:r>
    </w:p>
    <w:p>
      <w:pPr>
        <w:ind w:left="400"/>
      </w:pPr>
      <w:r>
        <w:rPr>
          <w:color w:val="444444"/>
          <w:sz w:val="20"/>
        </w:rPr>
        <w:t>Y Cao, B Zeng, F Zhang, Y Shen, Z Meng… - Theoretical and Applied …, 2023  |  2023</w:t>
      </w:r>
    </w:p>
    <w:p>
      <w:pPr>
        <w:ind w:left="400"/>
      </w:pPr>
      <w:hyperlink r:id="rId99">
        <w:r>
          <w:rPr>
            <w:rStyle w:val="Hyperlink"/>
          </w:rPr>
          <w:t>https://link.springer.com/article/10.1007/s00704-023-04505-1</w:t>
        </w:r>
      </w:hyperlink>
    </w:p>
    <w:p>
      <w:pPr>
        <w:spacing w:after="40"/>
      </w:pPr>
    </w:p>
    <w:p>
      <w:r>
        <w:rPr>
          <w:b/>
        </w:rPr>
        <w:t xml:space="preserve">92. </w:t>
      </w:r>
      <w:r>
        <w:rPr>
          <w:b/>
          <w:sz w:val="22"/>
        </w:rPr>
        <w:t>Middle-term wind power forecasting method based on long-span NWP and microscale terrain fusion correction</w:t>
      </w:r>
    </w:p>
    <w:p>
      <w:pPr>
        <w:ind w:left="400"/>
      </w:pPr>
      <w:r>
        <w:rPr>
          <w:color w:val="444444"/>
          <w:sz w:val="20"/>
        </w:rPr>
        <w:t>C Ge, J Yan, W Song, H Zhang, H Wang, Y Li, Y Liu - Renewable Energy, 2025  |  2025</w:t>
      </w:r>
    </w:p>
    <w:p>
      <w:pPr>
        <w:ind w:left="400"/>
      </w:pPr>
      <w:hyperlink r:id="rId100">
        <w:r>
          <w:rPr>
            <w:rStyle w:val="Hyperlink"/>
          </w:rPr>
          <w:t>https://www.sciencedirect.com/science/article/pii/S0960148124021918</w:t>
        </w:r>
      </w:hyperlink>
    </w:p>
    <w:p>
      <w:pPr>
        <w:spacing w:after="40"/>
      </w:pPr>
    </w:p>
    <w:p>
      <w:r>
        <w:rPr>
          <w:b/>
        </w:rPr>
        <w:t xml:space="preserve">93. </w:t>
      </w:r>
      <w:r>
        <w:rPr>
          <w:b/>
          <w:sz w:val="22"/>
        </w:rPr>
        <w:t>A novel deep learning approach to the statistical downscaling of temperatures for monitoring climate change</w:t>
      </w:r>
    </w:p>
    <w:p>
      <w:pPr>
        <w:ind w:left="400"/>
      </w:pPr>
      <w:r>
        <w:rPr>
          <w:color w:val="444444"/>
          <w:sz w:val="20"/>
        </w:rPr>
        <w:t>F Gerges , MC Boufadel , E Bou-Zeid , H Nassif … - Proceedings of the …, 2022  |  2022</w:t>
      </w:r>
    </w:p>
    <w:p>
      <w:pPr>
        <w:ind w:left="400"/>
      </w:pPr>
      <w:hyperlink r:id="rId101">
        <w:r>
          <w:rPr>
            <w:rStyle w:val="Hyperlink"/>
          </w:rPr>
          <w:t>https://dl.acm.org/doi/abs/10.1145/3523150.3523151</w:t>
        </w:r>
      </w:hyperlink>
    </w:p>
    <w:p>
      <w:pPr>
        <w:spacing w:after="40"/>
      </w:pPr>
    </w:p>
    <w:p>
      <w:r>
        <w:rPr>
          <w:b/>
        </w:rPr>
        <w:t xml:space="preserve">94. </w:t>
      </w:r>
      <w:r>
        <w:rPr>
          <w:b/>
          <w:sz w:val="22"/>
        </w:rPr>
        <w:t>Research on Accurate Photovoltaic Power Prediction Based on Multi-model Fusion and Spatial Downscaling Driven by Machine Learning</w:t>
      </w:r>
    </w:p>
    <w:p>
      <w:pPr>
        <w:ind w:left="400"/>
      </w:pPr>
      <w:r>
        <w:rPr>
          <w:color w:val="444444"/>
          <w:sz w:val="20"/>
        </w:rPr>
        <w:t>J Yu, J Li, S Liao  |  2025</w:t>
      </w:r>
    </w:p>
    <w:p>
      <w:pPr>
        <w:ind w:left="400"/>
      </w:pPr>
      <w:hyperlink r:id="rId102">
        <w:r>
          <w:rPr>
            <w:rStyle w:val="Hyperlink"/>
          </w:rPr>
          <w:t>https://ieeexplore.ieee.org/abstract/document/11423361/</w:t>
        </w:r>
      </w:hyperlink>
    </w:p>
    <w:p>
      <w:pPr>
        <w:spacing w:after="40"/>
      </w:pPr>
    </w:p>
    <w:p>
      <w:r>
        <w:rPr>
          <w:b/>
        </w:rPr>
        <w:t xml:space="preserve">95. </w:t>
      </w:r>
      <w:r>
        <w:rPr>
          <w:b/>
          <w:sz w:val="22"/>
        </w:rPr>
        <w:t>Downscaling Methods Combining Super-Resolution and Multi-task Learning</w:t>
      </w:r>
    </w:p>
    <w:p>
      <w:pPr>
        <w:ind w:left="400"/>
      </w:pPr>
      <w:r>
        <w:rPr>
          <w:color w:val="444444"/>
          <w:sz w:val="20"/>
        </w:rPr>
        <w:t>Y He, X Hu, T Wang, J Hu - 2024 IEEE 8th International …, 2024  |  2024</w:t>
      </w:r>
    </w:p>
    <w:p>
      <w:pPr>
        <w:ind w:left="400"/>
      </w:pPr>
      <w:hyperlink r:id="rId103">
        <w:r>
          <w:rPr>
            <w:rStyle w:val="Hyperlink"/>
          </w:rPr>
          <w:t>https://ieeexplore.ieee.org/abstract/document/10959662/</w:t>
        </w:r>
      </w:hyperlink>
    </w:p>
    <w:p>
      <w:pPr>
        <w:spacing w:after="40"/>
      </w:pPr>
    </w:p>
    <w:p>
      <w:r>
        <w:rPr>
          <w:b/>
        </w:rPr>
        <w:t xml:space="preserve">96. </w:t>
      </w:r>
      <w:r>
        <w:rPr>
          <w:b/>
          <w:sz w:val="22"/>
        </w:rPr>
        <w:t>An Effective Geographically Localized Snow Depth Downscaling Approach in Data-Scarce Mountainous Regions</w:t>
      </w:r>
    </w:p>
    <w:p>
      <w:pPr>
        <w:ind w:left="400"/>
      </w:pPr>
      <w:r>
        <w:rPr>
          <w:color w:val="444444"/>
          <w:sz w:val="20"/>
        </w:rPr>
        <w:t>C Zhang , L Jiang , J Yang - IEEE Transactions on Geoscience …, 2025  |  2025</w:t>
      </w:r>
    </w:p>
    <w:p>
      <w:pPr>
        <w:ind w:left="400"/>
      </w:pPr>
      <w:hyperlink r:id="rId104">
        <w:r>
          <w:rPr>
            <w:rStyle w:val="Hyperlink"/>
          </w:rPr>
          <w:t>https://ieeexplore.ieee.org/abstract/document/11271303/</w:t>
        </w:r>
      </w:hyperlink>
    </w:p>
    <w:p>
      <w:pPr>
        <w:spacing w:after="40"/>
      </w:pPr>
    </w:p>
    <w:p>
      <w:r>
        <w:rPr>
          <w:b/>
        </w:rPr>
        <w:t xml:space="preserve">97. </w:t>
      </w:r>
      <w:r>
        <w:rPr>
          <w:b/>
          <w:sz w:val="22"/>
        </w:rPr>
        <w:t>Uncertainty quantification of deep learning–based statistical downscaling of climatic parameters</w:t>
      </w:r>
    </w:p>
    <w:p>
      <w:pPr>
        <w:ind w:left="400"/>
      </w:pPr>
      <w:r>
        <w:rPr>
          <w:color w:val="444444"/>
          <w:sz w:val="20"/>
        </w:rPr>
        <w:t>V Nourani , K Khodkar , AH Baghanam … - Journal of applied …, 2023  |  2023</w:t>
      </w:r>
    </w:p>
    <w:p>
      <w:pPr>
        <w:ind w:left="400"/>
      </w:pPr>
      <w:hyperlink r:id="rId105">
        <w:r>
          <w:rPr>
            <w:rStyle w:val="Hyperlink"/>
          </w:rPr>
          <w:t>https://journals.ametsoc.org/view/journals/apme/62/9/JAMC-D-23-0057.1.xml</w:t>
        </w:r>
      </w:hyperlink>
    </w:p>
    <w:p>
      <w:pPr>
        <w:spacing w:after="40"/>
      </w:pPr>
    </w:p>
    <w:p>
      <w:r>
        <w:rPr>
          <w:b/>
        </w:rPr>
        <w:t xml:space="preserve">98. </w:t>
      </w:r>
      <w:r>
        <w:rPr>
          <w:b/>
          <w:sz w:val="22"/>
        </w:rPr>
        <w:t>Spatial Downscaling of Sea Level Anomaly Using a Deep Separable Distillation Network</w:t>
      </w:r>
    </w:p>
    <w:p>
      <w:pPr>
        <w:ind w:left="400"/>
      </w:pPr>
      <w:r>
        <w:rPr>
          <w:color w:val="444444"/>
          <w:sz w:val="20"/>
        </w:rPr>
        <w:t>S Shi, Y Li, Y Zhu, T Song, S Peng - Remote Sensing, 2025  |  2025</w:t>
      </w:r>
    </w:p>
    <w:p>
      <w:pPr>
        <w:ind w:left="400"/>
      </w:pPr>
      <w:hyperlink r:id="rId106">
        <w:r>
          <w:rPr>
            <w:rStyle w:val="Hyperlink"/>
          </w:rPr>
          <w:t>https://www.mdpi.com/2072-4292/17/14/2428</w:t>
        </w:r>
      </w:hyperlink>
    </w:p>
    <w:p>
      <w:pPr>
        <w:spacing w:after="40"/>
      </w:pPr>
    </w:p>
    <w:p>
      <w:r>
        <w:rPr>
          <w:b/>
        </w:rPr>
        <w:t xml:space="preserve">99. </w:t>
      </w:r>
      <w:r>
        <w:rPr>
          <w:b/>
          <w:sz w:val="22"/>
        </w:rPr>
        <w:t>Short-term power prediction method of wind farm cluster based on deep spatiotemporal correlation mining</w:t>
      </w:r>
    </w:p>
    <w:p>
      <w:pPr>
        <w:ind w:left="400"/>
      </w:pPr>
      <w:r>
        <w:rPr>
          <w:color w:val="444444"/>
          <w:sz w:val="20"/>
        </w:rPr>
        <w:t>D Wang, M Yang, W Zhang, C Ma, X Su - Applied Energy, 2025  |  2025</w:t>
      </w:r>
    </w:p>
    <w:p>
      <w:pPr>
        <w:ind w:left="400"/>
      </w:pPr>
      <w:hyperlink r:id="rId107">
        <w:r>
          <w:rPr>
            <w:rStyle w:val="Hyperlink"/>
          </w:rPr>
          <w:t>https://www.sciencedirect.com/science/article/pii/S0306261924024863</w:t>
        </w:r>
      </w:hyperlink>
    </w:p>
    <w:p>
      <w:pPr>
        <w:spacing w:after="40"/>
      </w:pPr>
    </w:p>
    <w:p>
      <w:r>
        <w:rPr>
          <w:b/>
        </w:rPr>
        <w:t xml:space="preserve">100. </w:t>
      </w:r>
      <w:r>
        <w:rPr>
          <w:b/>
          <w:sz w:val="22"/>
        </w:rPr>
        <w:t>Machine Learning on GCM Atmospheric Variables for Spatial Downscaling of Precipitation</w:t>
      </w:r>
    </w:p>
    <w:p>
      <w:pPr>
        <w:ind w:left="400"/>
      </w:pPr>
      <w:r>
        <w:rPr>
          <w:color w:val="444444"/>
          <w:sz w:val="20"/>
        </w:rPr>
        <w:t>S KIM , M SHIBATA, Y TACHIKAWA - Journal of JSCE, 2024  |  2024</w:t>
      </w:r>
    </w:p>
    <w:p>
      <w:pPr>
        <w:ind w:left="400"/>
      </w:pPr>
      <w:hyperlink r:id="rId108">
        <w:r>
          <w:rPr>
            <w:rStyle w:val="Hyperlink"/>
          </w:rPr>
          <w:t>https://www.jstage.jst.go.jp/article/journalofjsce/12/2/12_23-16152/_article/-char/ja/</w:t>
        </w:r>
      </w:hyperlink>
    </w:p>
    <w:p>
      <w:pPr>
        <w:spacing w:after="40"/>
      </w:pPr>
    </w:p>
    <w:p>
      <w:r>
        <w:rPr>
          <w:b/>
        </w:rPr>
        <w:t xml:space="preserve">101. </w:t>
      </w:r>
      <w:r>
        <w:rPr>
          <w:b/>
          <w:sz w:val="22"/>
        </w:rPr>
        <w:t>Development and assessment of artificial neural network models for direct normal solar irradiance forecasting using operational numerical weather prediction …</w:t>
      </w:r>
    </w:p>
    <w:p>
      <w:pPr>
        <w:ind w:left="400"/>
      </w:pPr>
      <w:r>
        <w:rPr>
          <w:color w:val="444444"/>
          <w:sz w:val="20"/>
        </w:rPr>
        <w:t>S Pereira , P Canhoto , R Salgado  |  2024</w:t>
      </w:r>
    </w:p>
    <w:p>
      <w:pPr>
        <w:ind w:left="400"/>
      </w:pPr>
      <w:hyperlink r:id="rId109">
        <w:r>
          <w:rPr>
            <w:rStyle w:val="Hyperlink"/>
          </w:rPr>
          <w:t>https://www.sciencedirect.com/science/article/pii/S2666546823000861</w:t>
        </w:r>
      </w:hyperlink>
    </w:p>
    <w:p>
      <w:pPr>
        <w:spacing w:after="40"/>
      </w:pPr>
    </w:p>
    <w:p>
      <w:r>
        <w:rPr>
          <w:b/>
        </w:rPr>
        <w:t xml:space="preserve">102. </w:t>
      </w:r>
      <w:r>
        <w:rPr>
          <w:b/>
          <w:sz w:val="22"/>
        </w:rPr>
        <w:t>From AI Weather Prediction to Infrastructure Resilience: A Correction-Downscaling Framework for Tropical Cyclone Impacts</w:t>
      </w:r>
    </w:p>
    <w:p>
      <w:pPr>
        <w:ind w:left="400"/>
      </w:pPr>
      <w:r>
        <w:rPr>
          <w:color w:val="444444"/>
          <w:sz w:val="20"/>
        </w:rPr>
        <w:t>Y Wu , Z Wang, N Wang  |  2026</w:t>
      </w:r>
    </w:p>
    <w:p>
      <w:pPr>
        <w:ind w:left="400"/>
      </w:pPr>
      <w:hyperlink r:id="rId110">
        <w:r>
          <w:rPr>
            <w:rStyle w:val="Hyperlink"/>
          </w:rPr>
          <w:t>https://arxiv.org/abs/2603.12828</w:t>
        </w:r>
      </w:hyperlink>
    </w:p>
    <w:p>
      <w:pPr>
        <w:spacing w:after="40"/>
      </w:pPr>
    </w:p>
    <w:p>
      <w:r>
        <w:rPr>
          <w:b/>
        </w:rPr>
        <w:t xml:space="preserve">103. </w:t>
      </w:r>
      <w:r>
        <w:rPr>
          <w:b/>
          <w:sz w:val="22"/>
        </w:rPr>
        <w:t>Can AI be enabled to perform dynamical downscaling? A latent diffusion model to mimic kilometer-scale COSMO5. 0_CLM9 simulations</w:t>
      </w:r>
    </w:p>
    <w:p>
      <w:pPr>
        <w:ind w:left="400"/>
      </w:pPr>
      <w:r>
        <w:rPr>
          <w:color w:val="444444"/>
          <w:sz w:val="20"/>
        </w:rPr>
        <w:t>E Tomasi , G Franch … - Geoscientific Model …, 2025  |  2025</w:t>
      </w:r>
    </w:p>
    <w:p>
      <w:pPr>
        <w:ind w:left="400"/>
      </w:pPr>
      <w:hyperlink r:id="rId111">
        <w:r>
          <w:rPr>
            <w:rStyle w:val="Hyperlink"/>
          </w:rPr>
          <w:t>https://gmd.copernicus.org/articles/18/2051/2025/</w:t>
        </w:r>
      </w:hyperlink>
    </w:p>
    <w:p>
      <w:pPr>
        <w:spacing w:after="40"/>
      </w:pPr>
    </w:p>
    <w:p>
      <w:r>
        <w:rPr>
          <w:b/>
        </w:rPr>
        <w:t xml:space="preserve">104. </w:t>
      </w:r>
      <w:r>
        <w:rPr>
          <w:b/>
          <w:sz w:val="22"/>
        </w:rPr>
        <w:t>Statistical Learning‐Based Spatial Downscaling Models for Precipitation Distribution</w:t>
      </w:r>
    </w:p>
    <w:p>
      <w:pPr>
        <w:ind w:left="400"/>
      </w:pPr>
      <w:r>
        <w:rPr>
          <w:color w:val="444444"/>
          <w:sz w:val="20"/>
        </w:rPr>
        <w:t>Y Wu, Z Zhang, MJC Crabbe … - Advances in …, 2022  |  2022</w:t>
      </w:r>
    </w:p>
    <w:p>
      <w:pPr>
        <w:ind w:left="400"/>
      </w:pPr>
      <w:hyperlink r:id="rId112">
        <w:r>
          <w:rPr>
            <w:rStyle w:val="Hyperlink"/>
          </w:rPr>
          <w:t>https://onlinelibrary.wiley.com/doi/abs/10.1155/2022/3140872</w:t>
        </w:r>
      </w:hyperlink>
    </w:p>
    <w:p>
      <w:pPr>
        <w:spacing w:after="40"/>
      </w:pPr>
    </w:p>
    <w:p>
      <w:r>
        <w:rPr>
          <w:b/>
        </w:rPr>
        <w:t xml:space="preserve">105. </w:t>
      </w:r>
      <w:r>
        <w:rPr>
          <w:b/>
          <w:sz w:val="22"/>
        </w:rPr>
        <w:t>Approximation of high-resolution surface wind speed in the North Atlantic using discriminative and generative neural models based on RAS-NAAD 40-year hindcast</w:t>
      </w:r>
    </w:p>
    <w:p>
      <w:pPr>
        <w:ind w:left="400"/>
      </w:pPr>
      <w:r>
        <w:rPr>
          <w:color w:val="444444"/>
          <w:sz w:val="20"/>
        </w:rPr>
        <w:t>V Rezvov, M Krinitskiy , S Gulev  |  2022</w:t>
      </w:r>
    </w:p>
    <w:p>
      <w:pPr>
        <w:ind w:left="400"/>
      </w:pPr>
      <w:hyperlink r:id="rId113">
        <w:r>
          <w:rPr>
            <w:rStyle w:val="Hyperlink"/>
          </w:rPr>
          <w:t>https://istina.ficp.ac.ru/publications/article/511909420/</w:t>
        </w:r>
      </w:hyperlink>
    </w:p>
    <w:p>
      <w:pPr>
        <w:spacing w:after="40"/>
      </w:pPr>
    </w:p>
    <w:p>
      <w:r>
        <w:rPr>
          <w:b/>
        </w:rPr>
        <w:t xml:space="preserve">106. </w:t>
      </w:r>
      <w:r>
        <w:rPr>
          <w:b/>
          <w:sz w:val="22"/>
        </w:rPr>
        <w:t>A novel artificial neural network methodology to produce high-resolution bioclimatic maps using Earth Observation data: A case study for Cyprus</w:t>
      </w:r>
    </w:p>
    <w:p>
      <w:pPr>
        <w:ind w:left="400"/>
      </w:pPr>
      <w:r>
        <w:rPr>
          <w:color w:val="444444"/>
          <w:sz w:val="20"/>
        </w:rPr>
        <w:t>K Philippopoulos, K Pantavou, C Cartalis … - Science of The Total …, 2023  |  2023</w:t>
      </w:r>
    </w:p>
    <w:p>
      <w:pPr>
        <w:ind w:left="400"/>
      </w:pPr>
      <w:hyperlink r:id="rId114">
        <w:r>
          <w:rPr>
            <w:rStyle w:val="Hyperlink"/>
          </w:rPr>
          <w:t>https://www.sciencedirect.com/science/article/pii/S0048969723033570</w:t>
        </w:r>
      </w:hyperlink>
    </w:p>
    <w:p>
      <w:pPr>
        <w:spacing w:after="40"/>
      </w:pPr>
    </w:p>
    <w:p>
      <w:r>
        <w:rPr>
          <w:b/>
        </w:rPr>
        <w:t xml:space="preserve">107. </w:t>
      </w:r>
      <w:r>
        <w:rPr>
          <w:b/>
          <w:sz w:val="22"/>
        </w:rPr>
        <w:t>Rainfall projections for the Brazilian legal Amazon: An artificial neural networks first approach</w:t>
      </w:r>
    </w:p>
    <w:p>
      <w:pPr>
        <w:ind w:left="400"/>
      </w:pPr>
      <w:r>
        <w:rPr>
          <w:color w:val="444444"/>
          <w:sz w:val="20"/>
        </w:rPr>
        <w:t>LAF Monteiro, FIC do Nascimento… - Climate, 2024  |  2024</w:t>
      </w:r>
    </w:p>
    <w:p>
      <w:pPr>
        <w:ind w:left="400"/>
      </w:pPr>
      <w:hyperlink r:id="rId115">
        <w:r>
          <w:rPr>
            <w:rStyle w:val="Hyperlink"/>
          </w:rPr>
          <w:t>https://www.mdpi.com/2225-1154/12/11/187</w:t>
        </w:r>
      </w:hyperlink>
    </w:p>
    <w:p>
      <w:pPr>
        <w:spacing w:after="40"/>
      </w:pPr>
    </w:p>
    <w:p>
      <w:r>
        <w:rPr>
          <w:b/>
        </w:rPr>
        <w:t xml:space="preserve">108. </w:t>
      </w:r>
      <w:r>
        <w:rPr>
          <w:b/>
          <w:sz w:val="22"/>
        </w:rPr>
        <w:t>Spatially downscaling a global evapotranspiration product for end user using a deep neural network : A case study with the GLEAM product</w:t>
      </w:r>
    </w:p>
    <w:p>
      <w:pPr>
        <w:ind w:left="400"/>
      </w:pPr>
      <w:r>
        <w:rPr>
          <w:color w:val="444444"/>
          <w:sz w:val="20"/>
        </w:rPr>
        <w:t>X Long, Y Cui  |  2022</w:t>
      </w:r>
    </w:p>
    <w:p>
      <w:pPr>
        <w:ind w:left="400"/>
      </w:pPr>
      <w:hyperlink r:id="rId116">
        <w:r>
          <w:rPr>
            <w:rStyle w:val="Hyperlink"/>
          </w:rPr>
          <w:t>https://www.mdpi.com/2072-4292/14/3/658</w:t>
        </w:r>
      </w:hyperlink>
    </w:p>
    <w:p>
      <w:pPr>
        <w:spacing w:after="40"/>
      </w:pPr>
    </w:p>
    <w:p>
      <w:r>
        <w:rPr>
          <w:b/>
        </w:rPr>
        <w:t xml:space="preserve">109. </w:t>
      </w:r>
      <w:r>
        <w:rPr>
          <w:b/>
          <w:sz w:val="22"/>
        </w:rPr>
        <w:t>RN-STLSTM-GAN: Spatiotemporal-Guided Generative Adversarial Network for Time-Evolving Precipitation Downscaling</w:t>
      </w:r>
    </w:p>
    <w:p>
      <w:pPr>
        <w:ind w:left="400"/>
      </w:pPr>
      <w:r>
        <w:rPr>
          <w:color w:val="444444"/>
          <w:sz w:val="20"/>
        </w:rPr>
        <w:t>M Li, Z Xu, Z Li, Y Qi - International Journal of Computational …, 2025  |  2025</w:t>
      </w:r>
    </w:p>
    <w:p>
      <w:pPr>
        <w:ind w:left="400"/>
      </w:pPr>
      <w:hyperlink r:id="rId117">
        <w:r>
          <w:rPr>
            <w:rStyle w:val="Hyperlink"/>
          </w:rPr>
          <w:t>https://www.worldscientific.com/doi/abs/10.1142/S1469026824500329</w:t>
        </w:r>
      </w:hyperlink>
    </w:p>
    <w:p>
      <w:pPr>
        <w:spacing w:after="40"/>
      </w:pPr>
    </w:p>
    <w:p>
      <w:r>
        <w:rPr>
          <w:b/>
        </w:rPr>
        <w:t xml:space="preserve">110. </w:t>
      </w:r>
      <w:r>
        <w:rPr>
          <w:b/>
          <w:sz w:val="22"/>
        </w:rPr>
        <w:t>Spatial Downscaling of Soil Moisture Product to Generate High-Resolution Data: A Multi-Source Approach over Heterogeneous Landscapes in Kenya</w:t>
      </w:r>
    </w:p>
    <w:p>
      <w:pPr>
        <w:ind w:left="400"/>
      </w:pPr>
      <w:r>
        <w:rPr>
          <w:color w:val="444444"/>
          <w:sz w:val="20"/>
        </w:rPr>
        <w:t>AK Abebe , X Zhou, T Lv, Z Tao, A Elnashar , A Kebede … - Remote Sensing, 2025  |  2025</w:t>
      </w:r>
    </w:p>
    <w:p>
      <w:pPr>
        <w:ind w:left="400"/>
      </w:pPr>
      <w:hyperlink r:id="rId118">
        <w:r>
          <w:rPr>
            <w:rStyle w:val="Hyperlink"/>
          </w:rPr>
          <w:t>https://www.mdpi.com/2072-4292/17/10/1763</w:t>
        </w:r>
      </w:hyperlink>
    </w:p>
    <w:p>
      <w:pPr>
        <w:spacing w:after="40"/>
      </w:pPr>
    </w:p>
    <w:p>
      <w:r>
        <w:rPr>
          <w:b/>
        </w:rPr>
        <w:t xml:space="preserve">111. </w:t>
      </w:r>
      <w:r>
        <w:rPr>
          <w:b/>
          <w:sz w:val="22"/>
        </w:rPr>
        <w:t>GOOSE-Optimized Neural Network for Day-Ahead PV Power Forecasting</w:t>
      </w:r>
    </w:p>
    <w:p>
      <w:pPr>
        <w:ind w:left="400"/>
      </w:pPr>
      <w:r>
        <w:rPr>
          <w:color w:val="444444"/>
          <w:sz w:val="20"/>
        </w:rPr>
        <w:t>Y Du, Z Zhu, X Zhang, J Tuo - 2025 6th International …, 2025  |  2025</w:t>
      </w:r>
    </w:p>
    <w:p>
      <w:pPr>
        <w:ind w:left="400"/>
      </w:pPr>
      <w:hyperlink r:id="rId119">
        <w:r>
          <w:rPr>
            <w:rStyle w:val="Hyperlink"/>
          </w:rPr>
          <w:t>https://ieeexplore.ieee.org/abstract/document/11326628/</w:t>
        </w:r>
      </w:hyperlink>
    </w:p>
    <w:p>
      <w:pPr>
        <w:spacing w:after="40"/>
      </w:pPr>
    </w:p>
    <w:p>
      <w:r>
        <w:rPr>
          <w:b/>
        </w:rPr>
        <w:t xml:space="preserve">112. </w:t>
      </w:r>
      <w:r>
        <w:rPr>
          <w:b/>
          <w:sz w:val="22"/>
        </w:rPr>
        <w:t>Comparison of different wind data interpolation methods for a region with complex terrain in Central Asia</w:t>
      </w:r>
    </w:p>
    <w:p>
      <w:pPr>
        <w:ind w:left="400"/>
      </w:pPr>
      <w:r>
        <w:rPr>
          <w:color w:val="444444"/>
          <w:sz w:val="20"/>
        </w:rPr>
        <w:t>K Reinhardt, C Samimi  |  2018</w:t>
      </w:r>
    </w:p>
    <w:p>
      <w:pPr>
        <w:ind w:left="400"/>
      </w:pPr>
      <w:hyperlink r:id="rId120">
        <w:r>
          <w:rPr>
            <w:rStyle w:val="Hyperlink"/>
          </w:rPr>
          <w:t>https://link.springer.com/article/10.1007/s00382-018-4101-y</w:t>
        </w:r>
      </w:hyperlink>
    </w:p>
    <w:p>
      <w:pPr>
        <w:spacing w:after="40"/>
      </w:pPr>
    </w:p>
    <w:p>
      <w:r>
        <w:rPr>
          <w:b/>
        </w:rPr>
        <w:t xml:space="preserve">113. </w:t>
      </w:r>
      <w:r>
        <w:rPr>
          <w:b/>
          <w:sz w:val="22"/>
        </w:rPr>
        <w:t>HybridOM: Hybrid Physics-Based and Data-Driven Global Ocean Modeling with Efficient Spatial Downscaling</w:t>
      </w:r>
    </w:p>
    <w:p>
      <w:pPr>
        <w:ind w:left="400"/>
      </w:pPr>
      <w:r>
        <w:rPr>
          <w:color w:val="444444"/>
          <w:sz w:val="20"/>
        </w:rPr>
        <w:t>R Shu , X Zhong , Q Huang , R Gou , T Gao , H Li… - arXiv preprint arXiv …, 2026  |  2026</w:t>
      </w:r>
    </w:p>
    <w:p>
      <w:pPr>
        <w:ind w:left="400"/>
      </w:pPr>
      <w:hyperlink r:id="rId121">
        <w:r>
          <w:rPr>
            <w:rStyle w:val="Hyperlink"/>
          </w:rPr>
          <w:t>https://arxiv.org/abs/2602.00598</w:t>
        </w:r>
      </w:hyperlink>
    </w:p>
    <w:p>
      <w:pPr>
        <w:spacing w:after="40"/>
      </w:pPr>
    </w:p>
    <w:p>
      <w:r>
        <w:rPr>
          <w:b/>
        </w:rPr>
        <w:t xml:space="preserve">114. </w:t>
      </w:r>
      <w:r>
        <w:rPr>
          <w:b/>
          <w:sz w:val="22"/>
        </w:rPr>
        <w:t>Hybrid multilayer perceptron and convolutional neural network model to predict extreme regional precipitation dominated by the large-scale atmospheric …</w:t>
      </w:r>
    </w:p>
    <w:p>
      <w:pPr>
        <w:ind w:left="400"/>
      </w:pPr>
      <w:r>
        <w:rPr>
          <w:color w:val="444444"/>
          <w:sz w:val="20"/>
        </w:rPr>
        <w:t>Q Jiang , F Cioffi , W Li, J Tan , X Pan , X Li  |  2024</w:t>
      </w:r>
    </w:p>
    <w:p>
      <w:pPr>
        <w:ind w:left="400"/>
      </w:pPr>
      <w:hyperlink r:id="rId122">
        <w:r>
          <w:rPr>
            <w:rStyle w:val="Hyperlink"/>
          </w:rPr>
          <w:t>https://www.sciencedirect.com/science/article/pii/S0169809524001443</w:t>
        </w:r>
      </w:hyperlink>
    </w:p>
    <w:p>
      <w:pPr>
        <w:spacing w:after="40"/>
      </w:pPr>
    </w:p>
    <w:p>
      <w:r>
        <w:rPr>
          <w:b/>
        </w:rPr>
        <w:t xml:space="preserve">115. </w:t>
      </w:r>
      <w:r>
        <w:rPr>
          <w:b/>
          <w:sz w:val="22"/>
        </w:rPr>
        <w:t>Downscaling Future Precipitation over Mi Oya River Basin using Artificial Neural Networks</w:t>
      </w:r>
    </w:p>
    <w:p>
      <w:pPr>
        <w:ind w:left="400"/>
      </w:pPr>
      <w:r>
        <w:rPr>
          <w:color w:val="444444"/>
          <w:sz w:val="20"/>
        </w:rPr>
        <w:t>H Koswaththa , SK Ranasinghe… - Engineer: Journal of …, 2024  |  2024</w:t>
      </w:r>
    </w:p>
    <w:p>
      <w:pPr>
        <w:ind w:left="400"/>
      </w:pPr>
      <w:hyperlink r:id="rId123">
        <w:r>
          <w:rPr>
            <w:rStyle w:val="Hyperlink"/>
          </w:rPr>
          <w:t>https://engineer.sljol.info/articles/10.4038/engineer.v57i2.7649?_rsc=1o49d</w:t>
        </w:r>
      </w:hyperlink>
    </w:p>
    <w:p>
      <w:pPr>
        <w:spacing w:after="40"/>
      </w:pPr>
    </w:p>
    <w:p>
      <w:r>
        <w:rPr>
          <w:b/>
        </w:rPr>
        <w:t xml:space="preserve">116. </w:t>
      </w:r>
      <w:r>
        <w:rPr>
          <w:b/>
          <w:sz w:val="22"/>
        </w:rPr>
        <w:t>Convolutional graph neural network with novel loss strategies for daily temperature and precipitation statistical downscaling over South China</w:t>
      </w:r>
    </w:p>
    <w:p>
      <w:pPr>
        <w:ind w:left="400"/>
      </w:pPr>
      <w:r>
        <w:rPr>
          <w:color w:val="444444"/>
          <w:sz w:val="20"/>
        </w:rPr>
        <w:t>W Yan, S Liu, Y Zou, X Liu, D Wen, Y Hu… - … in Atmospheric Sciences, 2025  |  2025</w:t>
      </w:r>
    </w:p>
    <w:p>
      <w:pPr>
        <w:ind w:left="400"/>
      </w:pPr>
      <w:hyperlink r:id="rId124">
        <w:r>
          <w:rPr>
            <w:rStyle w:val="Hyperlink"/>
          </w:rPr>
          <w:t>https://link.springer.com/article/10.1007/s00376-024-3347-z</w:t>
        </w:r>
      </w:hyperlink>
    </w:p>
    <w:p>
      <w:pPr>
        <w:spacing w:after="40"/>
      </w:pPr>
    </w:p>
    <w:p>
      <w:r>
        <w:rPr>
          <w:b/>
        </w:rPr>
        <w:t xml:space="preserve">117. </w:t>
      </w:r>
      <w:r>
        <w:rPr>
          <w:b/>
          <w:sz w:val="22"/>
        </w:rPr>
        <w:t>Interpretable convolutional neural network for analyzing precipitation in the pre-rainy season of South China</w:t>
      </w:r>
    </w:p>
    <w:p>
      <w:pPr>
        <w:ind w:left="400"/>
      </w:pPr>
      <w:r>
        <w:rPr>
          <w:color w:val="444444"/>
          <w:sz w:val="20"/>
        </w:rPr>
        <w:t>S Liu , W Yan , X Liu , Y Hu… - Journal of Applied …, 2024  |  2024</w:t>
      </w:r>
    </w:p>
    <w:p>
      <w:pPr>
        <w:ind w:left="400"/>
      </w:pPr>
      <w:hyperlink r:id="rId125">
        <w:r>
          <w:rPr>
            <w:rStyle w:val="Hyperlink"/>
          </w:rPr>
          <w:t>https://journals.ametsoc.org/view/journals/apme/63/3/JAMC-D-23-0075.1.xml</w:t>
        </w:r>
      </w:hyperlink>
    </w:p>
    <w:p>
      <w:pPr>
        <w:spacing w:after="40"/>
      </w:pPr>
    </w:p>
    <w:p>
      <w:r>
        <w:rPr>
          <w:b/>
        </w:rPr>
        <w:t xml:space="preserve">118. </w:t>
      </w:r>
      <w:r>
        <w:rPr>
          <w:b/>
          <w:sz w:val="22"/>
        </w:rPr>
        <w:t>Spatial Downscaling of the CHIRPS Rainfall Product Using Machine Learning Methods: The Catamayo–Chira Transboundary Basin (Ecuador-Peru) Case</w:t>
      </w:r>
    </w:p>
    <w:p>
      <w:pPr>
        <w:ind w:left="400"/>
      </w:pPr>
      <w:r>
        <w:rPr>
          <w:color w:val="444444"/>
          <w:sz w:val="20"/>
        </w:rPr>
        <w:t>JK Gaona , LF Duque , RF Vázquez , CL Ocaña  |  2026</w:t>
      </w:r>
    </w:p>
    <w:p>
      <w:pPr>
        <w:ind w:left="400"/>
      </w:pPr>
      <w:hyperlink r:id="rId126">
        <w:r>
          <w:rPr>
            <w:rStyle w:val="Hyperlink"/>
          </w:rPr>
          <w:t>https://www.mdpi.com/2306-5338/13/3/89</w:t>
        </w:r>
      </w:hyperlink>
    </w:p>
    <w:p>
      <w:pPr>
        <w:spacing w:after="40"/>
      </w:pPr>
    </w:p>
    <w:p>
      <w:r>
        <w:rPr>
          <w:b/>
        </w:rPr>
        <w:t xml:space="preserve">119. </w:t>
      </w:r>
      <w:r>
        <w:rPr>
          <w:b/>
          <w:sz w:val="22"/>
        </w:rPr>
        <w:t>Bayesian multi-head convolutional neural networks with Bahdanau attention for forecasting daily precipitation in climate change monitoring</w:t>
      </w:r>
    </w:p>
    <w:p>
      <w:pPr>
        <w:ind w:left="400"/>
      </w:pPr>
      <w:r>
        <w:rPr>
          <w:color w:val="444444"/>
          <w:sz w:val="20"/>
        </w:rPr>
        <w:t>F Gerges , MC Boufadel , E Bou-Zeid , A Darekar… - … European conference on …, 2022  |  2022</w:t>
      </w:r>
    </w:p>
    <w:p>
      <w:pPr>
        <w:ind w:left="400"/>
      </w:pPr>
      <w:hyperlink r:id="rId127">
        <w:r>
          <w:rPr>
            <w:rStyle w:val="Hyperlink"/>
          </w:rPr>
          <w:t>https://link.springer.com/chapter/10.1007/978-3-031-26419-1_34</w:t>
        </w:r>
      </w:hyperlink>
    </w:p>
    <w:p>
      <w:pPr>
        <w:spacing w:after="40"/>
      </w:pPr>
    </w:p>
    <w:p>
      <w:r>
        <w:rPr>
          <w:b/>
        </w:rPr>
        <w:t xml:space="preserve">120. </w:t>
      </w:r>
      <w:r>
        <w:rPr>
          <w:b/>
          <w:sz w:val="22"/>
        </w:rPr>
        <w:t>DBN-LightGBM hybrid spatial downscaling of GSMaP based on the adaptive lag effect of vegetation</w:t>
      </w:r>
    </w:p>
    <w:p>
      <w:pPr>
        <w:ind w:left="400"/>
      </w:pPr>
      <w:r>
        <w:rPr>
          <w:color w:val="444444"/>
          <w:sz w:val="20"/>
        </w:rPr>
        <w:t>X Chen, Y Liu, J Ma, X Fan, J Guo, P Xu… - … Journal of Remote …, 2025  |  2025</w:t>
      </w:r>
    </w:p>
    <w:p>
      <w:pPr>
        <w:ind w:left="400"/>
      </w:pPr>
      <w:hyperlink r:id="rId128">
        <w:r>
          <w:rPr>
            <w:rStyle w:val="Hyperlink"/>
          </w:rPr>
          <w:t>https://www.tandfonline.com/doi/abs/10.1080/01431161.2025.2562001</w:t>
        </w:r>
      </w:hyperlink>
    </w:p>
    <w:p>
      <w:pPr>
        <w:spacing w:after="40"/>
      </w:pPr>
    </w:p>
    <w:p>
      <w:r>
        <w:rPr>
          <w:b/>
        </w:rPr>
        <w:t xml:space="preserve">121. </w:t>
      </w:r>
      <w:r>
        <w:rPr>
          <w:b/>
          <w:sz w:val="22"/>
        </w:rPr>
        <w:t>Deep learning–based downscaling of ERA5-Land surface air temperature using multisource auxiliary data</w:t>
      </w:r>
    </w:p>
    <w:p>
      <w:pPr>
        <w:ind w:left="400"/>
      </w:pPr>
      <w:r>
        <w:rPr>
          <w:color w:val="444444"/>
          <w:sz w:val="20"/>
        </w:rPr>
        <w:t>D Parmeggiani , S Costanzini, F Despini…  |  2026</w:t>
      </w:r>
    </w:p>
    <w:p>
      <w:pPr>
        <w:ind w:left="400"/>
      </w:pPr>
      <w:hyperlink r:id="rId129">
        <w:r>
          <w:rPr>
            <w:rStyle w:val="Hyperlink"/>
          </w:rPr>
          <w:t>https://meetingorganizer.copernicus.org/EGU26/EGU26-18822.html</w:t>
        </w:r>
      </w:hyperlink>
    </w:p>
    <w:p>
      <w:pPr>
        <w:spacing w:after="40"/>
      </w:pPr>
    </w:p>
    <w:p>
      <w:r>
        <w:rPr>
          <w:b/>
        </w:rPr>
        <w:t xml:space="preserve">122. </w:t>
      </w:r>
      <w:r>
        <w:rPr>
          <w:b/>
          <w:sz w:val="22"/>
        </w:rPr>
        <w:t>Spatial downscaling of MODIS land surface temperature: Recent research trends, challenges, and future directions</w:t>
      </w:r>
    </w:p>
    <w:p>
      <w:pPr>
        <w:ind w:left="400"/>
      </w:pPr>
      <w:r>
        <w:rPr>
          <w:color w:val="444444"/>
          <w:sz w:val="20"/>
        </w:rPr>
        <w:t>C Yoo , J Im , S Park, D Cho  |  2020</w:t>
      </w:r>
    </w:p>
    <w:p>
      <w:pPr>
        <w:ind w:left="400"/>
      </w:pPr>
      <w:hyperlink r:id="rId130">
        <w:r>
          <w:rPr>
            <w:rStyle w:val="Hyperlink"/>
          </w:rPr>
          <w:t>https://www.researchgate.net/profile/Cheolhee-Yoo/publication/343975483_Spatial_Downscaling_of_MODIS_Land_Surface_Temperature_Recent_Research_Trends_Challenges_and_Future_Directions/links/5fca168d299bf188d4f16b43/Spatial-Downscaling-of-MODIS-Land-Surface-Temperature-Recent-Research-Trends-Challenges-and-Future-Directions.pdf</w:t>
        </w:r>
      </w:hyperlink>
    </w:p>
    <w:p>
      <w:pPr>
        <w:spacing w:after="40"/>
      </w:pPr>
    </w:p>
    <w:p>
      <w:r>
        <w:rPr>
          <w:b/>
        </w:rPr>
        <w:t xml:space="preserve">123. </w:t>
      </w:r>
      <w:r>
        <w:rPr>
          <w:b/>
          <w:sz w:val="22"/>
        </w:rPr>
        <w:t>… projections and extremes for Costa Rica using tailored predictors from CORDEX model output through statistical downscaling with artificial neural networks</w:t>
      </w:r>
    </w:p>
    <w:p>
      <w:pPr>
        <w:ind w:left="400"/>
      </w:pPr>
      <w:r>
        <w:rPr>
          <w:color w:val="444444"/>
          <w:sz w:val="20"/>
        </w:rPr>
        <w:t>D Quesada-Chacón , K Barfus… - International Journal of …, 2021  |  2021</w:t>
      </w:r>
    </w:p>
    <w:p>
      <w:pPr>
        <w:ind w:left="400"/>
      </w:pPr>
      <w:hyperlink r:id="rId131">
        <w:r>
          <w:rPr>
            <w:rStyle w:val="Hyperlink"/>
          </w:rPr>
          <w:t>https://www.researchgate.net/profile/Dannell-Quesada/publication/340948605_Climate_change_projections_and_extremes_for_Costa_Rica_using_tailored_predictors_from_CORDEX_model_output_through_statistical_downscaling_with_artificial_neural_networks/links/5f50cdff92851c250b8c7204/Climate-change-projections-and-extremes-for-Costa-Rica-using-tailored-predictors-from-CORDEX-model-output-through-statistical-downscaling-with-artificial-neural-networks.pdf</w:t>
        </w:r>
      </w:hyperlink>
    </w:p>
    <w:p>
      <w:pPr>
        <w:spacing w:after="40"/>
      </w:pPr>
    </w:p>
    <w:p>
      <w:r>
        <w:rPr>
          <w:b/>
        </w:rPr>
        <w:t xml:space="preserve">124. </w:t>
      </w:r>
      <w:r>
        <w:rPr>
          <w:b/>
          <w:sz w:val="22"/>
        </w:rPr>
        <w:t>Downscaling satellite and reanalysis precipitation products using attention-based deep convolutional neural nets</w:t>
      </w:r>
    </w:p>
    <w:p>
      <w:pPr>
        <w:ind w:left="400"/>
      </w:pPr>
      <w:r>
        <w:rPr>
          <w:color w:val="444444"/>
          <w:sz w:val="20"/>
        </w:rPr>
        <w:t>AY Sun , G Tang  |  2020</w:t>
      </w:r>
    </w:p>
    <w:p>
      <w:pPr>
        <w:ind w:left="400"/>
      </w:pPr>
      <w:hyperlink r:id="rId132">
        <w:r>
          <w:rPr>
            <w:rStyle w:val="Hyperlink"/>
          </w:rPr>
          <w:t>https://www.frontiersin.org/journals/water/articles/10.3389/frwa.2020.536743/full</w:t>
        </w:r>
      </w:hyperlink>
    </w:p>
    <w:p>
      <w:pPr>
        <w:spacing w:after="40"/>
      </w:pPr>
    </w:p>
    <w:p>
      <w:r>
        <w:rPr>
          <w:b/>
        </w:rPr>
        <w:t xml:space="preserve">125. </w:t>
      </w:r>
      <w:r>
        <w:rPr>
          <w:b/>
          <w:sz w:val="22"/>
        </w:rPr>
        <w:t>Spatial downscaling of satellite precipitation data in humid tropics using a site-specific seasonal coefficient</w:t>
      </w:r>
    </w:p>
    <w:p>
      <w:pPr>
        <w:ind w:left="400"/>
      </w:pPr>
      <w:r>
        <w:rPr>
          <w:color w:val="444444"/>
          <w:sz w:val="20"/>
        </w:rPr>
        <w:t>MR Mahmud , M Hashim , H Matsuyama, S Numata … - Water, 2018  |  2018</w:t>
      </w:r>
    </w:p>
    <w:p>
      <w:pPr>
        <w:ind w:left="400"/>
      </w:pPr>
      <w:hyperlink r:id="rId133">
        <w:r>
          <w:rPr>
            <w:rStyle w:val="Hyperlink"/>
          </w:rPr>
          <w:t>https://www.mdpi.com/2073-4441/10/4/409</w:t>
        </w:r>
      </w:hyperlink>
    </w:p>
    <w:p>
      <w:pPr>
        <w:spacing w:after="40"/>
      </w:pPr>
    </w:p>
    <w:p>
      <w:r>
        <w:rPr>
          <w:b/>
        </w:rPr>
        <w:t xml:space="preserve">126. </w:t>
      </w:r>
      <w:r>
        <w:rPr>
          <w:b/>
          <w:sz w:val="22"/>
        </w:rPr>
        <w:t>Spatial downscaling of precipitation data in arid regions based on the XGBoost-MGWR model: a case study of the Turpan–Hami region</w:t>
      </w:r>
    </w:p>
    <w:p>
      <w:pPr>
        <w:ind w:left="400"/>
      </w:pPr>
      <w:r>
        <w:rPr>
          <w:color w:val="444444"/>
          <w:sz w:val="20"/>
        </w:rPr>
        <w:t>H He, J Wang, J Ding, L Wang - Land, 2024  |  2024</w:t>
      </w:r>
    </w:p>
    <w:p>
      <w:pPr>
        <w:ind w:left="400"/>
      </w:pPr>
      <w:hyperlink r:id="rId134">
        <w:r>
          <w:rPr>
            <w:rStyle w:val="Hyperlink"/>
          </w:rPr>
          <w:t>https://www.mdpi.com/2073-445X/13/4/448</w:t>
        </w:r>
      </w:hyperlink>
    </w:p>
    <w:p>
      <w:pPr>
        <w:spacing w:after="40"/>
      </w:pPr>
    </w:p>
    <w:p>
      <w:r>
        <w:rPr>
          <w:b/>
        </w:rPr>
        <w:t xml:space="preserve">127. </w:t>
      </w:r>
      <w:r>
        <w:rPr>
          <w:b/>
          <w:sz w:val="22"/>
        </w:rPr>
        <w:t>Numerical weather prediction-aided photovoltaic power plant power output forecasting scheme</w:t>
      </w:r>
    </w:p>
    <w:p>
      <w:pPr>
        <w:ind w:left="400"/>
      </w:pPr>
      <w:r>
        <w:rPr>
          <w:color w:val="444444"/>
          <w:sz w:val="20"/>
        </w:rPr>
        <w:t>H Ma, X Jiang, Y Tan, J Zheng, H Nie… - … on Frontiers of …, 2026  |  2026</w:t>
      </w:r>
    </w:p>
    <w:p>
      <w:pPr>
        <w:ind w:left="400"/>
      </w:pPr>
      <w:hyperlink r:id="rId135">
        <w:r>
          <w:rPr>
            <w:rStyle w:val="Hyperlink"/>
          </w:rPr>
          <w:t>https://www.spiedigitallibrary.org/conference-proceedings-of-spie/14118/1411806/Numerical-weather-prediction-aided-photovoltaic-power-plant-power-output-forecasting/10.1117/12.3098596.short</w:t>
        </w:r>
      </w:hyperlink>
    </w:p>
    <w:p>
      <w:pPr>
        <w:spacing w:after="40"/>
      </w:pPr>
    </w:p>
    <w:p>
      <w:r>
        <w:rPr>
          <w:b/>
        </w:rPr>
        <w:t xml:space="preserve">128. </w:t>
      </w:r>
      <w:r>
        <w:rPr>
          <w:b/>
          <w:sz w:val="22"/>
        </w:rPr>
        <w:t>Assessing a machine learning-based downscaling framework for obtaining 1km daily precipitation from GPM data</w:t>
      </w:r>
    </w:p>
    <w:p>
      <w:pPr>
        <w:ind w:left="400"/>
      </w:pPr>
      <w:r>
        <w:rPr>
          <w:color w:val="444444"/>
          <w:sz w:val="20"/>
        </w:rPr>
        <w:t>T Sun, N Yan, W Zhu, Q Zhuang - Heliyon, 2024  |  2024</w:t>
      </w:r>
    </w:p>
    <w:p>
      <w:pPr>
        <w:ind w:left="400"/>
      </w:pPr>
      <w:hyperlink r:id="rId136">
        <w:r>
          <w:rPr>
            <w:rStyle w:val="Hyperlink"/>
          </w:rPr>
          <w:t>https://www.cell.com/heliyon/fulltext/S2405-8440(24)12399-7</w:t>
        </w:r>
      </w:hyperlink>
    </w:p>
    <w:p>
      <w:pPr>
        <w:spacing w:after="40"/>
      </w:pPr>
    </w:p>
    <w:p>
      <w:r>
        <w:rPr>
          <w:b/>
        </w:rPr>
        <w:t xml:space="preserve">129. </w:t>
      </w:r>
      <w:r>
        <w:rPr>
          <w:b/>
          <w:sz w:val="22"/>
        </w:rPr>
        <w:t>Fusion of surface soil moisture data for spatial downscaling of daily satellite precipitation data</w:t>
      </w:r>
    </w:p>
    <w:p>
      <w:pPr>
        <w:ind w:left="400"/>
      </w:pPr>
      <w:r>
        <w:rPr>
          <w:color w:val="444444"/>
          <w:sz w:val="20"/>
        </w:rPr>
        <w:t>Q Wang , P Ji, PM Atkinson  |  2023</w:t>
      </w:r>
    </w:p>
    <w:p>
      <w:pPr>
        <w:ind w:left="400"/>
      </w:pPr>
      <w:hyperlink r:id="rId137">
        <w:r>
          <w:rPr>
            <w:rStyle w:val="Hyperlink"/>
          </w:rPr>
          <w:t>https://ieeexplore.ieee.org/abstract/document/10329928/</w:t>
        </w:r>
      </w:hyperlink>
    </w:p>
    <w:p>
      <w:pPr>
        <w:spacing w:after="40"/>
      </w:pPr>
    </w:p>
    <w:p>
      <w:r>
        <w:rPr>
          <w:b/>
        </w:rPr>
        <w:t xml:space="preserve">130. </w:t>
      </w:r>
      <w:r>
        <w:rPr>
          <w:b/>
          <w:sz w:val="22"/>
        </w:rPr>
        <w:t>Statistical Downscaling of Rainfall Projections using Convolutional Neural Networks</w:t>
      </w:r>
    </w:p>
    <w:p>
      <w:pPr>
        <w:ind w:left="400"/>
      </w:pPr>
      <w:r>
        <w:rPr>
          <w:color w:val="444444"/>
          <w:sz w:val="20"/>
        </w:rPr>
        <w:t>V Suman  |  2019</w:t>
      </w:r>
    </w:p>
    <w:p>
      <w:pPr>
        <w:ind w:left="400"/>
      </w:pPr>
      <w:hyperlink r:id="rId138">
        <w:r>
          <w:rPr>
            <w:rStyle w:val="Hyperlink"/>
          </w:rPr>
          <w:t>https://sumanvid97.github.io/docs/btp_report.pdf</w:t>
        </w:r>
      </w:hyperlink>
    </w:p>
    <w:p>
      <w:pPr>
        <w:spacing w:after="40"/>
      </w:pPr>
    </w:p>
    <w:p>
      <w:r>
        <w:rPr>
          <w:b/>
        </w:rPr>
        <w:t xml:space="preserve">131. </w:t>
      </w:r>
      <w:r>
        <w:rPr>
          <w:b/>
          <w:sz w:val="22"/>
        </w:rPr>
        <w:t>Global spatio-temporal ERA5 precipitation downscaling to km and sub-hourly scale using generative AI</w:t>
      </w:r>
    </w:p>
    <w:p>
      <w:pPr>
        <w:ind w:left="400"/>
      </w:pPr>
      <w:r>
        <w:rPr>
          <w:color w:val="444444"/>
          <w:sz w:val="20"/>
        </w:rPr>
        <w:t>L Glawion, J Polz , H Kunstmann , B Fersch … - npj Climate and …, 2025  |  2025</w:t>
      </w:r>
    </w:p>
    <w:p>
      <w:pPr>
        <w:ind w:left="400"/>
      </w:pPr>
      <w:hyperlink r:id="rId139">
        <w:r>
          <w:rPr>
            <w:rStyle w:val="Hyperlink"/>
          </w:rPr>
          <w:t>https://www.nature.com/articles/s41612-025-01103-y</w:t>
        </w:r>
      </w:hyperlink>
    </w:p>
    <w:p>
      <w:pPr>
        <w:spacing w:after="40"/>
      </w:pPr>
    </w:p>
    <w:p>
      <w:r>
        <w:rPr>
          <w:b/>
        </w:rPr>
        <w:t xml:space="preserve">132. </w:t>
      </w:r>
      <w:r>
        <w:rPr>
          <w:b/>
          <w:sz w:val="22"/>
        </w:rPr>
        <w:t>CliGAN: A structurally sensitive convolutional neural network model for statistical downscaling of precipitation from multi-model ensembles</w:t>
      </w:r>
    </w:p>
    <w:p>
      <w:pPr>
        <w:ind w:left="400"/>
      </w:pPr>
      <w:r>
        <w:rPr>
          <w:color w:val="444444"/>
          <w:sz w:val="20"/>
        </w:rPr>
        <w:t>C Chaudhuri , C Robertson  |  2020</w:t>
      </w:r>
    </w:p>
    <w:p>
      <w:pPr>
        <w:ind w:left="400"/>
      </w:pPr>
      <w:hyperlink r:id="rId140">
        <w:r>
          <w:rPr>
            <w:rStyle w:val="Hyperlink"/>
          </w:rPr>
          <w:t>https://www.mdpi.com/2073-4441/12/12/3353</w:t>
        </w:r>
      </w:hyperlink>
    </w:p>
    <w:p>
      <w:pPr>
        <w:spacing w:after="40"/>
      </w:pPr>
    </w:p>
    <w:p>
      <w:r>
        <w:rPr>
          <w:b/>
        </w:rPr>
        <w:t xml:space="preserve">133. </w:t>
      </w:r>
      <w:r>
        <w:rPr>
          <w:b/>
          <w:sz w:val="22"/>
        </w:rPr>
        <w:t>Repeatable high-resolution statistical downscaling through deep learning</w:t>
      </w:r>
    </w:p>
    <w:p>
      <w:pPr>
        <w:ind w:left="400"/>
      </w:pPr>
      <w:r>
        <w:rPr>
          <w:color w:val="444444"/>
          <w:sz w:val="20"/>
        </w:rPr>
        <w:t>D Quesada-Chacón , K Barfus… - Geoscientific Model …, 2022  |  2022</w:t>
      </w:r>
    </w:p>
    <w:p>
      <w:pPr>
        <w:ind w:left="400"/>
      </w:pPr>
      <w:hyperlink r:id="rId141">
        <w:r>
          <w:rPr>
            <w:rStyle w:val="Hyperlink"/>
          </w:rPr>
          <w:t>https://gmd.copernicus.org/articles/15/7353/2022/</w:t>
        </w:r>
      </w:hyperlink>
    </w:p>
    <w:p>
      <w:pPr>
        <w:spacing w:after="40"/>
      </w:pPr>
    </w:p>
    <w:p>
      <w:r>
        <w:rPr>
          <w:b/>
        </w:rPr>
        <w:t xml:space="preserve">134. </w:t>
      </w:r>
      <w:r>
        <w:rPr>
          <w:b/>
          <w:sz w:val="22"/>
        </w:rPr>
        <w:t>Research on Microscale Wind Speed Forecasting Method Based on Vision Transformer</w:t>
      </w:r>
    </w:p>
    <w:p>
      <w:pPr>
        <w:ind w:left="400"/>
      </w:pPr>
      <w:r>
        <w:rPr>
          <w:color w:val="444444"/>
          <w:sz w:val="20"/>
        </w:rPr>
        <w:t>Z Hua, J Yan , K Wang, Y Liu - 2025 IEEE 9th Conference on …, 2025  |  2025</w:t>
      </w:r>
    </w:p>
    <w:p>
      <w:pPr>
        <w:ind w:left="400"/>
      </w:pPr>
      <w:hyperlink r:id="rId142">
        <w:r>
          <w:rPr>
            <w:rStyle w:val="Hyperlink"/>
          </w:rPr>
          <w:t>https://ieeexplore.ieee.org/abstract/document/11425756/</w:t>
        </w:r>
      </w:hyperlink>
    </w:p>
    <w:p>
      <w:pPr>
        <w:spacing w:after="40"/>
      </w:pPr>
    </w:p>
    <w:p>
      <w:r>
        <w:rPr>
          <w:b/>
        </w:rPr>
        <w:t xml:space="preserve">135. </w:t>
      </w:r>
      <w:r>
        <w:rPr>
          <w:b/>
          <w:sz w:val="22"/>
        </w:rPr>
        <w:t>A multiscale geographically weighted regression kriging method for spatial downscaling of satellite-based ozone datasets</w:t>
      </w:r>
    </w:p>
    <w:p>
      <w:pPr>
        <w:ind w:left="400"/>
      </w:pPr>
      <w:r>
        <w:rPr>
          <w:color w:val="444444"/>
          <w:sz w:val="20"/>
        </w:rPr>
        <w:t>S Cheng, G Zhang, X Yang, B Lei - Frontiers in Environmental Science, 2024  |  2024</w:t>
      </w:r>
    </w:p>
    <w:p>
      <w:pPr>
        <w:ind w:left="400"/>
      </w:pPr>
      <w:hyperlink r:id="rId143">
        <w:r>
          <w:rPr>
            <w:rStyle w:val="Hyperlink"/>
          </w:rPr>
          <w:t>https://www.frontiersin.org/journals/environmental-science/articles/10.3389/fenvs.2023.1267752/full</w:t>
        </w:r>
      </w:hyperlink>
    </w:p>
    <w:p>
      <w:pPr>
        <w:spacing w:after="40"/>
      </w:pPr>
    </w:p>
    <w:p>
      <w:r>
        <w:rPr>
          <w:b/>
        </w:rPr>
        <w:t xml:space="preserve">136. </w:t>
      </w:r>
      <w:r>
        <w:rPr>
          <w:b/>
          <w:sz w:val="22"/>
        </w:rPr>
        <w:t>Improve the downscaling accuracy of high-resolution precipitation field using classification mask</w:t>
      </w:r>
    </w:p>
    <w:p>
      <w:pPr>
        <w:ind w:left="400"/>
      </w:pPr>
      <w:r>
        <w:rPr>
          <w:color w:val="444444"/>
          <w:sz w:val="20"/>
        </w:rPr>
        <w:t>R Tie , C Shi, M Li, X Gu, L Ge, Z Shen, J Liu, T Zhou… - Atmospheric …, 2024  |  2024</w:t>
      </w:r>
    </w:p>
    <w:p>
      <w:pPr>
        <w:ind w:left="400"/>
      </w:pPr>
      <w:hyperlink r:id="rId144">
        <w:r>
          <w:rPr>
            <w:rStyle w:val="Hyperlink"/>
          </w:rPr>
          <w:t>https://www.sciencedirect.com/science/article/pii/S0169809524003892</w:t>
        </w:r>
      </w:hyperlink>
    </w:p>
    <w:p>
      <w:pPr>
        <w:spacing w:after="40"/>
      </w:pPr>
    </w:p>
    <w:p>
      <w:r>
        <w:rPr>
          <w:b/>
        </w:rPr>
        <w:t xml:space="preserve">137. </w:t>
      </w:r>
      <w:r>
        <w:rPr>
          <w:b/>
          <w:sz w:val="22"/>
        </w:rPr>
        <w:t>HiT_DS: A Modular and Physics-Informed Hierarchical Transformer Framework for Spatial Downscaling of Sea Surface Temperature and Height</w:t>
      </w:r>
    </w:p>
    <w:p>
      <w:pPr>
        <w:ind w:left="400"/>
      </w:pPr>
      <w:r>
        <w:rPr>
          <w:color w:val="444444"/>
          <w:sz w:val="20"/>
        </w:rPr>
        <w:t>M Wang, W Liu, R Chu, X Wang, S Zhu, G Liao - Remote Sensing, 2026  |  2026</w:t>
      </w:r>
    </w:p>
    <w:p>
      <w:pPr>
        <w:ind w:left="400"/>
      </w:pPr>
      <w:hyperlink r:id="rId145">
        <w:r>
          <w:rPr>
            <w:rStyle w:val="Hyperlink"/>
          </w:rPr>
          <w:t>https://www.mdpi.com/2072-4292/18/2/292</w:t>
        </w:r>
      </w:hyperlink>
    </w:p>
    <w:p>
      <w:pPr>
        <w:spacing w:after="40"/>
      </w:pPr>
    </w:p>
    <w:p>
      <w:r>
        <w:rPr>
          <w:b/>
        </w:rPr>
        <w:t xml:space="preserve">138. </w:t>
      </w:r>
      <w:r>
        <w:rPr>
          <w:b/>
          <w:sz w:val="22"/>
        </w:rPr>
        <w:t>A 3D super-resolution of wind fields via physics-informed pixel-wise self-attention generative adversarial network</w:t>
      </w:r>
    </w:p>
    <w:p>
      <w:pPr>
        <w:ind w:left="400"/>
      </w:pPr>
      <w:r>
        <w:rPr>
          <w:color w:val="444444"/>
          <w:sz w:val="20"/>
        </w:rPr>
        <w:t>T Kurihana , K Yeo , D Szwarcman , B Elmegreen… - arXiv preprint arXiv …, 2023  |  2023</w:t>
      </w:r>
    </w:p>
    <w:p>
      <w:pPr>
        <w:ind w:left="400"/>
      </w:pPr>
      <w:hyperlink r:id="rId146">
        <w:r>
          <w:rPr>
            <w:rStyle w:val="Hyperlink"/>
          </w:rPr>
          <w:t>https://arxiv.org/abs/2312.13212</w:t>
        </w:r>
      </w:hyperlink>
    </w:p>
    <w:p>
      <w:pPr>
        <w:spacing w:after="40"/>
      </w:pPr>
    </w:p>
    <w:p>
      <w:r>
        <w:rPr>
          <w:b/>
        </w:rPr>
        <w:t xml:space="preserve">139. </w:t>
      </w:r>
      <w:r>
        <w:rPr>
          <w:b/>
          <w:sz w:val="22"/>
        </w:rPr>
        <w:t>Wind field modeling over hilly terrain: A review of methods, challenges, limitations, and future directions</w:t>
      </w:r>
    </w:p>
    <w:p>
      <w:pPr>
        <w:ind w:left="400"/>
      </w:pPr>
      <w:r>
        <w:rPr>
          <w:color w:val="444444"/>
          <w:sz w:val="20"/>
        </w:rPr>
        <w:t>W Wang, F Chen - Applied Sciences, 2025  |  2025</w:t>
      </w:r>
    </w:p>
    <w:p>
      <w:pPr>
        <w:ind w:left="400"/>
      </w:pPr>
      <w:hyperlink r:id="rId147">
        <w:r>
          <w:rPr>
            <w:rStyle w:val="Hyperlink"/>
          </w:rPr>
          <w:t>https://www.mdpi.com/2076-3417/15/18/10186</w:t>
        </w:r>
      </w:hyperlink>
    </w:p>
    <w:p>
      <w:pPr>
        <w:spacing w:after="40"/>
      </w:pPr>
    </w:p>
    <w:p>
      <w:r>
        <w:rPr>
          <w:b/>
        </w:rPr>
        <w:t xml:space="preserve">140. </w:t>
      </w:r>
      <w:r>
        <w:rPr>
          <w:b/>
          <w:sz w:val="22"/>
        </w:rPr>
        <w:t>… flow fields around common high-rise buildings under various wind directions using a Fourier skip connection residual U-shaped convolutional neural network</w:t>
      </w:r>
    </w:p>
    <w:p>
      <w:pPr>
        <w:ind w:left="400"/>
      </w:pPr>
      <w:r>
        <w:rPr>
          <w:color w:val="444444"/>
          <w:sz w:val="20"/>
        </w:rPr>
        <w:t>Y Li, PK Yin, FB Chen, DF Liang  |  2025</w:t>
      </w:r>
    </w:p>
    <w:p>
      <w:pPr>
        <w:ind w:left="400"/>
      </w:pPr>
      <w:hyperlink r:id="rId148">
        <w:r>
          <w:rPr>
            <w:rStyle w:val="Hyperlink"/>
          </w:rPr>
          <w:t>https://pubs.aip.org/aip/pof/article/37/12/125155/3374930</w:t>
        </w:r>
      </w:hyperlink>
    </w:p>
    <w:p>
      <w:pPr>
        <w:spacing w:after="40"/>
      </w:pPr>
    </w:p>
    <w:p>
      <w:r>
        <w:rPr>
          <w:b/>
        </w:rPr>
        <w:t xml:space="preserve">141. </w:t>
      </w:r>
      <w:r>
        <w:rPr>
          <w:b/>
          <w:sz w:val="22"/>
        </w:rPr>
        <w:t>Evaluating Spatial downscaling surrogate models for landscape evolution simulations in the Tarim river basin, China</w:t>
      </w:r>
    </w:p>
    <w:p>
      <w:pPr>
        <w:ind w:left="400"/>
      </w:pPr>
      <w:r>
        <w:rPr>
          <w:color w:val="444444"/>
          <w:sz w:val="20"/>
        </w:rPr>
        <w:t>R Hou, X Zeng , D Wang, J Wu - Stochastic Environmental Research and …, 2025  |  2025</w:t>
      </w:r>
    </w:p>
    <w:p>
      <w:pPr>
        <w:ind w:left="400"/>
      </w:pPr>
      <w:hyperlink r:id="rId149">
        <w:r>
          <w:rPr>
            <w:rStyle w:val="Hyperlink"/>
          </w:rPr>
          <w:t>https://link.springer.com/article/10.1007/s00477-025-02980-8</w:t>
        </w:r>
      </w:hyperlink>
    </w:p>
    <w:p>
      <w:pPr>
        <w:spacing w:after="40"/>
      </w:pPr>
    </w:p>
    <w:p>
      <w:r>
        <w:rPr>
          <w:b/>
        </w:rPr>
        <w:t xml:space="preserve">142. </w:t>
      </w:r>
      <w:r>
        <w:rPr>
          <w:b/>
          <w:sz w:val="22"/>
        </w:rPr>
        <w:t>A Spatiotemporal Deep Learning Framework Integrating CNN-BiLSTM and Attention Mechanisms for GRACE Data Downscaling in Yunnan Province</w:t>
      </w:r>
    </w:p>
    <w:p>
      <w:pPr>
        <w:ind w:left="400"/>
      </w:pPr>
      <w:r>
        <w:rPr>
          <w:color w:val="444444"/>
          <w:sz w:val="20"/>
        </w:rPr>
        <w:t>Y He, Q Chen, Z Zhao, D Cai, L Ouyang, X Zhang… - Computers &amp; …, 2026  |  2026</w:t>
      </w:r>
    </w:p>
    <w:p>
      <w:pPr>
        <w:ind w:left="400"/>
      </w:pPr>
      <w:hyperlink r:id="rId150">
        <w:r>
          <w:rPr>
            <w:rStyle w:val="Hyperlink"/>
          </w:rPr>
          <w:t>https://www.sciencedirect.com/science/article/pii/S0098300426000142</w:t>
        </w:r>
      </w:hyperlink>
    </w:p>
    <w:p>
      <w:pPr>
        <w:spacing w:after="40"/>
      </w:pPr>
    </w:p>
    <w:p>
      <w:r>
        <w:rPr>
          <w:b/>
        </w:rPr>
        <w:t xml:space="preserve">143. </w:t>
      </w:r>
      <w:r>
        <w:rPr>
          <w:b/>
          <w:sz w:val="22"/>
        </w:rPr>
        <w:t>Downscaling MODIS nighttime land surface temperatures in urban areas using ASTER thermal data through local linear forest</w:t>
      </w:r>
    </w:p>
    <w:p>
      <w:pPr>
        <w:ind w:left="400"/>
      </w:pPr>
      <w:r>
        <w:rPr>
          <w:color w:val="444444"/>
          <w:sz w:val="20"/>
        </w:rPr>
        <w:t>C Yoo , J Im , D Cho , Y Lee , D Bae … - International Journal of …, 2022  |  2022</w:t>
      </w:r>
    </w:p>
    <w:p>
      <w:pPr>
        <w:ind w:left="400"/>
      </w:pPr>
      <w:hyperlink r:id="rId151">
        <w:r>
          <w:rPr>
            <w:rStyle w:val="Hyperlink"/>
          </w:rPr>
          <w:t>https://www.sciencedirect.com/science/article/pii/S1569843222000292</w:t>
        </w:r>
      </w:hyperlink>
    </w:p>
    <w:p>
      <w:pPr>
        <w:spacing w:after="40"/>
      </w:pPr>
    </w:p>
    <w:p>
      <w:r>
        <w:rPr>
          <w:b/>
        </w:rPr>
        <w:t xml:space="preserve">144. </w:t>
      </w:r>
      <w:r>
        <w:rPr>
          <w:b/>
          <w:sz w:val="22"/>
        </w:rPr>
        <w:t>Kilometer-Scale Precipitation Forecasting Utilizing Convolutional Neural Networks : A Case Study of Jiangsu's Coastal Regions</w:t>
      </w:r>
    </w:p>
    <w:p>
      <w:pPr>
        <w:ind w:left="400"/>
      </w:pPr>
      <w:r>
        <w:rPr>
          <w:color w:val="444444"/>
          <w:sz w:val="20"/>
        </w:rPr>
        <w:t>N Cai, H Sun, P Yan - Hydrology, 2024  |  2024</w:t>
      </w:r>
    </w:p>
    <w:p>
      <w:pPr>
        <w:ind w:left="400"/>
      </w:pPr>
      <w:hyperlink r:id="rId152">
        <w:r>
          <w:rPr>
            <w:rStyle w:val="Hyperlink"/>
          </w:rPr>
          <w:t>https://www.mdpi.com/2306-5338/11/10/173</w:t>
        </w:r>
      </w:hyperlink>
    </w:p>
    <w:p>
      <w:pPr>
        <w:spacing w:after="40"/>
      </w:pPr>
    </w:p>
    <w:p>
      <w:r>
        <w:rPr>
          <w:b/>
        </w:rPr>
        <w:t xml:space="preserve">145. </w:t>
      </w:r>
      <w:r>
        <w:rPr>
          <w:b/>
          <w:sz w:val="22"/>
        </w:rPr>
        <w:t>Estimation of location-specific precipitation using Deep Neural Networks</w:t>
      </w:r>
    </w:p>
    <w:p>
      <w:pPr>
        <w:ind w:left="400"/>
      </w:pPr>
      <w:r>
        <w:rPr>
          <w:color w:val="444444"/>
          <w:sz w:val="20"/>
        </w:rPr>
        <w:t>B Kumar , B Kumar Yadav, S Mukhopadhyay… - Theoretical and Applied …, 2026  |  2026</w:t>
      </w:r>
    </w:p>
    <w:p>
      <w:pPr>
        <w:ind w:left="400"/>
      </w:pPr>
      <w:hyperlink r:id="rId153">
        <w:r>
          <w:rPr>
            <w:rStyle w:val="Hyperlink"/>
          </w:rPr>
          <w:t>https://link.springer.com/article/10.1007/s00704-026-06185-z</w:t>
        </w:r>
      </w:hyperlink>
    </w:p>
    <w:p>
      <w:pPr>
        <w:spacing w:after="40"/>
      </w:pPr>
    </w:p>
    <w:p>
      <w:r>
        <w:rPr>
          <w:b/>
        </w:rPr>
        <w:t xml:space="preserve">146. </w:t>
      </w:r>
      <w:r>
        <w:rPr>
          <w:b/>
          <w:sz w:val="22"/>
        </w:rPr>
        <w:t>A data-driven approach for regional-scale fine-resolution disaster impact prediction under tropical cyclones</w:t>
      </w:r>
    </w:p>
    <w:p>
      <w:pPr>
        <w:ind w:left="400"/>
      </w:pPr>
      <w:r>
        <w:rPr>
          <w:color w:val="444444"/>
          <w:sz w:val="20"/>
        </w:rPr>
        <w:t>P Lin, N Wang  |  2024</w:t>
      </w:r>
    </w:p>
    <w:p>
      <w:pPr>
        <w:ind w:left="400"/>
      </w:pPr>
      <w:hyperlink r:id="rId154">
        <w:r>
          <w:rPr>
            <w:rStyle w:val="Hyperlink"/>
          </w:rPr>
          <w:t>https://link.springer.com/article/10.1007/s11069-024-06527-y</w:t>
        </w:r>
      </w:hyperlink>
    </w:p>
    <w:p>
      <w:pPr>
        <w:spacing w:after="40"/>
      </w:pPr>
    </w:p>
    <w:p>
      <w:r>
        <w:rPr>
          <w:b/>
        </w:rPr>
        <w:t xml:space="preserve">147. </w:t>
      </w:r>
      <w:r>
        <w:rPr>
          <w:b/>
          <w:sz w:val="22"/>
        </w:rPr>
        <w:t>A Novel Generative Adversarial Network Based on Gaussian-Perceptual for Downscaling Precipitation</w:t>
      </w:r>
    </w:p>
    <w:p>
      <w:pPr>
        <w:ind w:left="400"/>
      </w:pPr>
      <w:r>
        <w:rPr>
          <w:color w:val="444444"/>
          <w:sz w:val="20"/>
        </w:rPr>
        <w:t>Q Su, X Shi, W Wang, D Zhang… - IEEE Geoscience and …, 2024  |  2024</w:t>
      </w:r>
    </w:p>
    <w:p>
      <w:pPr>
        <w:ind w:left="400"/>
      </w:pPr>
      <w:hyperlink r:id="rId155">
        <w:r>
          <w:rPr>
            <w:rStyle w:val="Hyperlink"/>
          </w:rPr>
          <w:t>https://ieeexplore.ieee.org/abstract/document/10663734/</w:t>
        </w:r>
      </w:hyperlink>
    </w:p>
    <w:p>
      <w:pPr>
        <w:spacing w:after="40"/>
      </w:pPr>
    </w:p>
    <w:p>
      <w:r>
        <w:rPr>
          <w:b/>
        </w:rPr>
        <w:t xml:space="preserve">148. </w:t>
      </w:r>
      <w:r>
        <w:rPr>
          <w:b/>
          <w:sz w:val="22"/>
        </w:rPr>
        <w:t>Research on Spatial Downscaling Surrogate Model of Landscape Evolution Numerical Simulation</w:t>
      </w:r>
    </w:p>
    <w:p>
      <w:pPr>
        <w:ind w:left="400"/>
      </w:pPr>
      <w:r>
        <w:rPr>
          <w:color w:val="444444"/>
          <w:sz w:val="20"/>
        </w:rPr>
        <w:t>R Hou, X Zeng , D Wang, J Wu  |  2024</w:t>
      </w:r>
    </w:p>
    <w:p>
      <w:pPr>
        <w:ind w:left="400"/>
      </w:pPr>
      <w:hyperlink r:id="rId156">
        <w:r>
          <w:rPr>
            <w:rStyle w:val="Hyperlink"/>
          </w:rPr>
          <w:t>https://www.researchsquare.com/article/rs-5339555/latest</w:t>
        </w:r>
      </w:hyperlink>
    </w:p>
    <w:p>
      <w:pPr>
        <w:spacing w:after="40"/>
      </w:pPr>
    </w:p>
    <w:p>
      <w:r>
        <w:rPr>
          <w:b/>
        </w:rPr>
        <w:t xml:space="preserve">149. </w:t>
      </w:r>
      <w:r>
        <w:rPr>
          <w:b/>
          <w:sz w:val="22"/>
        </w:rPr>
        <w:t>Temporal downscaling of precipitation from climate model projections using machine learning</w:t>
      </w:r>
    </w:p>
    <w:p>
      <w:pPr>
        <w:ind w:left="400"/>
      </w:pPr>
      <w:r>
        <w:rPr>
          <w:color w:val="444444"/>
          <w:sz w:val="20"/>
        </w:rPr>
        <w:t>AA Kajbaf, M Bensi , KL Brubaker - Stochastic Environmental Research …, 2022  |  2022</w:t>
      </w:r>
    </w:p>
    <w:p>
      <w:pPr>
        <w:ind w:left="400"/>
      </w:pPr>
      <w:hyperlink r:id="rId157">
        <w:r>
          <w:rPr>
            <w:rStyle w:val="Hyperlink"/>
          </w:rPr>
          <w:t>https://link.springer.com/article/10.1007/s00477-022-02259-2</w:t>
        </w:r>
      </w:hyperlink>
    </w:p>
    <w:p>
      <w:pPr>
        <w:spacing w:after="40"/>
      </w:pPr>
    </w:p>
    <w:p>
      <w:r>
        <w:rPr>
          <w:b/>
        </w:rPr>
        <w:t xml:space="preserve">150. </w:t>
      </w:r>
      <w:r>
        <w:rPr>
          <w:b/>
          <w:sz w:val="22"/>
        </w:rPr>
        <w:t>Machine-learning downscaling of GPM satellite precipitation products in mountainous regions: A case study in Chongqing</w:t>
      </w:r>
    </w:p>
    <w:p>
      <w:pPr>
        <w:ind w:left="400"/>
      </w:pPr>
      <w:r>
        <w:rPr>
          <w:color w:val="444444"/>
          <w:sz w:val="20"/>
        </w:rPr>
        <w:t>Y Gan, Y Li, L Wang, L Zhao , L Fan , H Xu, Z Yin - Atmospheric Research, 2024  |  2024</w:t>
      </w:r>
    </w:p>
    <w:p>
      <w:pPr>
        <w:ind w:left="400"/>
      </w:pPr>
      <w:hyperlink r:id="rId158">
        <w:r>
          <w:rPr>
            <w:rStyle w:val="Hyperlink"/>
          </w:rPr>
          <w:t>https://www.sciencedirect.com/science/article/pii/S0169809524004800</w:t>
        </w:r>
      </w:hyperlink>
    </w:p>
    <w:p>
      <w:pPr>
        <w:spacing w:after="40"/>
      </w:pPr>
    </w:p>
    <w:p>
      <w:r>
        <w:rPr>
          <w:b/>
        </w:rPr>
        <w:t xml:space="preserve">151. </w:t>
      </w:r>
      <w:r>
        <w:rPr>
          <w:b/>
          <w:sz w:val="22"/>
        </w:rPr>
        <w:t>Machine Learning Improves Mesoscale Offshore Wind Resource Assessment over the Yellow Sea</w:t>
      </w:r>
    </w:p>
    <w:p>
      <w:pPr>
        <w:ind w:left="400"/>
      </w:pPr>
      <w:r>
        <w:rPr>
          <w:color w:val="444444"/>
          <w:sz w:val="20"/>
        </w:rPr>
        <w:t>H Gong, K Yi , D Yang, W Huang, C Fan, R Hao… - Journal of …, 2025  |  2025</w:t>
      </w:r>
    </w:p>
    <w:p>
      <w:pPr>
        <w:ind w:left="400"/>
      </w:pPr>
      <w:hyperlink r:id="rId159">
        <w:r>
          <w:rPr>
            <w:rStyle w:val="Hyperlink"/>
          </w:rPr>
          <w:t>https://link.springer.com/article/10.1007/s13351-025-5051-z</w:t>
        </w:r>
      </w:hyperlink>
    </w:p>
    <w:p>
      <w:pPr>
        <w:spacing w:after="40"/>
      </w:pPr>
    </w:p>
    <w:p>
      <w:r>
        <w:rPr>
          <w:b/>
        </w:rPr>
        <w:t xml:space="preserve">152. </w:t>
      </w:r>
      <w:r>
        <w:rPr>
          <w:b/>
          <w:sz w:val="22"/>
        </w:rPr>
        <w:t>RainScaler: A Physics-Inspired Network for Precipitation Correction and Downscaling</w:t>
      </w:r>
    </w:p>
    <w:p>
      <w:pPr>
        <w:ind w:left="400"/>
      </w:pPr>
      <w:r>
        <w:rPr>
          <w:color w:val="444444"/>
          <w:sz w:val="20"/>
        </w:rPr>
        <w:t>S Zhao , Z Xiong , XX Zhu  |  2025</w:t>
      </w:r>
    </w:p>
    <w:p>
      <w:pPr>
        <w:ind w:left="400"/>
      </w:pPr>
      <w:hyperlink r:id="rId160">
        <w:r>
          <w:rPr>
            <w:rStyle w:val="Hyperlink"/>
          </w:rPr>
          <w:t>https://ieeexplore.ieee.org/abstract/document/10990277/</w:t>
        </w:r>
      </w:hyperlink>
    </w:p>
    <w:p>
      <w:pPr>
        <w:spacing w:after="40"/>
      </w:pPr>
    </w:p>
    <w:p>
      <w:r>
        <w:rPr>
          <w:b/>
        </w:rPr>
        <w:t xml:space="preserve">153. </w:t>
      </w:r>
      <w:r>
        <w:rPr>
          <w:b/>
          <w:sz w:val="22"/>
        </w:rPr>
        <w:t>Deep Neural Networks for Statistical Downscaling of Climate Change Projections</w:t>
      </w:r>
    </w:p>
    <w:p>
      <w:pPr>
        <w:ind w:left="400"/>
      </w:pPr>
      <w:r>
        <w:rPr>
          <w:color w:val="444444"/>
          <w:sz w:val="20"/>
        </w:rPr>
        <w:t>G de Meteorologıa  |  N/A</w:t>
      </w:r>
    </w:p>
    <w:p>
      <w:pPr>
        <w:ind w:left="400"/>
      </w:pPr>
      <w:hyperlink r:id="rId161">
        <w:r>
          <w:rPr>
            <w:rStyle w:val="Hyperlink"/>
          </w:rPr>
          <w:t>https://sci2s.ugr.es/caepia18/proceedings/docs/CAEPIA2018_paper_296.pdf</w:t>
        </w:r>
      </w:hyperlink>
    </w:p>
    <w:p>
      <w:pPr>
        <w:spacing w:after="40"/>
      </w:pPr>
    </w:p>
    <w:p>
      <w:r>
        <w:rPr>
          <w:b/>
        </w:rPr>
        <w:t xml:space="preserve">154. </w:t>
      </w:r>
      <w:r>
        <w:rPr>
          <w:b/>
          <w:sz w:val="22"/>
        </w:rPr>
        <w:t>A scalable deep learning framework for daily precipitation downscaling: architecture, accuracy, and adaptability</w:t>
      </w:r>
    </w:p>
    <w:p>
      <w:pPr>
        <w:ind w:left="400"/>
      </w:pPr>
      <w:r>
        <w:rPr>
          <w:color w:val="444444"/>
          <w:sz w:val="20"/>
        </w:rPr>
        <w:t>X Liu , M Yu , F Feng, A Nazeer … - Journal of Water and …, 2026  |  2026</w:t>
      </w:r>
    </w:p>
    <w:p>
      <w:pPr>
        <w:ind w:left="400"/>
      </w:pPr>
      <w:hyperlink r:id="rId162">
        <w:r>
          <w:rPr>
            <w:rStyle w:val="Hyperlink"/>
          </w:rPr>
          <w:t>https://iwaponline.com/jwcc/article/doi/10.2166/wcc.2025.293/110681</w:t>
        </w:r>
      </w:hyperlink>
    </w:p>
    <w:p>
      <w:pPr>
        <w:spacing w:after="40"/>
      </w:pPr>
    </w:p>
    <w:p>
      <w:r>
        <w:rPr>
          <w:b/>
        </w:rPr>
        <w:t xml:space="preserve">155. </w:t>
      </w:r>
      <w:r>
        <w:rPr>
          <w:b/>
          <w:sz w:val="22"/>
        </w:rPr>
        <w:t>A Convolutional Neural Network Framework for Opportunistic GNSS-R Wind Speed Retrieval over Inland Lakes</w:t>
      </w:r>
    </w:p>
    <w:p>
      <w:pPr>
        <w:ind w:left="400"/>
      </w:pPr>
      <w:r>
        <w:rPr>
          <w:color w:val="444444"/>
          <w:sz w:val="20"/>
        </w:rPr>
        <w:t>Y Ni, J Chen, J Jia, X Guo - Electronics, 2026  |  2026</w:t>
      </w:r>
    </w:p>
    <w:p>
      <w:pPr>
        <w:ind w:left="400"/>
      </w:pPr>
      <w:hyperlink r:id="rId163">
        <w:r>
          <w:rPr>
            <w:rStyle w:val="Hyperlink"/>
          </w:rPr>
          <w:t>https://www.mdpi.com/2079-9292/15/7/1501</w:t>
        </w:r>
      </w:hyperlink>
    </w:p>
    <w:p>
      <w:pPr>
        <w:spacing w:after="40"/>
      </w:pPr>
    </w:p>
    <w:p>
      <w:r>
        <w:rPr>
          <w:b/>
        </w:rPr>
        <w:t xml:space="preserve">156. </w:t>
      </w:r>
      <w:r>
        <w:rPr>
          <w:b/>
          <w:sz w:val="22"/>
        </w:rPr>
        <w:t>AI/ML-Enhanced Wind Forecasts for Reducing Uncertainty in Prescribed Fire Planning</w:t>
      </w:r>
    </w:p>
    <w:p>
      <w:pPr>
        <w:ind w:left="400"/>
      </w:pPr>
      <w:r>
        <w:rPr>
          <w:color w:val="444444"/>
          <w:sz w:val="20"/>
        </w:rPr>
        <w:t>S Brambilla , SX Coffing, JE Slaten, D Rojas … - Atmosphere, 2026  |  2026</w:t>
      </w:r>
    </w:p>
    <w:p>
      <w:pPr>
        <w:ind w:left="400"/>
      </w:pPr>
      <w:hyperlink r:id="rId164">
        <w:r>
          <w:rPr>
            <w:rStyle w:val="Hyperlink"/>
          </w:rPr>
          <w:t>https://www.mdpi.com/2073-4433/17/3/312</w:t>
        </w:r>
      </w:hyperlink>
    </w:p>
    <w:p>
      <w:pPr>
        <w:spacing w:after="40"/>
      </w:pPr>
    </w:p>
    <w:p>
      <w:r>
        <w:rPr>
          <w:b/>
        </w:rPr>
        <w:t xml:space="preserve">157. </w:t>
      </w:r>
      <w:r>
        <w:rPr>
          <w:b/>
          <w:sz w:val="22"/>
        </w:rPr>
        <w:t>Spatial downscaling of rainfall from general circulation models: A chaos theory-based framework</w:t>
      </w:r>
    </w:p>
    <w:p>
      <w:pPr>
        <w:ind w:left="400"/>
      </w:pPr>
      <w:r>
        <w:rPr>
          <w:color w:val="444444"/>
          <w:sz w:val="20"/>
        </w:rPr>
        <w:t>B Deepthi , B Sivakumar  |  2024</w:t>
      </w:r>
    </w:p>
    <w:p>
      <w:pPr>
        <w:ind w:left="400"/>
      </w:pPr>
      <w:hyperlink r:id="rId165">
        <w:r>
          <w:rPr>
            <w:rStyle w:val="Hyperlink"/>
          </w:rPr>
          <w:t>https://www.sciencedirect.com/science/article/pii/S0169809524003132</w:t>
        </w:r>
      </w:hyperlink>
    </w:p>
    <w:p>
      <w:pPr>
        <w:spacing w:after="40"/>
      </w:pPr>
    </w:p>
    <w:p>
      <w:r>
        <w:rPr>
          <w:b/>
        </w:rPr>
        <w:t xml:space="preserve">158. </w:t>
      </w:r>
      <w:r>
        <w:rPr>
          <w:b/>
          <w:sz w:val="22"/>
        </w:rPr>
        <w:t>Downscaling of GCM output using deep learning techniques</w:t>
      </w:r>
    </w:p>
    <w:p>
      <w:pPr>
        <w:ind w:left="400"/>
      </w:pPr>
      <w:r>
        <w:rPr>
          <w:color w:val="444444"/>
          <w:sz w:val="20"/>
        </w:rPr>
        <w:t>CP Tamang, S Paul , DN Kumar  |  2021</w:t>
      </w:r>
    </w:p>
    <w:p>
      <w:pPr>
        <w:ind w:left="400"/>
      </w:pPr>
      <w:hyperlink r:id="rId166">
        <w:r>
          <w:rPr>
            <w:rStyle w:val="Hyperlink"/>
          </w:rPr>
          <w:t>https://link.springer.com/chapter/10.1007/978-981-19-8524-9_2</w:t>
        </w:r>
      </w:hyperlink>
    </w:p>
    <w:p>
      <w:pPr>
        <w:spacing w:after="40"/>
      </w:pPr>
    </w:p>
    <w:p>
      <w:r>
        <w:rPr>
          <w:b/>
        </w:rPr>
        <w:t xml:space="preserve">159. </w:t>
      </w:r>
      <w:r>
        <w:rPr>
          <w:b/>
          <w:sz w:val="22"/>
        </w:rPr>
        <w:t>Improving trajectory calculations by FLEXPART 10.4+ using single-image super-resolution</w:t>
      </w:r>
    </w:p>
    <w:p>
      <w:pPr>
        <w:ind w:left="400"/>
      </w:pPr>
      <w:r>
        <w:rPr>
          <w:color w:val="444444"/>
          <w:sz w:val="20"/>
        </w:rPr>
        <w:t>R Brecht, L Bakels , A Bihlo … - Geoscientific Model …, 2023  |  2023</w:t>
      </w:r>
    </w:p>
    <w:p>
      <w:pPr>
        <w:ind w:left="400"/>
      </w:pPr>
      <w:hyperlink r:id="rId167">
        <w:r>
          <w:rPr>
            <w:rStyle w:val="Hyperlink"/>
          </w:rPr>
          <w:t>https://gmd.copernicus.org/articles/16/2181/2023/</w:t>
        </w:r>
      </w:hyperlink>
    </w:p>
    <w:p>
      <w:pPr>
        <w:spacing w:after="40"/>
      </w:pPr>
    </w:p>
    <w:p>
      <w:r>
        <w:rPr>
          <w:b/>
        </w:rPr>
        <w:t xml:space="preserve">160. </w:t>
      </w:r>
      <w:r>
        <w:rPr>
          <w:b/>
          <w:sz w:val="22"/>
        </w:rPr>
        <w:t>Spatial downscaling of satellite-based precipitation and its impact on discharge simulations in the Magdalena River basin in Colombia</w:t>
      </w:r>
    </w:p>
    <w:p>
      <w:pPr>
        <w:ind w:left="400"/>
      </w:pPr>
      <w:r>
        <w:rPr>
          <w:color w:val="444444"/>
          <w:sz w:val="20"/>
        </w:rPr>
        <w:t>P López López, WW Immerzeel … - Frontiers in Earth …, 2018  |  2018</w:t>
      </w:r>
    </w:p>
    <w:p>
      <w:pPr>
        <w:ind w:left="400"/>
      </w:pPr>
      <w:hyperlink r:id="rId168">
        <w:r>
          <w:rPr>
            <w:rStyle w:val="Hyperlink"/>
          </w:rPr>
          <w:t>https://www.frontiersin.org/journals/earth-science/articles/10.3389/feart.2018.00068/full</w:t>
        </w:r>
      </w:hyperlink>
    </w:p>
    <w:p>
      <w:pPr>
        <w:spacing w:after="40"/>
      </w:pPr>
    </w:p>
    <w:p>
      <w:r>
        <w:rPr>
          <w:b/>
        </w:rPr>
        <w:t xml:space="preserve">161. </w:t>
      </w:r>
      <w:r>
        <w:rPr>
          <w:b/>
          <w:sz w:val="22"/>
        </w:rPr>
        <w:t>Toward spatio‐temporally consistent multi‐site fire danger downscaling with explainable deep learning</w:t>
      </w:r>
    </w:p>
    <w:p>
      <w:pPr>
        <w:ind w:left="400"/>
      </w:pPr>
      <w:r>
        <w:rPr>
          <w:color w:val="444444"/>
          <w:sz w:val="20"/>
        </w:rPr>
        <w:t>Ó Mirones, J Baño‐Medina , S Brands … - Journal of Geophysical …, 2025  |  2025</w:t>
      </w:r>
    </w:p>
    <w:p>
      <w:pPr>
        <w:ind w:left="400"/>
      </w:pPr>
      <w:hyperlink r:id="rId169">
        <w:r>
          <w:rPr>
            <w:rStyle w:val="Hyperlink"/>
          </w:rPr>
          <w:t>https://agupubs.onlinelibrary.wiley.com/doi/abs/10.1029/2024JH000331</w:t>
        </w:r>
      </w:hyperlink>
    </w:p>
    <w:p>
      <w:pPr>
        <w:spacing w:after="40"/>
      </w:pPr>
    </w:p>
    <w:p>
      <w:r>
        <w:rPr>
          <w:b/>
        </w:rPr>
        <w:t xml:space="preserve">162. </w:t>
      </w:r>
      <w:r>
        <w:rPr>
          <w:b/>
          <w:sz w:val="22"/>
        </w:rPr>
        <w:t>High-resolution wind field reconstruction enhanced by turbulence scheme optimization and deep learning</w:t>
      </w:r>
    </w:p>
    <w:p>
      <w:pPr>
        <w:ind w:left="400"/>
      </w:pPr>
      <w:r>
        <w:rPr>
          <w:color w:val="444444"/>
          <w:sz w:val="20"/>
        </w:rPr>
        <w:t>K Wang, Q Wang , K Yang, K Luo , Z Zhang, N Dong… - Physics of …, 2026  |  2026</w:t>
      </w:r>
    </w:p>
    <w:p>
      <w:pPr>
        <w:ind w:left="400"/>
      </w:pPr>
      <w:hyperlink r:id="rId170">
        <w:r>
          <w:rPr>
            <w:rStyle w:val="Hyperlink"/>
          </w:rPr>
          <w:t>https://pubs.aip.org/aip/pof/article/38/1/015151/3377776</w:t>
        </w:r>
      </w:hyperlink>
    </w:p>
    <w:p>
      <w:pPr>
        <w:spacing w:after="40"/>
      </w:pPr>
    </w:p>
    <w:p>
      <w:r>
        <w:rPr>
          <w:b/>
        </w:rPr>
        <w:t xml:space="preserve">163. </w:t>
      </w:r>
      <w:r>
        <w:rPr>
          <w:b/>
          <w:sz w:val="22"/>
        </w:rPr>
        <w:t>Generating a long-term (2003− 2020) hourly 0.25° global PM2. 5 dataset via spatiotemporal downscaling of CAMS with deep learning (DeepCAMS)</w:t>
      </w:r>
    </w:p>
    <w:p>
      <w:pPr>
        <w:ind w:left="400"/>
      </w:pPr>
      <w:r>
        <w:rPr>
          <w:color w:val="444444"/>
          <w:sz w:val="20"/>
        </w:rPr>
        <w:t>Y Xiao , Y Wang , Q Yuan , J He , L Zhang  |  2022</w:t>
      </w:r>
    </w:p>
    <w:p>
      <w:pPr>
        <w:ind w:left="400"/>
      </w:pPr>
      <w:hyperlink r:id="rId171">
        <w:r>
          <w:rPr>
            <w:rStyle w:val="Hyperlink"/>
          </w:rPr>
          <w:t>https://www.sciencedirect.com/science/article/pii/S004896972204846X</w:t>
        </w:r>
      </w:hyperlink>
    </w:p>
    <w:p>
      <w:pPr>
        <w:spacing w:after="40"/>
      </w:pPr>
    </w:p>
    <w:p>
      <w:r>
        <w:rPr>
          <w:b/>
        </w:rPr>
        <w:t xml:space="preserve">164. </w:t>
      </w:r>
      <w:r>
        <w:rPr>
          <w:b/>
          <w:sz w:val="22"/>
        </w:rPr>
        <w:t>Rainfall Projections for the Brazilian Legal Amazon using Recurrent Neural Networks</w:t>
      </w:r>
    </w:p>
    <w:p>
      <w:pPr>
        <w:ind w:left="400"/>
      </w:pPr>
      <w:r>
        <w:rPr>
          <w:color w:val="444444"/>
          <w:sz w:val="20"/>
        </w:rPr>
        <w:t>LAF Monteiro, JF Oliveira-Júnior , DD Nunes …  |  2024</w:t>
      </w:r>
    </w:p>
    <w:p>
      <w:pPr>
        <w:ind w:left="400"/>
      </w:pPr>
      <w:hyperlink r:id="rId172">
        <w:r>
          <w:rPr>
            <w:rStyle w:val="Hyperlink"/>
          </w:rPr>
          <w:t>https://assets-eu.researchsquare.com/files/rs-4601946/v1_covered_be5b70f0-302b-489d-a9eb-c004fd00b089.pdf</w:t>
        </w:r>
      </w:hyperlink>
    </w:p>
    <w:p>
      <w:pPr>
        <w:spacing w:after="40"/>
      </w:pPr>
    </w:p>
    <w:p>
      <w:r>
        <w:rPr>
          <w:b/>
        </w:rPr>
        <w:t xml:space="preserve">165. </w:t>
      </w:r>
      <w:r>
        <w:rPr>
          <w:b/>
          <w:sz w:val="22"/>
        </w:rPr>
        <w:t>ESM data downscaling: a comparison of super-resolution deep learning models</w:t>
      </w:r>
    </w:p>
    <w:p>
      <w:pPr>
        <w:ind w:left="400"/>
      </w:pPr>
      <w:r>
        <w:rPr>
          <w:color w:val="444444"/>
          <w:sz w:val="20"/>
        </w:rPr>
        <w:t>NM Pawar , R Soltanmohammadi , SK Mahjour … - Earth Science …, 2024  |  2024</w:t>
      </w:r>
    </w:p>
    <w:p>
      <w:pPr>
        <w:ind w:left="400"/>
      </w:pPr>
      <w:hyperlink r:id="rId173">
        <w:r>
          <w:rPr>
            <w:rStyle w:val="Hyperlink"/>
          </w:rPr>
          <w:t>https://link.springer.com/article/10.1007/s12145-024-01357-9</w:t>
        </w:r>
      </w:hyperlink>
    </w:p>
    <w:p>
      <w:pPr>
        <w:spacing w:after="40"/>
      </w:pPr>
    </w:p>
    <w:p>
      <w:r>
        <w:rPr>
          <w:b/>
        </w:rPr>
        <w:t xml:space="preserve">166. </w:t>
      </w:r>
      <w:r>
        <w:rPr>
          <w:b/>
          <w:sz w:val="22"/>
        </w:rPr>
        <w:t>Method for Reconstruction of Hourly~ 1 km All-Weather Land Surface Temperature from FY-4A Geostationary Satellite Observations</w:t>
      </w:r>
    </w:p>
    <w:p>
      <w:pPr>
        <w:ind w:left="400"/>
      </w:pPr>
      <w:r>
        <w:rPr>
          <w:color w:val="444444"/>
          <w:sz w:val="20"/>
        </w:rPr>
        <w:t>H Gao, Y Chen, K Li, J Zhou, H Xia … - IEEE Transactions on …, 2026  |  2026</w:t>
      </w:r>
    </w:p>
    <w:p>
      <w:pPr>
        <w:ind w:left="400"/>
      </w:pPr>
      <w:hyperlink r:id="rId174">
        <w:r>
          <w:rPr>
            <w:rStyle w:val="Hyperlink"/>
          </w:rPr>
          <w:t>https://ieeexplore.ieee.org/abstract/document/11433755/</w:t>
        </w:r>
      </w:hyperlink>
    </w:p>
    <w:p>
      <w:pPr>
        <w:spacing w:after="40"/>
      </w:pPr>
    </w:p>
    <w:p>
      <w:r>
        <w:rPr>
          <w:b/>
        </w:rPr>
        <w:t xml:space="preserve">167. </w:t>
      </w:r>
      <w:r>
        <w:rPr>
          <w:b/>
          <w:sz w:val="22"/>
        </w:rPr>
        <w:t>Downscaling daily reference evapotranspiration using a super-resolution convolutional transposed network</w:t>
      </w:r>
    </w:p>
    <w:p>
      <w:pPr>
        <w:ind w:left="400"/>
      </w:pPr>
      <w:r>
        <w:rPr>
          <w:color w:val="444444"/>
          <w:sz w:val="20"/>
        </w:rPr>
        <w:t>Y Liu, X Yan , W Du , T Zhang, X Bai, R Nan - Water, 2024  |  2024</w:t>
      </w:r>
    </w:p>
    <w:p>
      <w:pPr>
        <w:ind w:left="400"/>
      </w:pPr>
      <w:hyperlink r:id="rId175">
        <w:r>
          <w:rPr>
            <w:rStyle w:val="Hyperlink"/>
          </w:rPr>
          <w:t>https://www.mdpi.com/2073-4441/16/2/335?utm_source=releaseissue&amp;utm_medium=email&amp;utm_campaign=releaseissue_water&amp;utm_term=titlelink112&amp;recipient=aguadoc@gmail.com&amp;subject=Water%2C%20Volume%2016%2C%20Issue%202%20%28January-2%202024%29%20Table%20of%20Contents&amp;campaign=ReleaseIssue</w:t>
        </w:r>
      </w:hyperlink>
    </w:p>
    <w:p>
      <w:pPr>
        <w:spacing w:after="40"/>
      </w:pPr>
    </w:p>
    <w:p>
      <w:r>
        <w:rPr>
          <w:b/>
        </w:rPr>
        <w:t xml:space="preserve">168. </w:t>
      </w:r>
      <w:r>
        <w:rPr>
          <w:b/>
          <w:sz w:val="22"/>
        </w:rPr>
        <w:t>PreciPatch: A dictionary-based precipitation downscaling method</w:t>
      </w:r>
    </w:p>
    <w:p>
      <w:pPr>
        <w:ind w:left="400"/>
      </w:pPr>
      <w:r>
        <w:rPr>
          <w:color w:val="444444"/>
          <w:sz w:val="20"/>
        </w:rPr>
        <w:t>M Xu , Q Liu , D Sha , M Yu , DQ Duffy , WM Putman… - Remote Sensing, 2020  |  2020</w:t>
      </w:r>
    </w:p>
    <w:p>
      <w:pPr>
        <w:ind w:left="400"/>
      </w:pPr>
      <w:hyperlink r:id="rId176">
        <w:r>
          <w:rPr>
            <w:rStyle w:val="Hyperlink"/>
          </w:rPr>
          <w:t>https://www.mdpi.com/2072-4292/12/6/1030</w:t>
        </w:r>
      </w:hyperlink>
    </w:p>
    <w:p>
      <w:pPr>
        <w:spacing w:after="40"/>
      </w:pPr>
    </w:p>
    <w:p>
      <w:r>
        <w:rPr>
          <w:b/>
        </w:rPr>
        <w:t xml:space="preserve">169. </w:t>
      </w:r>
      <w:r>
        <w:rPr>
          <w:b/>
          <w:sz w:val="22"/>
        </w:rPr>
        <w:t>Rainfall Forecasting: Case Study for Kuching City</w:t>
      </w:r>
    </w:p>
    <w:p>
      <w:pPr>
        <w:ind w:left="400"/>
      </w:pPr>
      <w:r>
        <w:rPr>
          <w:color w:val="444444"/>
          <w:sz w:val="20"/>
        </w:rPr>
        <w:t>H Fujita , A Selamat  |  2019</w:t>
      </w:r>
    </w:p>
    <w:p>
      <w:pPr>
        <w:ind w:left="400"/>
      </w:pPr>
      <w:hyperlink r:id="rId177">
        <w:r>
          <w:rPr>
            <w:rStyle w:val="Hyperlink"/>
          </w:rPr>
          <w:t>https://books.google.com/books?hl=en&amp;lr=&amp;id=AWSwDwAAQBAJ&amp;oi=fnd&amp;pg=PA79&amp;dq=%22spatial+downscaling%22+wind+field+neural+network&amp;ots=iz1dEBGQ66&amp;sig=VgUwvbgCSPH2UBNe9HRuXHhL4Ys</w:t>
        </w:r>
      </w:hyperlink>
    </w:p>
    <w:p>
      <w:pPr>
        <w:spacing w:after="40"/>
      </w:pPr>
    </w:p>
    <w:p>
      <w:r>
        <w:rPr>
          <w:b/>
        </w:rPr>
        <w:t xml:space="preserve">170. </w:t>
      </w:r>
      <w:r>
        <w:rPr>
          <w:b/>
          <w:sz w:val="22"/>
        </w:rPr>
        <w:t>Identifying Climate Anomalies with Simulated Antenna Data, Sensor Arrays, and Spiking Neural Networks</w:t>
      </w:r>
    </w:p>
    <w:p>
      <w:pPr>
        <w:ind w:left="400"/>
      </w:pPr>
      <w:r>
        <w:rPr>
          <w:color w:val="444444"/>
          <w:sz w:val="20"/>
        </w:rPr>
        <w:t>S El Maachi, R Saadane , A Chehri  |  2025</w:t>
      </w:r>
    </w:p>
    <w:p>
      <w:pPr>
        <w:ind w:left="400"/>
      </w:pPr>
      <w:hyperlink r:id="rId178">
        <w:r>
          <w:rPr>
            <w:rStyle w:val="Hyperlink"/>
          </w:rPr>
          <w:t>https://www.sciencedirect.com/science/article/pii/S1877050925029321</w:t>
        </w:r>
      </w:hyperlink>
    </w:p>
    <w:p>
      <w:pPr>
        <w:spacing w:after="40"/>
      </w:pPr>
    </w:p>
    <w:p>
      <w:r>
        <w:rPr>
          <w:b/>
        </w:rPr>
        <w:t xml:space="preserve">171. </w:t>
      </w:r>
      <w:r>
        <w:rPr>
          <w:b/>
          <w:sz w:val="22"/>
        </w:rPr>
        <w:t>Seasonal and Multi-Year Wind Speed Forecasting Using BP-PSO Neural Networks Across Coastal Regions in China</w:t>
      </w:r>
    </w:p>
    <w:p>
      <w:pPr>
        <w:ind w:left="400"/>
      </w:pPr>
      <w:r>
        <w:rPr>
          <w:color w:val="444444"/>
          <w:sz w:val="20"/>
        </w:rPr>
        <w:t>S Jiang, J Jin, S Dai  |  2025</w:t>
      </w:r>
    </w:p>
    <w:p>
      <w:pPr>
        <w:ind w:left="400"/>
      </w:pPr>
      <w:hyperlink r:id="rId179">
        <w:r>
          <w:rPr>
            <w:rStyle w:val="Hyperlink"/>
          </w:rPr>
          <w:t>https://www.mdpi.com/2071-1050/17/22/10127</w:t>
        </w:r>
      </w:hyperlink>
    </w:p>
    <w:p>
      <w:pPr>
        <w:spacing w:after="40"/>
      </w:pPr>
    </w:p>
    <w:p>
      <w:r>
        <w:rPr>
          <w:b/>
        </w:rPr>
        <w:t xml:space="preserve">172. </w:t>
      </w:r>
      <w:r>
        <w:rPr>
          <w:b/>
          <w:sz w:val="22"/>
        </w:rPr>
        <w:t>Spatial downscaling of IMERG considering vegetation index based on adaptive lag phase</w:t>
      </w:r>
    </w:p>
    <w:p>
      <w:pPr>
        <w:ind w:left="400"/>
      </w:pPr>
      <w:r>
        <w:rPr>
          <w:color w:val="444444"/>
          <w:sz w:val="20"/>
        </w:rPr>
        <w:t>Z Zeng, H Chen , Q Shi , J Li  |  2021</w:t>
      </w:r>
    </w:p>
    <w:p>
      <w:pPr>
        <w:ind w:left="400"/>
      </w:pPr>
      <w:hyperlink r:id="rId180">
        <w:r>
          <w:rPr>
            <w:rStyle w:val="Hyperlink"/>
          </w:rPr>
          <w:t>https://ieeexplore.ieee.org/abstract/document/9404364/</w:t>
        </w:r>
      </w:hyperlink>
    </w:p>
    <w:p>
      <w:pPr>
        <w:spacing w:after="40"/>
      </w:pPr>
    </w:p>
    <w:p>
      <w:r>
        <w:rPr>
          <w:b/>
        </w:rPr>
        <w:t xml:space="preserve">173. </w:t>
      </w:r>
      <w:r>
        <w:rPr>
          <w:b/>
          <w:sz w:val="22"/>
        </w:rPr>
        <w:t>A review of ensemble learning algorithms used in remote sensing applications</w:t>
      </w:r>
    </w:p>
    <w:p>
      <w:pPr>
        <w:ind w:left="400"/>
      </w:pPr>
      <w:r>
        <w:rPr>
          <w:color w:val="444444"/>
          <w:sz w:val="20"/>
        </w:rPr>
        <w:t>Y Zhang, J Liu, W Shen  |  2022</w:t>
      </w:r>
    </w:p>
    <w:p>
      <w:pPr>
        <w:ind w:left="400"/>
      </w:pPr>
      <w:hyperlink r:id="rId181">
        <w:r>
          <w:rPr>
            <w:rStyle w:val="Hyperlink"/>
          </w:rPr>
          <w:t>https://www.mdpi.com/2076-3417/12/17/8654</w:t>
        </w:r>
      </w:hyperlink>
    </w:p>
    <w:p>
      <w:pPr>
        <w:spacing w:after="40"/>
      </w:pPr>
    </w:p>
    <w:p>
      <w:r>
        <w:rPr>
          <w:b/>
        </w:rPr>
        <w:t xml:space="preserve">174. </w:t>
      </w:r>
      <w:r>
        <w:rPr>
          <w:b/>
          <w:sz w:val="22"/>
        </w:rPr>
        <w:t>Downscaling of GRACE-derived groundwater storage based on the random forest model</w:t>
      </w:r>
    </w:p>
    <w:p>
      <w:pPr>
        <w:ind w:left="400"/>
      </w:pPr>
      <w:r>
        <w:rPr>
          <w:color w:val="444444"/>
          <w:sz w:val="20"/>
        </w:rPr>
        <w:t>L Chen, Q He, K Liu, J Li, C Jing - Remote Sensing, 2019  |  2019</w:t>
      </w:r>
    </w:p>
    <w:p>
      <w:pPr>
        <w:ind w:left="400"/>
      </w:pPr>
      <w:hyperlink r:id="rId182">
        <w:r>
          <w:rPr>
            <w:rStyle w:val="Hyperlink"/>
          </w:rPr>
          <w:t>https://www.mdpi.com/2072-4292/11/24/2979</w:t>
        </w:r>
      </w:hyperlink>
    </w:p>
    <w:p>
      <w:pPr>
        <w:spacing w:after="40"/>
      </w:pPr>
    </w:p>
    <w:p>
      <w:r>
        <w:rPr>
          <w:b/>
        </w:rPr>
        <w:t xml:space="preserve">175. </w:t>
      </w:r>
      <w:r>
        <w:rPr>
          <w:b/>
          <w:sz w:val="22"/>
        </w:rPr>
        <w:t>A transfer learning-enhanced generative adversarial network for downscaling sea surface height through heterogeneous data fusion</w:t>
      </w:r>
    </w:p>
    <w:p>
      <w:pPr>
        <w:ind w:left="400"/>
      </w:pPr>
      <w:r>
        <w:rPr>
          <w:color w:val="444444"/>
          <w:sz w:val="20"/>
        </w:rPr>
        <w:t>Q Zhang , W Sun, H Guo, C Dong, H Zheng  |  2024</w:t>
      </w:r>
    </w:p>
    <w:p>
      <w:pPr>
        <w:ind w:left="400"/>
      </w:pPr>
      <w:hyperlink r:id="rId183">
        <w:r>
          <w:rPr>
            <w:rStyle w:val="Hyperlink"/>
          </w:rPr>
          <w:t>https://www.mdpi.com/2072-4292/16/5/763</w:t>
        </w:r>
      </w:hyperlink>
    </w:p>
    <w:p>
      <w:pPr>
        <w:spacing w:after="40"/>
      </w:pPr>
    </w:p>
    <w:p>
      <w:r>
        <w:rPr>
          <w:b/>
        </w:rPr>
        <w:t xml:space="preserve">176. </w:t>
      </w:r>
      <w:r>
        <w:rPr>
          <w:b/>
          <w:sz w:val="22"/>
        </w:rPr>
        <w:t>Fine-resolution precipitation mapping in a mountainous watershed: geostatistical downscaling of TRMM products based on environmental variables</w:t>
      </w:r>
    </w:p>
    <w:p>
      <w:pPr>
        <w:ind w:left="400"/>
      </w:pPr>
      <w:r>
        <w:rPr>
          <w:color w:val="444444"/>
          <w:sz w:val="20"/>
        </w:rPr>
        <w:t>Y Zhang, Y Li, X Ji , X Luo, X Li - Remote Sensing, 2018  |  2018</w:t>
      </w:r>
    </w:p>
    <w:p>
      <w:pPr>
        <w:ind w:left="400"/>
      </w:pPr>
      <w:hyperlink r:id="rId184">
        <w:r>
          <w:rPr>
            <w:rStyle w:val="Hyperlink"/>
          </w:rPr>
          <w:t>https://www.mdpi.com/2072-4292/10/1/119</w:t>
        </w:r>
      </w:hyperlink>
    </w:p>
    <w:p>
      <w:pPr>
        <w:spacing w:after="40"/>
      </w:pPr>
    </w:p>
    <w:p>
      <w:r>
        <w:rPr>
          <w:b/>
        </w:rPr>
        <w:t xml:space="preserve">177. </w:t>
      </w:r>
      <w:r>
        <w:rPr>
          <w:b/>
          <w:sz w:val="22"/>
        </w:rPr>
        <w:t>Deep learning downscaled high-resolution daily near surface meteorological datasets over East Asia</w:t>
      </w:r>
    </w:p>
    <w:p>
      <w:pPr>
        <w:ind w:left="400"/>
      </w:pPr>
      <w:r>
        <w:rPr>
          <w:color w:val="444444"/>
          <w:sz w:val="20"/>
        </w:rPr>
        <w:t>H Lin, J Tang , S Wang, S Wang, G Dong - Scientific Data, 2023  |  2023</w:t>
      </w:r>
    </w:p>
    <w:p>
      <w:pPr>
        <w:ind w:left="400"/>
      </w:pPr>
      <w:hyperlink r:id="rId185">
        <w:r>
          <w:rPr>
            <w:rStyle w:val="Hyperlink"/>
          </w:rPr>
          <w:t>https://www.nature.com/articles/s41597-023-02805-9</w:t>
        </w:r>
      </w:hyperlink>
    </w:p>
    <w:p>
      <w:pPr>
        <w:spacing w:after="40"/>
      </w:pPr>
    </w:p>
    <w:p>
      <w:r>
        <w:rPr>
          <w:b/>
        </w:rPr>
        <w:t xml:space="preserve">178. </w:t>
      </w:r>
      <w:r>
        <w:rPr>
          <w:b/>
          <w:sz w:val="22"/>
        </w:rPr>
        <w:t>… global navigation satellite system interferometric reflectometry (GNSS-IR) soil moisture using the genetic algorithm back propagation (GA-BP) neural network</w:t>
      </w:r>
    </w:p>
    <w:p>
      <w:pPr>
        <w:ind w:left="400"/>
      </w:pPr>
      <w:r>
        <w:rPr>
          <w:color w:val="444444"/>
          <w:sz w:val="20"/>
        </w:rPr>
        <w:t>Y Shi, C Ren , Z Yan, J Lai - ISPRS International Journal of Geo …, 2021  |  2021</w:t>
      </w:r>
    </w:p>
    <w:p>
      <w:pPr>
        <w:ind w:left="400"/>
      </w:pPr>
      <w:hyperlink r:id="rId186">
        <w:r>
          <w:rPr>
            <w:rStyle w:val="Hyperlink"/>
          </w:rPr>
          <w:t>https://www.mdpi.com/2220-9964/10/9/623?utm_campaign=releaseissue_ijgiutm_medium=emailutm_source=releaseissueutm_term=doilink50</w:t>
        </w:r>
      </w:hyperlink>
    </w:p>
    <w:p>
      <w:pPr>
        <w:spacing w:after="40"/>
      </w:pPr>
    </w:p>
    <w:p>
      <w:r>
        <w:rPr>
          <w:b/>
        </w:rPr>
        <w:t xml:space="preserve">179. </w:t>
      </w:r>
      <w:r>
        <w:rPr>
          <w:b/>
          <w:sz w:val="22"/>
        </w:rPr>
        <w:t>Vision transformers for multi-variable climate downscaling: emulating regional climate models with a shared encoder and multi-decoder architecture</w:t>
      </w:r>
    </w:p>
    <w:p>
      <w:pPr>
        <w:ind w:left="400"/>
      </w:pPr>
      <w:r>
        <w:rPr>
          <w:color w:val="444444"/>
          <w:sz w:val="20"/>
        </w:rPr>
        <w:t>F Merizzi , H Loukos  |  2026</w:t>
      </w:r>
    </w:p>
    <w:p>
      <w:pPr>
        <w:ind w:left="400"/>
      </w:pPr>
      <w:hyperlink r:id="rId187">
        <w:r>
          <w:rPr>
            <w:rStyle w:val="Hyperlink"/>
          </w:rPr>
          <w:t>https://link.springer.com/article/10.1007/s00521-026-12066-3</w:t>
        </w:r>
      </w:hyperlink>
    </w:p>
    <w:p>
      <w:pPr>
        <w:spacing w:after="40"/>
      </w:pPr>
    </w:p>
    <w:p>
      <w:r>
        <w:rPr>
          <w:b/>
        </w:rPr>
        <w:t xml:space="preserve">180. </w:t>
      </w:r>
      <w:r>
        <w:rPr>
          <w:b/>
          <w:sz w:val="22"/>
        </w:rPr>
        <w:t>Downscaling study of microwave sea surface temperature products based on FY-3C satellite</w:t>
      </w:r>
    </w:p>
    <w:p>
      <w:pPr>
        <w:ind w:left="400"/>
      </w:pPr>
      <w:r>
        <w:rPr>
          <w:color w:val="444444"/>
          <w:sz w:val="20"/>
        </w:rPr>
        <w:t>H Ding, X Qin - Advances in Space Research, 2024  |  2024</w:t>
      </w:r>
    </w:p>
    <w:p>
      <w:pPr>
        <w:ind w:left="400"/>
      </w:pPr>
      <w:hyperlink r:id="rId188">
        <w:r>
          <w:rPr>
            <w:rStyle w:val="Hyperlink"/>
          </w:rPr>
          <w:t>https://www.sciencedirect.com/science/article/pii/S0273117724005404</w:t>
        </w:r>
      </w:hyperlink>
    </w:p>
    <w:p>
      <w:pPr>
        <w:spacing w:after="40"/>
      </w:pPr>
    </w:p>
    <w:p>
      <w:r>
        <w:rPr>
          <w:b/>
        </w:rPr>
        <w:t xml:space="preserve">181. </w:t>
      </w:r>
      <w:r>
        <w:rPr>
          <w:b/>
          <w:sz w:val="22"/>
        </w:rPr>
        <w:t>TAUT: A Remote Sensing-Based Terrain-Adaptive U- Net Transformer for High-Resolution Spatiotemporal Downscaling of Temperature over Southwest China</w:t>
      </w:r>
    </w:p>
    <w:p>
      <w:pPr>
        <w:ind w:left="400"/>
      </w:pPr>
      <w:r>
        <w:rPr>
          <w:color w:val="444444"/>
          <w:sz w:val="20"/>
        </w:rPr>
        <w:t>Z Cheng, J Guan, L Xiang, J Wang, J Xiang - Remote Sensing, 2026  |  2026</w:t>
      </w:r>
    </w:p>
    <w:p>
      <w:pPr>
        <w:ind w:left="400"/>
      </w:pPr>
      <w:hyperlink r:id="rId189">
        <w:r>
          <w:rPr>
            <w:rStyle w:val="Hyperlink"/>
          </w:rPr>
          <w:t>https://www.mdpi.com/2072-4292/18/3/416</w:t>
        </w:r>
      </w:hyperlink>
    </w:p>
    <w:p>
      <w:pPr>
        <w:spacing w:after="40"/>
      </w:pPr>
    </w:p>
    <w:p>
      <w:r>
        <w:rPr>
          <w:b/>
        </w:rPr>
        <w:t xml:space="preserve">182. </w:t>
      </w:r>
      <w:r>
        <w:rPr>
          <w:b/>
          <w:sz w:val="22"/>
        </w:rPr>
        <w:t>Influence of land-sea breeze on PM prediction in central and southern Taiwan using composite neural network</w:t>
      </w:r>
    </w:p>
    <w:p>
      <w:pPr>
        <w:ind w:left="400"/>
      </w:pPr>
      <w:r>
        <w:rPr>
          <w:color w:val="444444"/>
          <w:sz w:val="20"/>
        </w:rPr>
        <w:t>GW Kibirige , CC Huang, CL Liu, MC Chen  |  2023</w:t>
      </w:r>
    </w:p>
    <w:p>
      <w:pPr>
        <w:ind w:left="400"/>
      </w:pPr>
      <w:hyperlink r:id="rId190">
        <w:r>
          <w:rPr>
            <w:rStyle w:val="Hyperlink"/>
          </w:rPr>
          <w:t>https://www.nature.com/articles/s41598-023-29845-w</w:t>
        </w:r>
      </w:hyperlink>
    </w:p>
    <w:p>
      <w:pPr>
        <w:spacing w:after="40"/>
      </w:pPr>
    </w:p>
    <w:p>
      <w:r>
        <w:rPr>
          <w:b/>
        </w:rPr>
        <w:t xml:space="preserve">183. </w:t>
      </w:r>
      <w:r>
        <w:rPr>
          <w:b/>
          <w:sz w:val="22"/>
        </w:rPr>
        <w:t>Comparing ML methods for downscaling near-surface air temperature over the eastern Mediterranean</w:t>
      </w:r>
    </w:p>
    <w:p>
      <w:pPr>
        <w:ind w:left="400"/>
      </w:pPr>
      <w:r>
        <w:rPr>
          <w:color w:val="444444"/>
          <w:sz w:val="20"/>
        </w:rPr>
        <w:t>A Blizer, O Glickman , IM Lensky  |  2024</w:t>
      </w:r>
    </w:p>
    <w:p>
      <w:pPr>
        <w:ind w:left="400"/>
      </w:pPr>
      <w:hyperlink r:id="rId191">
        <w:r>
          <w:rPr>
            <w:rStyle w:val="Hyperlink"/>
          </w:rPr>
          <w:t>https://www.mdpi.com/2072-4292/16/8/1314</w:t>
        </w:r>
      </w:hyperlink>
    </w:p>
    <w:p>
      <w:pPr>
        <w:spacing w:after="40"/>
      </w:pPr>
    </w:p>
    <w:p>
      <w:r>
        <w:rPr>
          <w:b/>
        </w:rPr>
        <w:t xml:space="preserve">184. </w:t>
      </w:r>
      <w:r>
        <w:rPr>
          <w:b/>
          <w:sz w:val="22"/>
        </w:rPr>
        <w:t>Spatially downscaling IMERG at daily scale using machine learning approaches over Zhejiang, southeastern China</w:t>
      </w:r>
    </w:p>
    <w:p>
      <w:pPr>
        <w:ind w:left="400"/>
      </w:pPr>
      <w:r>
        <w:rPr>
          <w:color w:val="444444"/>
          <w:sz w:val="20"/>
        </w:rPr>
        <w:t>X Min, Z Ma , J Xu, K He , Z Wang , Q Huang… - Frontiers in Earth …, 2020  |  2020</w:t>
      </w:r>
    </w:p>
    <w:p>
      <w:pPr>
        <w:ind w:left="400"/>
      </w:pPr>
      <w:hyperlink r:id="rId192">
        <w:r>
          <w:rPr>
            <w:rStyle w:val="Hyperlink"/>
          </w:rPr>
          <w:t>https://www.frontiersin.org/journals/earth-science/articles/10.3389/feart.2020.00146/full</w:t>
        </w:r>
      </w:hyperlink>
    </w:p>
    <w:p>
      <w:pPr>
        <w:spacing w:after="40"/>
      </w:pPr>
    </w:p>
    <w:p>
      <w:r>
        <w:rPr>
          <w:b/>
        </w:rPr>
        <w:t xml:space="preserve">185. </w:t>
      </w:r>
      <w:r>
        <w:rPr>
          <w:b/>
          <w:sz w:val="22"/>
        </w:rPr>
        <w:t>FC-ZSM: Spatiotemporal downscaling of rain radar data using a feature constrained zooming slow-mo network</w:t>
      </w:r>
    </w:p>
    <w:p>
      <w:pPr>
        <w:ind w:left="400"/>
      </w:pPr>
      <w:r>
        <w:rPr>
          <w:color w:val="444444"/>
          <w:sz w:val="20"/>
        </w:rPr>
        <w:t>H Chen, H Qin, Y Dai - Frontiers in Earth Science, 2022  |  2022</w:t>
      </w:r>
    </w:p>
    <w:p>
      <w:pPr>
        <w:ind w:left="400"/>
      </w:pPr>
      <w:hyperlink r:id="rId193">
        <w:r>
          <w:rPr>
            <w:rStyle w:val="Hyperlink"/>
          </w:rPr>
          <w:t>https://www.frontiersin.org/journals/earth-science/articles/10.3389/feart.2022.887842/full</w:t>
        </w:r>
      </w:hyperlink>
    </w:p>
    <w:p>
      <w:pPr>
        <w:spacing w:after="40"/>
      </w:pPr>
    </w:p>
    <w:p>
      <w:r>
        <w:rPr>
          <w:b/>
        </w:rPr>
        <w:t xml:space="preserve">186. </w:t>
      </w:r>
      <w:r>
        <w:rPr>
          <w:b/>
          <w:sz w:val="22"/>
        </w:rPr>
        <w:t>Wind speed super-resolution and validation: from ERA5 to CERRA via diffusion models</w:t>
      </w:r>
    </w:p>
    <w:p>
      <w:pPr>
        <w:ind w:left="400"/>
      </w:pPr>
      <w:r>
        <w:rPr>
          <w:color w:val="444444"/>
          <w:sz w:val="20"/>
        </w:rPr>
        <w:t>F Merizzi , A Asperti , S Colamonaco  |  2024</w:t>
      </w:r>
    </w:p>
    <w:p>
      <w:pPr>
        <w:ind w:left="400"/>
      </w:pPr>
      <w:hyperlink r:id="rId194">
        <w:r>
          <w:rPr>
            <w:rStyle w:val="Hyperlink"/>
          </w:rPr>
          <w:t>https://link.springer.com/article/10.1007/s00521-024-10139-9</w:t>
        </w:r>
      </w:hyperlink>
    </w:p>
    <w:p>
      <w:pPr>
        <w:spacing w:after="40"/>
      </w:pPr>
    </w:p>
    <w:p>
      <w:r>
        <w:rPr>
          <w:b/>
        </w:rPr>
        <w:t xml:space="preserve">187. </w:t>
      </w:r>
      <w:r>
        <w:rPr>
          <w:b/>
          <w:sz w:val="22"/>
        </w:rPr>
        <w:t>Spatial downscaling of GPM satellite precipitation data using extreme random trees</w:t>
      </w:r>
    </w:p>
    <w:p>
      <w:pPr>
        <w:ind w:left="400"/>
      </w:pPr>
      <w:r>
        <w:rPr>
          <w:color w:val="444444"/>
          <w:sz w:val="20"/>
        </w:rPr>
        <w:t>S Zhu, X Wang, D Jiao, Y Zhang, J Liu - Atmosphere, 2023  |  2023</w:t>
      </w:r>
    </w:p>
    <w:p>
      <w:pPr>
        <w:ind w:left="400"/>
      </w:pPr>
      <w:hyperlink r:id="rId195">
        <w:r>
          <w:rPr>
            <w:rStyle w:val="Hyperlink"/>
          </w:rPr>
          <w:t>https://www.mdpi.com/2073-4433/14/10/1489</w:t>
        </w:r>
      </w:hyperlink>
    </w:p>
    <w:p>
      <w:pPr>
        <w:spacing w:after="40"/>
      </w:pPr>
    </w:p>
    <w:p>
      <w:r>
        <w:rPr>
          <w:b/>
        </w:rPr>
        <w:t xml:space="preserve">188. </w:t>
      </w:r>
      <w:r>
        <w:rPr>
          <w:b/>
          <w:sz w:val="22"/>
        </w:rPr>
        <w:t>Improving trajectory calculations by FLEXPART 10.4+ using deep learning inspired single image superresolution</w:t>
      </w:r>
    </w:p>
    <w:p>
      <w:pPr>
        <w:ind w:left="400"/>
      </w:pPr>
      <w:r>
        <w:rPr>
          <w:color w:val="444444"/>
          <w:sz w:val="20"/>
        </w:rPr>
        <w:t>R Brecht, L Bakels, A Bihlo , A Stohl  |  2022</w:t>
      </w:r>
    </w:p>
    <w:p>
      <w:pPr>
        <w:ind w:left="400"/>
      </w:pPr>
      <w:hyperlink r:id="rId196">
        <w:r>
          <w:rPr>
            <w:rStyle w:val="Hyperlink"/>
          </w:rPr>
          <w:t>https://egusphere.copernicus.org/preprints/2022/egusphere-2022-441/</w:t>
        </w:r>
      </w:hyperlink>
    </w:p>
    <w:p>
      <w:pPr>
        <w:spacing w:after="40"/>
      </w:pPr>
    </w:p>
    <w:p>
      <w:r>
        <w:rPr>
          <w:b/>
        </w:rPr>
        <w:t xml:space="preserve">189. </w:t>
      </w:r>
      <w:r>
        <w:rPr>
          <w:b/>
          <w:sz w:val="22"/>
        </w:rPr>
        <w:t>Super-resolution wind mapping with deep learning for scalable renewable energy planning</w:t>
      </w:r>
    </w:p>
    <w:p>
      <w:pPr>
        <w:ind w:left="400"/>
      </w:pPr>
      <w:r>
        <w:rPr>
          <w:color w:val="444444"/>
          <w:sz w:val="20"/>
        </w:rPr>
        <w:t>JW Ding , IYL Hsieh  |  2025</w:t>
      </w:r>
    </w:p>
    <w:p>
      <w:pPr>
        <w:ind w:left="400"/>
      </w:pPr>
      <w:hyperlink r:id="rId197">
        <w:r>
          <w:rPr>
            <w:rStyle w:val="Hyperlink"/>
          </w:rPr>
          <w:t>https://www.nature.com/articles/s43247-025-03072-9</w:t>
        </w:r>
      </w:hyperlink>
    </w:p>
    <w:p>
      <w:pPr>
        <w:spacing w:after="40"/>
      </w:pPr>
    </w:p>
    <w:p>
      <w:r>
        <w:rPr>
          <w:b/>
        </w:rPr>
        <w:t xml:space="preserve">190. </w:t>
      </w:r>
      <w:r>
        <w:rPr>
          <w:b/>
          <w:sz w:val="22"/>
        </w:rPr>
        <w:t>Downscaling prediction of significant wave height in nearshore waters</w:t>
      </w:r>
    </w:p>
    <w:p>
      <w:pPr>
        <w:ind w:left="400"/>
      </w:pPr>
      <w:r>
        <w:rPr>
          <w:color w:val="444444"/>
          <w:sz w:val="20"/>
        </w:rPr>
        <w:t>S Xu, Q Hao - Ocean Dynamics, 2026  |  2026</w:t>
      </w:r>
    </w:p>
    <w:p>
      <w:pPr>
        <w:ind w:left="400"/>
      </w:pPr>
      <w:hyperlink r:id="rId198">
        <w:r>
          <w:rPr>
            <w:rStyle w:val="Hyperlink"/>
          </w:rPr>
          <w:t>https://link.springer.com/article/10.1007/s10236-026-01804-9</w:t>
        </w:r>
      </w:hyperlink>
    </w:p>
    <w:p>
      <w:pPr>
        <w:spacing w:after="40"/>
      </w:pPr>
    </w:p>
    <w:p>
      <w:r>
        <w:rPr>
          <w:b/>
        </w:rPr>
        <w:t xml:space="preserve">191. </w:t>
      </w:r>
      <w:r>
        <w:rPr>
          <w:b/>
          <w:sz w:val="22"/>
        </w:rPr>
        <w:t>Spatial Downscaling of GRACE observations Using improved generative adversarial network model in the Tibetan Plateau</w:t>
      </w:r>
    </w:p>
    <w:p>
      <w:pPr>
        <w:ind w:left="400"/>
      </w:pPr>
      <w:r>
        <w:rPr>
          <w:color w:val="444444"/>
          <w:sz w:val="20"/>
        </w:rPr>
        <w:t>Y Xiong, G Hu, L Tu, P Sun, K Huang - … , Kaihong, Spatial Downscaling …  |  N/A</w:t>
      </w:r>
    </w:p>
    <w:p>
      <w:pPr>
        <w:ind w:left="400"/>
      </w:pPr>
      <w:hyperlink r:id="rId199">
        <w:r>
          <w:rPr>
            <w:rStyle w:val="Hyperlink"/>
          </w:rPr>
          <w:t>https://papers.ssrn.com/sol3/papers.cfm?abstract_id=6254347</w:t>
        </w:r>
      </w:hyperlink>
    </w:p>
    <w:p>
      <w:pPr>
        <w:spacing w:after="40"/>
      </w:pPr>
    </w:p>
    <w:p>
      <w:r>
        <w:rPr>
          <w:b/>
        </w:rPr>
        <w:t xml:space="preserve">192. </w:t>
      </w:r>
      <w:r>
        <w:rPr>
          <w:b/>
          <w:sz w:val="22"/>
        </w:rPr>
        <w:t>A novel method for soil organic carbon prediction using integrated 'ground-air-space'multimodal remote sensing data</w:t>
      </w:r>
    </w:p>
    <w:p>
      <w:pPr>
        <w:ind w:left="400"/>
      </w:pPr>
      <w:r>
        <w:rPr>
          <w:color w:val="444444"/>
          <w:sz w:val="20"/>
        </w:rPr>
        <w:t>Y Bao, X Meng , H Liu, M Xu, M Wang - Geoderma, 2025  |  2025</w:t>
      </w:r>
    </w:p>
    <w:p>
      <w:pPr>
        <w:ind w:left="400"/>
      </w:pPr>
      <w:hyperlink r:id="rId200">
        <w:r>
          <w:rPr>
            <w:rStyle w:val="Hyperlink"/>
          </w:rPr>
          <w:t>https://www.sciencedirect.com/science/article/pii/S0016706125002940</w:t>
        </w:r>
      </w:hyperlink>
    </w:p>
    <w:p>
      <w:pPr>
        <w:spacing w:after="40"/>
      </w:pPr>
    </w:p>
    <w:p>
      <w:r>
        <w:rPr>
          <w:b/>
        </w:rPr>
        <w:t xml:space="preserve">193. </w:t>
      </w:r>
      <w:r>
        <w:rPr>
          <w:b/>
          <w:sz w:val="22"/>
        </w:rPr>
        <w:t>Application of multi-scale wavelet entropy and multi-resolution Volterra models for climatic downscaling</w:t>
      </w:r>
    </w:p>
    <w:p>
      <w:pPr>
        <w:ind w:left="400"/>
      </w:pPr>
      <w:r>
        <w:rPr>
          <w:color w:val="444444"/>
          <w:sz w:val="20"/>
        </w:rPr>
        <w:t>V Sehgal , A Lakhanpal , R Maheswaran , R Khosa… - Journal of …, 2018  |  2018</w:t>
      </w:r>
    </w:p>
    <w:p>
      <w:pPr>
        <w:ind w:left="400"/>
      </w:pPr>
      <w:hyperlink r:id="rId201">
        <w:r>
          <w:rPr>
            <w:rStyle w:val="Hyperlink"/>
          </w:rPr>
          <w:t>https://www.sciencedirect.com/science/article/pii/S002216941630693X</w:t>
        </w:r>
      </w:hyperlink>
    </w:p>
    <w:p>
      <w:pPr>
        <w:spacing w:after="40"/>
      </w:pPr>
    </w:p>
    <w:p>
      <w:r>
        <w:rPr>
          <w:b/>
        </w:rPr>
        <w:t xml:space="preserve">194. </w:t>
      </w:r>
      <w:r>
        <w:rPr>
          <w:b/>
          <w:sz w:val="22"/>
        </w:rPr>
        <w:t>The downscaling of the SMOS global sea surface salinity product based on MODIS data using a deep convolution network approach</w:t>
      </w:r>
    </w:p>
    <w:p>
      <w:pPr>
        <w:ind w:left="400"/>
      </w:pPr>
      <w:r>
        <w:rPr>
          <w:color w:val="444444"/>
          <w:sz w:val="20"/>
        </w:rPr>
        <w:t>Q Liu, L Xu , Z Zhang - Proceedings of the 2019 3rd international …, 2019  |  2019</w:t>
      </w:r>
    </w:p>
    <w:p>
      <w:pPr>
        <w:ind w:left="400"/>
      </w:pPr>
      <w:hyperlink r:id="rId202">
        <w:r>
          <w:rPr>
            <w:rStyle w:val="Hyperlink"/>
          </w:rPr>
          <w:t>https://dl.acm.org/doi/abs/10.1145/3373419.3373462</w:t>
        </w:r>
      </w:hyperlink>
    </w:p>
    <w:p>
      <w:pPr>
        <w:spacing w:after="40"/>
      </w:pPr>
    </w:p>
    <w:p>
      <w:r>
        <w:rPr>
          <w:b/>
        </w:rPr>
        <w:t xml:space="preserve">195. </w:t>
      </w:r>
      <w:r>
        <w:rPr>
          <w:b/>
          <w:sz w:val="22"/>
        </w:rPr>
        <w:t>Research on Wind Field Correction Method Integrating Position Information and Proxy Divergence</w:t>
      </w:r>
    </w:p>
    <w:p>
      <w:pPr>
        <w:ind w:left="400"/>
      </w:pPr>
      <w:r>
        <w:rPr>
          <w:color w:val="444444"/>
          <w:sz w:val="20"/>
        </w:rPr>
        <w:t>J Gan, M Zhang, C Gao, P Wei , Z Li , C Wu - Biomimetics, 2025  |  2025</w:t>
      </w:r>
    </w:p>
    <w:p>
      <w:pPr>
        <w:ind w:left="400"/>
      </w:pPr>
      <w:hyperlink r:id="rId203">
        <w:r>
          <w:rPr>
            <w:rStyle w:val="Hyperlink"/>
          </w:rPr>
          <w:t>https://www.mdpi.com/2313-7673/10/10/651</w:t>
        </w:r>
      </w:hyperlink>
    </w:p>
    <w:p>
      <w:pPr>
        <w:spacing w:after="40"/>
      </w:pPr>
    </w:p>
    <w:p>
      <w:r>
        <w:rPr>
          <w:b/>
        </w:rPr>
        <w:t xml:space="preserve">196. </w:t>
      </w:r>
      <w:r>
        <w:rPr>
          <w:b/>
          <w:sz w:val="22"/>
        </w:rPr>
        <w:t>Merging and downscaling soil moisture data from CMIP6 projections using deep learning method</w:t>
      </w:r>
    </w:p>
    <w:p>
      <w:pPr>
        <w:ind w:left="400"/>
      </w:pPr>
      <w:r>
        <w:rPr>
          <w:color w:val="444444"/>
          <w:sz w:val="20"/>
        </w:rPr>
        <w:t>D Feng, G Wang , X Wei, SOY Amankwah … - Frontiers in …, 2022  |  2022</w:t>
      </w:r>
    </w:p>
    <w:p>
      <w:pPr>
        <w:ind w:left="400"/>
      </w:pPr>
      <w:hyperlink r:id="rId204">
        <w:r>
          <w:rPr>
            <w:rStyle w:val="Hyperlink"/>
          </w:rPr>
          <w:t>https://www.frontiersin.org/journals/environmental-science/articles/10.3389/fenvs.2022.847475/full</w:t>
        </w:r>
      </w:hyperlink>
    </w:p>
    <w:p>
      <w:pPr>
        <w:spacing w:after="40"/>
      </w:pPr>
    </w:p>
    <w:p>
      <w:r>
        <w:rPr>
          <w:b/>
        </w:rPr>
        <w:t xml:space="preserve">197. </w:t>
      </w:r>
      <w:r>
        <w:rPr>
          <w:b/>
          <w:sz w:val="22"/>
        </w:rPr>
        <w:t>Investigating two super-resolution methods for downscaling precipitation: ESRGAN and CAR</w:t>
      </w:r>
    </w:p>
    <w:p>
      <w:pPr>
        <w:ind w:left="400"/>
      </w:pPr>
      <w:r>
        <w:rPr>
          <w:color w:val="444444"/>
          <w:sz w:val="20"/>
        </w:rPr>
        <w:t>CD Watson , C Wang , T Lynar … - arXiv preprint arXiv …, 2020  |  2020</w:t>
      </w:r>
    </w:p>
    <w:p>
      <w:pPr>
        <w:ind w:left="400"/>
      </w:pPr>
      <w:hyperlink r:id="rId205">
        <w:r>
          <w:rPr>
            <w:rStyle w:val="Hyperlink"/>
          </w:rPr>
          <w:t>https://arxiv.org/abs/2012.01233</w:t>
        </w:r>
      </w:hyperlink>
    </w:p>
    <w:p>
      <w:pPr>
        <w:spacing w:after="40"/>
      </w:pPr>
    </w:p>
    <w:p>
      <w:r>
        <w:rPr>
          <w:b/>
        </w:rPr>
        <w:t xml:space="preserve">198. </w:t>
      </w:r>
      <w:r>
        <w:rPr>
          <w:b/>
          <w:sz w:val="22"/>
        </w:rPr>
        <w:t>PMIM: generating high-resolution air pollution data via masked image modeling</w:t>
      </w:r>
    </w:p>
    <w:p>
      <w:pPr>
        <w:ind w:left="400"/>
      </w:pPr>
      <w:r>
        <w:rPr>
          <w:color w:val="444444"/>
          <w:sz w:val="20"/>
        </w:rPr>
        <w:t>M Wang, C Bi , L Yang, X Qiu , Y Li, C Yu - Journal of Visualization, 2024  |  2024</w:t>
      </w:r>
    </w:p>
    <w:p>
      <w:pPr>
        <w:ind w:left="400"/>
      </w:pPr>
      <w:hyperlink r:id="rId206">
        <w:r>
          <w:rPr>
            <w:rStyle w:val="Hyperlink"/>
          </w:rPr>
          <w:t>https://link.springer.com/article/10.1007/s12650-024-00965-3</w:t>
        </w:r>
      </w:hyperlink>
    </w:p>
    <w:p>
      <w:pPr>
        <w:spacing w:after="40"/>
      </w:pPr>
    </w:p>
    <w:p>
      <w:r>
        <w:rPr>
          <w:b/>
        </w:rPr>
        <w:t xml:space="preserve">199. </w:t>
      </w:r>
      <w:r>
        <w:rPr>
          <w:b/>
          <w:sz w:val="22"/>
        </w:rPr>
        <w:t>Generative diffusion-based downscaling for climate</w:t>
      </w:r>
    </w:p>
    <w:p>
      <w:pPr>
        <w:ind w:left="400"/>
      </w:pPr>
      <w:r>
        <w:rPr>
          <w:color w:val="444444"/>
          <w:sz w:val="20"/>
        </w:rPr>
        <w:t>RA Watt , LA Mansfield  |  2024</w:t>
      </w:r>
    </w:p>
    <w:p>
      <w:pPr>
        <w:ind w:left="400"/>
      </w:pPr>
      <w:hyperlink r:id="rId207">
        <w:r>
          <w:rPr>
            <w:rStyle w:val="Hyperlink"/>
          </w:rPr>
          <w:t>https://arxiv.org/abs/2404.17752</w:t>
        </w:r>
      </w:hyperlink>
    </w:p>
    <w:p>
      <w:pPr>
        <w:spacing w:after="40"/>
      </w:pPr>
    </w:p>
    <w:p>
      <w:r>
        <w:rPr>
          <w:b/>
        </w:rPr>
        <w:t xml:space="preserve">200. </w:t>
      </w:r>
      <w:r>
        <w:rPr>
          <w:b/>
          <w:sz w:val="22"/>
        </w:rPr>
        <w:t>WGAN-GP-Based Conditional GAN (cGAN) With Extreme Critic for Precipitation Downscaling in a Key Agricultural Region of the Northeastern US</w:t>
      </w:r>
    </w:p>
    <w:p>
      <w:pPr>
        <w:ind w:left="400"/>
      </w:pPr>
      <w:r>
        <w:rPr>
          <w:color w:val="444444"/>
          <w:sz w:val="20"/>
        </w:rPr>
        <w:t>J Lee , SY Park - IEEE Access, 2025  |  2025</w:t>
      </w:r>
    </w:p>
    <w:p>
      <w:pPr>
        <w:ind w:left="400"/>
      </w:pPr>
      <w:hyperlink r:id="rId208">
        <w:r>
          <w:rPr>
            <w:rStyle w:val="Hyperlink"/>
          </w:rPr>
          <w:t>https://ieeexplore.ieee.org/abstract/document/10918718/</w:t>
        </w:r>
      </w:hyperlink>
    </w:p>
    <w:p>
      <w:pPr>
        <w:spacing w:after="40"/>
      </w:pPr>
    </w:p>
    <w:p>
      <w:r>
        <w:rPr>
          <w:b/>
        </w:rPr>
        <w:t xml:space="preserve">201. </w:t>
      </w:r>
      <w:r>
        <w:rPr>
          <w:b/>
          <w:sz w:val="22"/>
        </w:rPr>
        <w:t>Influence of land-sea breeze on long-term PM2. 5 prediction in central and southern Taiwan using composite neural network</w:t>
      </w:r>
    </w:p>
    <w:p>
      <w:pPr>
        <w:ind w:left="400"/>
      </w:pPr>
      <w:r>
        <w:rPr>
          <w:color w:val="444444"/>
          <w:sz w:val="20"/>
        </w:rPr>
        <w:t>GW Kibirige , CC Huang, CL Liu, MC Chen  |  2022</w:t>
      </w:r>
    </w:p>
    <w:p>
      <w:pPr>
        <w:ind w:left="400"/>
      </w:pPr>
      <w:hyperlink r:id="rId209">
        <w:r>
          <w:rPr>
            <w:rStyle w:val="Hyperlink"/>
          </w:rPr>
          <w:t>https://assets-eu.researchsquare.com/files/rs-1993037/v1_covered.pdf</w:t>
        </w:r>
      </w:hyperlink>
    </w:p>
    <w:p>
      <w:pPr>
        <w:spacing w:after="40"/>
      </w:pPr>
    </w:p>
    <w:p>
      <w:r>
        <w:rPr>
          <w:b/>
        </w:rPr>
        <w:t xml:space="preserve">202. </w:t>
      </w:r>
      <w:r>
        <w:rPr>
          <w:b/>
          <w:sz w:val="22"/>
        </w:rPr>
        <w:t>A spatial downscaling of soil moisture from rainfall, temperature, and AMSR2 using a Gaussian-mixture nonstationary hidden Markov model</w:t>
      </w:r>
    </w:p>
    <w:p>
      <w:pPr>
        <w:ind w:left="400"/>
      </w:pPr>
      <w:r>
        <w:rPr>
          <w:color w:val="444444"/>
          <w:sz w:val="20"/>
        </w:rPr>
        <w:t>M Kwon, HH Kwon , D Han  |  2018</w:t>
      </w:r>
    </w:p>
    <w:p>
      <w:pPr>
        <w:ind w:left="400"/>
      </w:pPr>
      <w:hyperlink r:id="rId210">
        <w:r>
          <w:rPr>
            <w:rStyle w:val="Hyperlink"/>
          </w:rPr>
          <w:t>https://www.sciencedirect.com/science/article/pii/S0022169417308338</w:t>
        </w:r>
      </w:hyperlink>
    </w:p>
    <w:p>
      <w:pPr>
        <w:spacing w:after="40"/>
      </w:pPr>
    </w:p>
    <w:p>
      <w:r>
        <w:rPr>
          <w:b/>
        </w:rPr>
        <w:t xml:space="preserve">203. </w:t>
      </w:r>
      <w:r>
        <w:rPr>
          <w:b/>
          <w:sz w:val="22"/>
        </w:rPr>
        <w:t>Spatial downscaling of the tropical rainfall measuring mission precipitation using geographically weighted regression Kriging over the Lancang River Basin, China</w:t>
      </w:r>
    </w:p>
    <w:p>
      <w:pPr>
        <w:ind w:left="400"/>
      </w:pPr>
      <w:r>
        <w:rPr>
          <w:color w:val="444444"/>
          <w:sz w:val="20"/>
        </w:rPr>
        <w:t>Y Li, Y Zhang, D He, X Luo, X Ji  |  2019</w:t>
      </w:r>
    </w:p>
    <w:p>
      <w:pPr>
        <w:ind w:left="400"/>
      </w:pPr>
      <w:hyperlink r:id="rId211">
        <w:r>
          <w:rPr>
            <w:rStyle w:val="Hyperlink"/>
          </w:rPr>
          <w:t>https://link.springer.com/article/10.1007/s11769-019-1033-3</w:t>
        </w:r>
      </w:hyperlink>
    </w:p>
    <w:p>
      <w:pPr>
        <w:spacing w:after="40"/>
      </w:pPr>
    </w:p>
    <w:p>
      <w:r>
        <w:rPr>
          <w:b/>
        </w:rPr>
        <w:t xml:space="preserve">204. </w:t>
      </w:r>
      <w:r>
        <w:rPr>
          <w:b/>
          <w:sz w:val="22"/>
        </w:rPr>
        <w:t>Generative 3D Gaussian Splatting for Arbitrary-ResolutionAtmospheric Downscaling and Forecasting</w:t>
      </w:r>
    </w:p>
    <w:p>
      <w:pPr>
        <w:ind w:left="400"/>
      </w:pPr>
      <w:r>
        <w:rPr>
          <w:color w:val="444444"/>
          <w:sz w:val="20"/>
        </w:rPr>
        <w:t>T Hana , Z Wen, Z Chen , F Lin, J Gao, S Guo… - arXiv preprint arXiv …, 2026  |  2026</w:t>
      </w:r>
    </w:p>
    <w:p>
      <w:pPr>
        <w:ind w:left="400"/>
      </w:pPr>
      <w:hyperlink r:id="rId212">
        <w:r>
          <w:rPr>
            <w:rStyle w:val="Hyperlink"/>
          </w:rPr>
          <w:t>https://arxiv.org/abs/2604.07928</w:t>
        </w:r>
      </w:hyperlink>
    </w:p>
    <w:p>
      <w:pPr>
        <w:spacing w:after="40"/>
      </w:pPr>
    </w:p>
    <w:p>
      <w:r>
        <w:rPr>
          <w:b/>
        </w:rPr>
        <w:t xml:space="preserve">205. </w:t>
      </w:r>
      <w:r>
        <w:rPr>
          <w:b/>
          <w:sz w:val="22"/>
        </w:rPr>
        <w:t>Enhancing spatial resolution of GNSS-R soil moisture retrieval through XGBoost algorithm-based downscaling approach: A case study in the Southern United …</w:t>
      </w:r>
    </w:p>
    <w:p>
      <w:pPr>
        <w:ind w:left="400"/>
      </w:pPr>
      <w:r>
        <w:rPr>
          <w:color w:val="444444"/>
          <w:sz w:val="20"/>
        </w:rPr>
        <w:t>Q Luo, Y Liang, Y Guo, X Liang, C Ren , W Yue, B Zhu… - Remote Sensing, 2023  |  2023</w:t>
      </w:r>
    </w:p>
    <w:p>
      <w:pPr>
        <w:ind w:left="400"/>
      </w:pPr>
      <w:hyperlink r:id="rId213">
        <w:r>
          <w:rPr>
            <w:rStyle w:val="Hyperlink"/>
          </w:rPr>
          <w:t>https://www.mdpi.com/2072-4292/15/18/4576</w:t>
        </w:r>
      </w:hyperlink>
    </w:p>
    <w:p>
      <w:pPr>
        <w:spacing w:after="40"/>
      </w:pPr>
    </w:p>
    <w:p>
      <w:r>
        <w:rPr>
          <w:b/>
        </w:rPr>
        <w:t xml:space="preserve">206. </w:t>
      </w:r>
      <w:r>
        <w:rPr>
          <w:b/>
          <w:sz w:val="22"/>
        </w:rPr>
        <w:t>Comparison of a novel machine learning approach with dynamical downscaling for Australian precipitation</w:t>
      </w:r>
    </w:p>
    <w:p>
      <w:pPr>
        <w:ind w:left="400"/>
      </w:pPr>
      <w:r>
        <w:rPr>
          <w:color w:val="444444"/>
          <w:sz w:val="20"/>
        </w:rPr>
        <w:t>N Nishant , S Hobeichi , S Sherwood … - Environmental …, 2023  |  2023</w:t>
      </w:r>
    </w:p>
    <w:p>
      <w:pPr>
        <w:ind w:left="400"/>
      </w:pPr>
      <w:hyperlink r:id="rId214">
        <w:r>
          <w:rPr>
            <w:rStyle w:val="Hyperlink"/>
          </w:rPr>
          <w:t>https://iopscience.iop.org/article/10.1088/1748-9326/ace463/meta</w:t>
        </w:r>
      </w:hyperlink>
    </w:p>
    <w:p>
      <w:pPr>
        <w:spacing w:after="40"/>
      </w:pPr>
    </w:p>
    <w:p>
      <w:r>
        <w:rPr>
          <w:b/>
        </w:rPr>
        <w:t xml:space="preserve">207. </w:t>
      </w:r>
      <w:r>
        <w:rPr>
          <w:b/>
          <w:sz w:val="22"/>
        </w:rPr>
        <w:t>FY-3A/MERSI precipitable water vapor reconstruction and calibration using multi-source observation data based on a generalized regression neural network</w:t>
      </w:r>
    </w:p>
    <w:p>
      <w:pPr>
        <w:ind w:left="400"/>
      </w:pPr>
      <w:r>
        <w:rPr>
          <w:color w:val="444444"/>
          <w:sz w:val="20"/>
        </w:rPr>
        <w:t>X Ma, Y Yao , B Zhang , Z Du - Atmospheric Research, 2022  |  2022</w:t>
      </w:r>
    </w:p>
    <w:p>
      <w:pPr>
        <w:ind w:left="400"/>
      </w:pPr>
      <w:hyperlink r:id="rId215">
        <w:r>
          <w:rPr>
            <w:rStyle w:val="Hyperlink"/>
          </w:rPr>
          <w:t>https://www.sciencedirect.com/science/article/pii/S016980952100449X</w:t>
        </w:r>
      </w:hyperlink>
    </w:p>
    <w:p>
      <w:pPr>
        <w:spacing w:after="40"/>
      </w:pPr>
    </w:p>
    <w:p>
      <w:r>
        <w:rPr>
          <w:b/>
        </w:rPr>
        <w:t xml:space="preserve">208. </w:t>
      </w:r>
      <w:r>
        <w:rPr>
          <w:b/>
          <w:sz w:val="22"/>
        </w:rPr>
        <w:t>Location-Aware Memory Enhancement for Wind Speed Super-Resolution</w:t>
      </w:r>
    </w:p>
    <w:p>
      <w:pPr>
        <w:ind w:left="400"/>
      </w:pPr>
      <w:r>
        <w:rPr>
          <w:color w:val="444444"/>
          <w:sz w:val="20"/>
        </w:rPr>
        <w:t>Z He, L Liu , J Huang, X Dong… - 2025 6th International …, 2025  |  2025</w:t>
      </w:r>
    </w:p>
    <w:p>
      <w:pPr>
        <w:ind w:left="400"/>
      </w:pPr>
      <w:hyperlink r:id="rId216">
        <w:r>
          <w:rPr>
            <w:rStyle w:val="Hyperlink"/>
          </w:rPr>
          <w:t>https://ieeexplore.ieee.org/abstract/document/11085764/</w:t>
        </w:r>
      </w:hyperlink>
    </w:p>
    <w:p>
      <w:pPr>
        <w:spacing w:after="40"/>
      </w:pPr>
    </w:p>
    <w:p>
      <w:r>
        <w:rPr>
          <w:b/>
        </w:rPr>
        <w:t xml:space="preserve">209. </w:t>
      </w:r>
      <w:r>
        <w:rPr>
          <w:b/>
          <w:sz w:val="22"/>
        </w:rPr>
        <w:t>Enhancing the Resolution of Satellite Ocean Data Using Discretized Satellite Gridding Neural Networks</w:t>
      </w:r>
    </w:p>
    <w:p>
      <w:pPr>
        <w:ind w:left="400"/>
      </w:pPr>
      <w:r>
        <w:rPr>
          <w:color w:val="444444"/>
          <w:sz w:val="20"/>
        </w:rPr>
        <w:t>S Liu, W Jia, Q Wang, W Zhang, H Wang - Remote Sensing, 2024  |  2024</w:t>
      </w:r>
    </w:p>
    <w:p>
      <w:pPr>
        <w:ind w:left="400"/>
      </w:pPr>
      <w:hyperlink r:id="rId217">
        <w:r>
          <w:rPr>
            <w:rStyle w:val="Hyperlink"/>
          </w:rPr>
          <w:t>https://www.mdpi.com/2072-4292/16/16/3020</w:t>
        </w:r>
      </w:hyperlink>
    </w:p>
    <w:p>
      <w:pPr>
        <w:spacing w:after="40"/>
      </w:pPr>
    </w:p>
    <w:p>
      <w:r>
        <w:rPr>
          <w:b/>
        </w:rPr>
        <w:t xml:space="preserve">210. </w:t>
      </w:r>
      <w:r>
        <w:rPr>
          <w:b/>
          <w:sz w:val="22"/>
        </w:rPr>
        <w:t>Supporting renewable energy planning and operation with data-driven high-resolution ensemble weather forecast</w:t>
      </w:r>
    </w:p>
    <w:p>
      <w:pPr>
        <w:ind w:left="400"/>
      </w:pPr>
      <w:r>
        <w:rPr>
          <w:color w:val="444444"/>
          <w:sz w:val="20"/>
        </w:rPr>
        <w:t>J Wang, J Chao, S Yang , K Ren, K Deng… - arXiv preprint arXiv …, 2025  |  2025</w:t>
      </w:r>
    </w:p>
    <w:p>
      <w:pPr>
        <w:ind w:left="400"/>
      </w:pPr>
      <w:hyperlink r:id="rId218">
        <w:r>
          <w:rPr>
            <w:rStyle w:val="Hyperlink"/>
          </w:rPr>
          <w:t>https://arxiv.org/abs/2505.04396</w:t>
        </w:r>
      </w:hyperlink>
    </w:p>
    <w:p>
      <w:pPr>
        <w:spacing w:after="40"/>
      </w:pPr>
    </w:p>
    <w:p>
      <w:r>
        <w:rPr>
          <w:b/>
        </w:rPr>
        <w:t xml:space="preserve">211. </w:t>
      </w:r>
      <w:r>
        <w:rPr>
          <w:b/>
          <w:sz w:val="22"/>
        </w:rPr>
        <w:t>Statistical downscaling for hydrological and environmental applications</w:t>
      </w:r>
    </w:p>
    <w:p>
      <w:pPr>
        <w:ind w:left="400"/>
      </w:pPr>
      <w:r>
        <w:rPr>
          <w:color w:val="444444"/>
          <w:sz w:val="20"/>
        </w:rPr>
        <w:t>T Lee , VP Singh  |  2018</w:t>
      </w:r>
    </w:p>
    <w:p>
      <w:pPr>
        <w:ind w:left="400"/>
      </w:pPr>
      <w:hyperlink r:id="rId219">
        <w:r>
          <w:rPr>
            <w:rStyle w:val="Hyperlink"/>
          </w:rPr>
          <w:t>https://api.taylorfrancis.com/content/books/mono/download?identifierName=doi&amp;identifierValue=10.1201/9780429459580&amp;type=googlepdf</w:t>
        </w:r>
      </w:hyperlink>
    </w:p>
    <w:p>
      <w:pPr>
        <w:spacing w:after="40"/>
      </w:pPr>
    </w:p>
    <w:p>
      <w:r>
        <w:rPr>
          <w:b/>
        </w:rPr>
        <w:t xml:space="preserve">212. </w:t>
      </w:r>
      <w:r>
        <w:rPr>
          <w:b/>
          <w:sz w:val="22"/>
        </w:rPr>
        <w:t>Mapping of high-resolution daily particulate matter (PM 2.5 ) concentration at the city level through a machine learning-based downscaling approach</w:t>
      </w:r>
    </w:p>
    <w:p>
      <w:pPr>
        <w:ind w:left="400"/>
      </w:pPr>
      <w:r>
        <w:rPr>
          <w:color w:val="444444"/>
          <w:sz w:val="20"/>
        </w:rPr>
        <w:t>PDM Nguyen , AH Phan , TX Ngo , BQ Ho… - Environmental …, 2024  |  2024</w:t>
      </w:r>
    </w:p>
    <w:p>
      <w:pPr>
        <w:ind w:left="400"/>
      </w:pPr>
      <w:hyperlink r:id="rId220">
        <w:r>
          <w:rPr>
            <w:rStyle w:val="Hyperlink"/>
          </w:rPr>
          <w:t>https://link.springer.com/article/10.1007/s10661-024-13562-6</w:t>
        </w:r>
      </w:hyperlink>
    </w:p>
    <w:p>
      <w:pPr>
        <w:spacing w:after="40"/>
      </w:pPr>
    </w:p>
    <w:p>
      <w:r>
        <w:rPr>
          <w:b/>
        </w:rPr>
        <w:t xml:space="preserve">213. </w:t>
      </w:r>
      <w:r>
        <w:rPr>
          <w:b/>
          <w:sz w:val="22"/>
        </w:rPr>
        <w:t>An Intercomparison of Deep-Learning Methods for Super-Resolution Bias-Correction (SRBC) of Indian Summer Monsoon Rainfall (ISMR) Using CORDEX-SA …</w:t>
      </w:r>
    </w:p>
    <w:p>
      <w:pPr>
        <w:ind w:left="400"/>
      </w:pPr>
      <w:r>
        <w:rPr>
          <w:color w:val="444444"/>
          <w:sz w:val="20"/>
        </w:rPr>
        <w:t>D Singh , Y Choi , R Dimri, M Ghahremanloo … - Asia-Pacific Journal of …, 2023  |  2023</w:t>
      </w:r>
    </w:p>
    <w:p>
      <w:pPr>
        <w:ind w:left="400"/>
      </w:pPr>
      <w:hyperlink r:id="rId221">
        <w:r>
          <w:rPr>
            <w:rStyle w:val="Hyperlink"/>
          </w:rPr>
          <w:t>https://link.springer.com/article/10.1007/s13143-023-00330-8</w:t>
        </w:r>
      </w:hyperlink>
    </w:p>
    <w:p>
      <w:pPr>
        <w:spacing w:after="40"/>
      </w:pPr>
    </w:p>
    <w:p>
      <w:r>
        <w:rPr>
          <w:b/>
        </w:rPr>
        <w:t xml:space="preserve">214. </w:t>
      </w:r>
      <w:r>
        <w:rPr>
          <w:b/>
          <w:sz w:val="22"/>
        </w:rPr>
        <w:t>Downscaling aerosol optical depth by fusing satellite retrieval and model simulation using artificial intelligence technology</w:t>
      </w:r>
    </w:p>
    <w:p>
      <w:pPr>
        <w:ind w:left="400"/>
      </w:pPr>
      <w:r>
        <w:rPr>
          <w:color w:val="444444"/>
          <w:sz w:val="20"/>
        </w:rPr>
        <w:t>L Sun, X Zhang, Y Fan, Z Wang, X Sun - Atmospheric Research, 2025  |  2025</w:t>
      </w:r>
    </w:p>
    <w:p>
      <w:pPr>
        <w:ind w:left="400"/>
      </w:pPr>
      <w:hyperlink r:id="rId222">
        <w:r>
          <w:rPr>
            <w:rStyle w:val="Hyperlink"/>
          </w:rPr>
          <w:t>https://www.sciencedirect.com/science/article/pii/S0169809525005034</w:t>
        </w:r>
      </w:hyperlink>
    </w:p>
    <w:p>
      <w:pPr>
        <w:spacing w:after="40"/>
      </w:pPr>
    </w:p>
    <w:p>
      <w:r>
        <w:rPr>
          <w:b/>
        </w:rPr>
        <w:t xml:space="preserve">215. </w:t>
      </w:r>
      <w:r>
        <w:rPr>
          <w:b/>
          <w:sz w:val="22"/>
        </w:rPr>
        <w:t>TempNet–temporal super-resolution of radar rainfall products with residual CNNs</w:t>
      </w:r>
    </w:p>
    <w:p>
      <w:pPr>
        <w:ind w:left="400"/>
      </w:pPr>
      <w:r>
        <w:rPr>
          <w:color w:val="444444"/>
          <w:sz w:val="20"/>
        </w:rPr>
        <w:t>MA Sit , B Seo , I Demir  |  2023</w:t>
      </w:r>
    </w:p>
    <w:p>
      <w:pPr>
        <w:ind w:left="400"/>
      </w:pPr>
      <w:hyperlink r:id="rId223">
        <w:r>
          <w:rPr>
            <w:rStyle w:val="Hyperlink"/>
          </w:rPr>
          <w:t>https://iwaponline.com/jh/article-abstract/25/2/552/93888</w:t>
        </w:r>
      </w:hyperlink>
    </w:p>
    <w:p>
      <w:pPr>
        <w:spacing w:after="40"/>
      </w:pPr>
    </w:p>
    <w:p>
      <w:r>
        <w:rPr>
          <w:b/>
        </w:rPr>
        <w:t xml:space="preserve">216. </w:t>
      </w:r>
      <w:r>
        <w:rPr>
          <w:b/>
          <w:sz w:val="22"/>
        </w:rPr>
        <w:t>Controlling ensemble variance in diffusion models: An application for reanalyses downscaling</w:t>
      </w:r>
    </w:p>
    <w:p>
      <w:pPr>
        <w:ind w:left="400"/>
      </w:pPr>
      <w:r>
        <w:rPr>
          <w:color w:val="444444"/>
          <w:sz w:val="20"/>
        </w:rPr>
        <w:t>F Merizzi , D Evangelista , H Loukos  |  2026</w:t>
      </w:r>
    </w:p>
    <w:p>
      <w:pPr>
        <w:ind w:left="400"/>
      </w:pPr>
      <w:hyperlink r:id="rId224">
        <w:r>
          <w:rPr>
            <w:rStyle w:val="Hyperlink"/>
          </w:rPr>
          <w:t>https://link.springer.com/article/10.1007/s00521-025-11709-1</w:t>
        </w:r>
      </w:hyperlink>
    </w:p>
    <w:p>
      <w:pPr>
        <w:spacing w:after="40"/>
      </w:pPr>
    </w:p>
    <w:p>
      <w:r>
        <w:rPr>
          <w:b/>
        </w:rPr>
        <w:t xml:space="preserve">217. </w:t>
      </w:r>
      <w:r>
        <w:rPr>
          <w:b/>
          <w:sz w:val="22"/>
        </w:rPr>
        <w:t>Machine-learning-based downscaling of hourly ERA5-land air temperature over mountainous regions</w:t>
      </w:r>
    </w:p>
    <w:p>
      <w:pPr>
        <w:ind w:left="400"/>
      </w:pPr>
      <w:r>
        <w:rPr>
          <w:color w:val="444444"/>
          <w:sz w:val="20"/>
        </w:rPr>
        <w:t>B Sebbar, S Khabba , O Merlin , V Simonneaux… - Atmosphere, 2023  |  2023</w:t>
      </w:r>
    </w:p>
    <w:p>
      <w:pPr>
        <w:ind w:left="400"/>
      </w:pPr>
      <w:hyperlink r:id="rId225">
        <w:r>
          <w:rPr>
            <w:rStyle w:val="Hyperlink"/>
          </w:rPr>
          <w:t>https://www.mdpi.com/2073-4433/14/4/610</w:t>
        </w:r>
      </w:hyperlink>
    </w:p>
    <w:p>
      <w:pPr>
        <w:spacing w:after="40"/>
      </w:pPr>
    </w:p>
    <w:p>
      <w:r>
        <w:rPr>
          <w:b/>
        </w:rPr>
        <w:t xml:space="preserve">218. </w:t>
      </w:r>
      <w:r>
        <w:rPr>
          <w:b/>
          <w:sz w:val="22"/>
        </w:rPr>
        <w:t>Forecasting convective storms trajectory and intensity by neural networks</w:t>
      </w:r>
    </w:p>
    <w:p>
      <w:pPr>
        <w:ind w:left="400"/>
      </w:pPr>
      <w:r>
        <w:rPr>
          <w:color w:val="444444"/>
          <w:sz w:val="20"/>
        </w:rPr>
        <w:t>N Borghi, G Guariso , M Sangiorgio  |  2024</w:t>
      </w:r>
    </w:p>
    <w:p>
      <w:pPr>
        <w:ind w:left="400"/>
      </w:pPr>
      <w:hyperlink r:id="rId226">
        <w:r>
          <w:rPr>
            <w:rStyle w:val="Hyperlink"/>
          </w:rPr>
          <w:t>https://www.mdpi.com/2571-9394/6/2/18</w:t>
        </w:r>
      </w:hyperlink>
    </w:p>
    <w:p>
      <w:pPr>
        <w:spacing w:after="40"/>
      </w:pPr>
    </w:p>
    <w:p>
      <w:r>
        <w:rPr>
          <w:b/>
        </w:rPr>
        <w:t xml:space="preserve">219. </w:t>
      </w:r>
      <w:r>
        <w:rPr>
          <w:b/>
          <w:sz w:val="22"/>
        </w:rPr>
        <w:t>A high performance assimilation of surface soil moisture based on a hybrid framework of machine learning and physical hydrological model</w:t>
      </w:r>
    </w:p>
    <w:p>
      <w:pPr>
        <w:ind w:left="400"/>
      </w:pPr>
      <w:r>
        <w:rPr>
          <w:color w:val="444444"/>
          <w:sz w:val="20"/>
        </w:rPr>
        <w:t>S Zhu, G Zha, Q Wang, S Ma, H Qin - Journal of Hydrology, 2025  |  2025</w:t>
      </w:r>
    </w:p>
    <w:p>
      <w:pPr>
        <w:ind w:left="400"/>
      </w:pPr>
      <w:hyperlink r:id="rId227">
        <w:r>
          <w:rPr>
            <w:rStyle w:val="Hyperlink"/>
          </w:rPr>
          <w:t>https://www.sciencedirect.com/science/article/pii/S0022169425018530</w:t>
        </w:r>
      </w:hyperlink>
    </w:p>
    <w:p>
      <w:pPr>
        <w:spacing w:after="40"/>
      </w:pPr>
    </w:p>
    <w:p>
      <w:r>
        <w:rPr>
          <w:b/>
        </w:rPr>
        <w:t xml:space="preserve">220. </w:t>
      </w:r>
      <w:r>
        <w:rPr>
          <w:b/>
          <w:sz w:val="22"/>
        </w:rPr>
        <w:t>Projections of offshore wind energy and wave climate in Guangdong's nearshore area using CMIP6 simulations</w:t>
      </w:r>
    </w:p>
    <w:p>
      <w:pPr>
        <w:ind w:left="400"/>
      </w:pPr>
      <w:r>
        <w:rPr>
          <w:color w:val="444444"/>
          <w:sz w:val="20"/>
        </w:rPr>
        <w:t>Y Dong, J Yuan  |  2023</w:t>
      </w:r>
    </w:p>
    <w:p>
      <w:pPr>
        <w:ind w:left="400"/>
      </w:pPr>
      <w:hyperlink r:id="rId228">
        <w:r>
          <w:rPr>
            <w:rStyle w:val="Hyperlink"/>
          </w:rPr>
          <w:t>https://ieeexplore.ieee.org/abstract/document/10839515/</w:t>
        </w:r>
      </w:hyperlink>
    </w:p>
    <w:p>
      <w:pPr>
        <w:spacing w:after="40"/>
      </w:pPr>
    </w:p>
    <w:p>
      <w:r>
        <w:rPr>
          <w:b/>
        </w:rPr>
        <w:t xml:space="preserve">221. </w:t>
      </w:r>
      <w:r>
        <w:rPr>
          <w:b/>
          <w:sz w:val="22"/>
        </w:rPr>
        <w:t>Intelligent spatial prediction and interpolation methods</w:t>
      </w:r>
    </w:p>
    <w:p>
      <w:pPr>
        <w:ind w:left="400"/>
      </w:pPr>
      <w:r>
        <w:rPr>
          <w:color w:val="444444"/>
          <w:sz w:val="20"/>
        </w:rPr>
        <w:t>D Zhu , G Cao  |  2023</w:t>
      </w:r>
    </w:p>
    <w:p>
      <w:pPr>
        <w:ind w:left="400"/>
      </w:pPr>
      <w:hyperlink r:id="rId229">
        <w:r>
          <w:rPr>
            <w:rStyle w:val="Hyperlink"/>
          </w:rPr>
          <w:t>https://www.taylorfrancis.com/chapters/edit/10.1201/9781003308423-7/intelligent-spatial-prediction-interpolation-methods-di-zhu-guofeng-cao</w:t>
        </w:r>
      </w:hyperlink>
    </w:p>
    <w:p>
      <w:pPr>
        <w:spacing w:after="40"/>
      </w:pPr>
    </w:p>
    <w:p>
      <w:r>
        <w:rPr>
          <w:b/>
        </w:rPr>
        <w:t xml:space="preserve">222. </w:t>
      </w:r>
      <w:r>
        <w:rPr>
          <w:b/>
          <w:sz w:val="22"/>
        </w:rPr>
        <w:t>Deep Learning Algorithms for Wind Speed Prediction in Complex Terrain Using Meteorological Data</w:t>
      </w:r>
    </w:p>
    <w:p>
      <w:pPr>
        <w:ind w:left="400"/>
      </w:pPr>
      <w:r>
        <w:rPr>
          <w:color w:val="444444"/>
          <w:sz w:val="20"/>
        </w:rPr>
        <w:t>D Liu, H Wang, J Zhang, J Lv, B He, C Zhao, G Yu - Atmosphere, 2025  |  2025</w:t>
      </w:r>
    </w:p>
    <w:p>
      <w:pPr>
        <w:ind w:left="400"/>
      </w:pPr>
      <w:hyperlink r:id="rId230">
        <w:r>
          <w:rPr>
            <w:rStyle w:val="Hyperlink"/>
          </w:rPr>
          <w:t>https://www.mdpi.com/2073-4433/17/1/28</w:t>
        </w:r>
      </w:hyperlink>
    </w:p>
    <w:p>
      <w:pPr>
        <w:spacing w:after="40"/>
      </w:pPr>
    </w:p>
    <w:p>
      <w:r>
        <w:rPr>
          <w:b/>
        </w:rPr>
        <w:t xml:space="preserve">223. </w:t>
      </w:r>
      <w:r>
        <w:rPr>
          <w:b/>
          <w:sz w:val="22"/>
        </w:rPr>
        <w:t>High-resolution wind speed forecast system coupling numerical weather prediction and machine learning for agricultural studies—a case study from South Korea</w:t>
      </w:r>
    </w:p>
    <w:p>
      <w:pPr>
        <w:ind w:left="400"/>
      </w:pPr>
      <w:r>
        <w:rPr>
          <w:color w:val="444444"/>
          <w:sz w:val="20"/>
        </w:rPr>
        <w:t>JY Shin , B Min, KR Kim - International Journal of Biometeorology, 2022  |  2022</w:t>
      </w:r>
    </w:p>
    <w:p>
      <w:pPr>
        <w:ind w:left="400"/>
      </w:pPr>
      <w:hyperlink r:id="rId231">
        <w:r>
          <w:rPr>
            <w:rStyle w:val="Hyperlink"/>
          </w:rPr>
          <w:t>https://link.springer.com/article/10.1007/s00484-022-02287-1</w:t>
        </w:r>
      </w:hyperlink>
    </w:p>
    <w:p>
      <w:pPr>
        <w:spacing w:after="40"/>
      </w:pPr>
    </w:p>
    <w:p>
      <w:r>
        <w:rPr>
          <w:b/>
        </w:rPr>
        <w:t xml:space="preserve">224. </w:t>
      </w:r>
      <w:r>
        <w:rPr>
          <w:b/>
          <w:sz w:val="22"/>
        </w:rPr>
        <w:t>Dsaf: A dual-stage adaptive framework for numerical weather prediction downscaling</w:t>
      </w:r>
    </w:p>
    <w:p>
      <w:pPr>
        <w:ind w:left="400"/>
      </w:pPr>
      <w:r>
        <w:rPr>
          <w:color w:val="444444"/>
          <w:sz w:val="20"/>
        </w:rPr>
        <w:t>P Liu , W Wang, B Peng, B Wu , L Sun  |  2023</w:t>
      </w:r>
    </w:p>
    <w:p>
      <w:pPr>
        <w:ind w:left="400"/>
      </w:pPr>
      <w:hyperlink r:id="rId232">
        <w:r>
          <w:rPr>
            <w:rStyle w:val="Hyperlink"/>
          </w:rPr>
          <w:t>https://arxiv.org/abs/2312.12476</w:t>
        </w:r>
      </w:hyperlink>
    </w:p>
    <w:p>
      <w:pPr>
        <w:spacing w:after="40"/>
      </w:pPr>
    </w:p>
    <w:p>
      <w:r>
        <w:rPr>
          <w:b/>
        </w:rPr>
        <w:t xml:space="preserve">225. </w:t>
      </w:r>
      <w:r>
        <w:rPr>
          <w:b/>
          <w:sz w:val="22"/>
        </w:rPr>
        <w:t>Enhancing surface soil moisture estimation through integration of artificial neural networks machine learning and fusion of meteorological, Sentinel-1A and Sentinel …</w:t>
      </w:r>
    </w:p>
    <w:p>
      <w:pPr>
        <w:ind w:left="400"/>
      </w:pPr>
      <w:r>
        <w:rPr>
          <w:color w:val="444444"/>
          <w:sz w:val="20"/>
        </w:rPr>
        <w:t>J Ondieki , G Laneve , M Marsella … - Advances in Remote …, 2023  |  2023</w:t>
      </w:r>
    </w:p>
    <w:p>
      <w:pPr>
        <w:ind w:left="400"/>
      </w:pPr>
      <w:hyperlink r:id="rId233">
        <w:r>
          <w:rPr>
            <w:rStyle w:val="Hyperlink"/>
          </w:rPr>
          <w:t>http://content.msforpublish.com/id/eprint/3768/</w:t>
        </w:r>
      </w:hyperlink>
    </w:p>
    <w:p>
      <w:pPr>
        <w:spacing w:after="40"/>
      </w:pPr>
    </w:p>
    <w:p>
      <w:r>
        <w:rPr>
          <w:b/>
        </w:rPr>
        <w:t xml:space="preserve">226. </w:t>
      </w:r>
      <w:r>
        <w:rPr>
          <w:b/>
          <w:sz w:val="22"/>
        </w:rPr>
        <w:t>Step-by-step downscaling of land surface temperature considering urban spatial morphological parameters</w:t>
      </w:r>
    </w:p>
    <w:p>
      <w:pPr>
        <w:ind w:left="400"/>
      </w:pPr>
      <w:r>
        <w:rPr>
          <w:color w:val="444444"/>
          <w:sz w:val="20"/>
        </w:rPr>
        <w:t>X Li, G Zhang, S Zhu, Y Xu  |  2022</w:t>
      </w:r>
    </w:p>
    <w:p>
      <w:pPr>
        <w:ind w:left="400"/>
      </w:pPr>
      <w:hyperlink r:id="rId234">
        <w:r>
          <w:rPr>
            <w:rStyle w:val="Hyperlink"/>
          </w:rPr>
          <w:t>https://www.mdpi.com/2072-4292/14/13/3038</w:t>
        </w:r>
      </w:hyperlink>
    </w:p>
    <w:p>
      <w:pPr>
        <w:spacing w:after="40"/>
      </w:pPr>
    </w:p>
    <w:p>
      <w:r>
        <w:rPr>
          <w:b/>
        </w:rPr>
        <w:t xml:space="preserve">227. </w:t>
      </w:r>
      <w:r>
        <w:rPr>
          <w:b/>
          <w:sz w:val="22"/>
        </w:rPr>
        <w:t>A closed-loop circular regression network for 2-m air temperature downscaling over southwestern China</w:t>
      </w:r>
    </w:p>
    <w:p>
      <w:pPr>
        <w:ind w:left="400"/>
      </w:pPr>
      <w:r>
        <w:rPr>
          <w:color w:val="444444"/>
          <w:sz w:val="20"/>
        </w:rPr>
        <w:t>G Liu, R Hang , R Zhang, C Shi… - IEEE Transactions on …, 2024  |  2024</w:t>
      </w:r>
    </w:p>
    <w:p>
      <w:pPr>
        <w:ind w:left="400"/>
      </w:pPr>
      <w:hyperlink r:id="rId235">
        <w:r>
          <w:rPr>
            <w:rStyle w:val="Hyperlink"/>
          </w:rPr>
          <w:t>https://ieeexplore.ieee.org/abstract/document/10496071/</w:t>
        </w:r>
      </w:hyperlink>
    </w:p>
    <w:p>
      <w:pPr>
        <w:spacing w:after="40"/>
      </w:pPr>
    </w:p>
    <w:p>
      <w:r>
        <w:rPr>
          <w:b/>
        </w:rPr>
        <w:t xml:space="preserve">228. </w:t>
      </w:r>
      <w:r>
        <w:rPr>
          <w:b/>
          <w:sz w:val="22"/>
        </w:rPr>
        <w:t>… forecasting of daily mean air temperatures using a coupled global climate model and machine learning algorithm for field -scale agricultural management</w:t>
      </w:r>
    </w:p>
    <w:p>
      <w:pPr>
        <w:ind w:left="400"/>
      </w:pPr>
      <w:r>
        <w:rPr>
          <w:color w:val="444444"/>
          <w:sz w:val="20"/>
        </w:rPr>
        <w:t>JY Shin , KR Kim, JC Ha - Agricultural and Forest Meteorology, 2020  |  2020</w:t>
      </w:r>
    </w:p>
    <w:p>
      <w:pPr>
        <w:ind w:left="400"/>
      </w:pPr>
      <w:hyperlink r:id="rId236">
        <w:r>
          <w:rPr>
            <w:rStyle w:val="Hyperlink"/>
          </w:rPr>
          <w:t>https://www.sciencedirect.com/science/article/pii/S0168192319304745</w:t>
        </w:r>
      </w:hyperlink>
    </w:p>
    <w:p>
      <w:pPr>
        <w:spacing w:after="40"/>
      </w:pPr>
    </w:p>
    <w:p>
      <w:r>
        <w:rPr>
          <w:b/>
        </w:rPr>
        <w:t xml:space="preserve">229. </w:t>
      </w:r>
      <w:r>
        <w:rPr>
          <w:b/>
          <w:sz w:val="22"/>
        </w:rPr>
        <w:t>Deep-learning-based gridded downscaling of surface meteorological variables in complex terrain. Part I: Daily maximum and minimum 2-m temperature</w:t>
      </w:r>
    </w:p>
    <w:p>
      <w:pPr>
        <w:ind w:left="400"/>
      </w:pPr>
      <w:r>
        <w:rPr>
          <w:color w:val="444444"/>
          <w:sz w:val="20"/>
        </w:rPr>
        <w:t>Y Sha , DJ Gagne II , G West … - Journal of Applied …, 2020  |  2020</w:t>
      </w:r>
    </w:p>
    <w:p>
      <w:pPr>
        <w:ind w:left="400"/>
      </w:pPr>
      <w:hyperlink r:id="rId237">
        <w:r>
          <w:rPr>
            <w:rStyle w:val="Hyperlink"/>
          </w:rPr>
          <w:t>https://journals.ametsoc.org/view/journals/apme/59/12/jamc-d-20-0057.1.xml</w:t>
        </w:r>
      </w:hyperlink>
    </w:p>
    <w:p>
      <w:pPr>
        <w:spacing w:after="40"/>
      </w:pPr>
    </w:p>
    <w:p>
      <w:r>
        <w:rPr>
          <w:b/>
        </w:rPr>
        <w:t xml:space="preserve">230. </w:t>
      </w:r>
      <w:r>
        <w:rPr>
          <w:b/>
          <w:sz w:val="22"/>
        </w:rPr>
        <w:t>Advancements in downscaling global climate model temperature data in southeast asia: a machine learning approach</w:t>
      </w:r>
    </w:p>
    <w:p>
      <w:pPr>
        <w:ind w:left="400"/>
      </w:pPr>
      <w:r>
        <w:rPr>
          <w:color w:val="444444"/>
          <w:sz w:val="20"/>
        </w:rPr>
        <w:t>T Amnuaylojaroen  |  2023</w:t>
      </w:r>
    </w:p>
    <w:p>
      <w:pPr>
        <w:ind w:left="400"/>
      </w:pPr>
      <w:hyperlink r:id="rId238">
        <w:r>
          <w:rPr>
            <w:rStyle w:val="Hyperlink"/>
          </w:rPr>
          <w:t>https://www.mdpi.com/2571-9394/6/1/1</w:t>
        </w:r>
      </w:hyperlink>
    </w:p>
    <w:p>
      <w:pPr>
        <w:spacing w:after="40"/>
      </w:pPr>
    </w:p>
    <w:p>
      <w:r>
        <w:rPr>
          <w:b/>
        </w:rPr>
        <w:t xml:space="preserve">231. </w:t>
      </w:r>
      <w:r>
        <w:rPr>
          <w:b/>
          <w:sz w:val="22"/>
        </w:rPr>
        <w:t>High-resolution meteorology with climate change impacts from global climate model data using generative machine learning</w:t>
      </w:r>
    </w:p>
    <w:p>
      <w:pPr>
        <w:ind w:left="400"/>
      </w:pPr>
      <w:r>
        <w:rPr>
          <w:color w:val="444444"/>
          <w:sz w:val="20"/>
        </w:rPr>
        <w:t>G Buster , BN Benton , A Glaws , RN King  |  2024</w:t>
      </w:r>
    </w:p>
    <w:p>
      <w:pPr>
        <w:ind w:left="400"/>
      </w:pPr>
      <w:hyperlink r:id="rId239">
        <w:r>
          <w:rPr>
            <w:rStyle w:val="Hyperlink"/>
          </w:rPr>
          <w:t>https://www.nature.com/articles/s41560-024-01507-9</w:t>
        </w:r>
      </w:hyperlink>
    </w:p>
    <w:p>
      <w:pPr>
        <w:spacing w:after="40"/>
      </w:pPr>
    </w:p>
    <w:p>
      <w:r>
        <w:rPr>
          <w:b/>
        </w:rPr>
        <w:t xml:space="preserve">232. </w:t>
      </w:r>
      <w:r>
        <w:rPr>
          <w:b/>
          <w:sz w:val="22"/>
        </w:rPr>
        <w:t>A Refined Prediction Method of Short Wind Velocity Along High-Speed Rail Based on Transformer</w:t>
      </w:r>
    </w:p>
    <w:p>
      <w:pPr>
        <w:ind w:left="400"/>
      </w:pPr>
      <w:r>
        <w:rPr>
          <w:color w:val="444444"/>
          <w:sz w:val="20"/>
        </w:rPr>
        <w:t>P Guo, R Wang, Z Ma, Y Bao, W Li… - 2023 China Automation …, 2023  |  2023</w:t>
      </w:r>
    </w:p>
    <w:p>
      <w:pPr>
        <w:ind w:left="400"/>
      </w:pPr>
      <w:hyperlink r:id="rId240">
        <w:r>
          <w:rPr>
            <w:rStyle w:val="Hyperlink"/>
          </w:rPr>
          <w:t>https://ieeexplore.ieee.org/abstract/document/10450607/</w:t>
        </w:r>
      </w:hyperlink>
    </w:p>
    <w:p>
      <w:pPr>
        <w:spacing w:after="40"/>
      </w:pPr>
    </w:p>
    <w:p>
      <w:r>
        <w:rPr>
          <w:b/>
        </w:rPr>
        <w:t xml:space="preserve">233. </w:t>
      </w:r>
      <w:r>
        <w:rPr>
          <w:b/>
          <w:sz w:val="22"/>
        </w:rPr>
        <w:t>Neural Network Modelling of Temperature and Salinity in the Venice Lagoon</w:t>
      </w:r>
    </w:p>
    <w:p>
      <w:pPr>
        <w:ind w:left="400"/>
      </w:pPr>
      <w:r>
        <w:rPr>
          <w:color w:val="444444"/>
          <w:sz w:val="20"/>
        </w:rPr>
        <w:t>F Bozzeda , M Sigovini , P Lionello  |  2025</w:t>
      </w:r>
    </w:p>
    <w:p>
      <w:pPr>
        <w:ind w:left="400"/>
      </w:pPr>
      <w:hyperlink r:id="rId241">
        <w:r>
          <w:rPr>
            <w:rStyle w:val="Hyperlink"/>
          </w:rPr>
          <w:t>https://www.mdpi.com/2225-1154/13/9/189</w:t>
        </w:r>
      </w:hyperlink>
    </w:p>
    <w:p>
      <w:pPr>
        <w:spacing w:after="40"/>
      </w:pPr>
    </w:p>
    <w:p>
      <w:r>
        <w:rPr>
          <w:b/>
        </w:rPr>
        <w:t xml:space="preserve">234. </w:t>
      </w:r>
      <w:r>
        <w:rPr>
          <w:b/>
          <w:sz w:val="22"/>
        </w:rPr>
        <w:t>A XGBoost-based downscaling-calibration scheme for extreme precipitation events</w:t>
      </w:r>
    </w:p>
    <w:p>
      <w:pPr>
        <w:ind w:left="400"/>
      </w:pPr>
      <w:r>
        <w:rPr>
          <w:color w:val="444444"/>
          <w:sz w:val="20"/>
        </w:rPr>
        <w:t>H Zhu , H Liu , Q Zhou , A Cui - IEEE Transactions on Geoscience …, 2023  |  2023</w:t>
      </w:r>
    </w:p>
    <w:p>
      <w:pPr>
        <w:ind w:left="400"/>
      </w:pPr>
      <w:hyperlink r:id="rId242">
        <w:r>
          <w:rPr>
            <w:rStyle w:val="Hyperlink"/>
          </w:rPr>
          <w:t>https://ieeexplore.ieee.org/abstract/document/10178045/</w:t>
        </w:r>
      </w:hyperlink>
    </w:p>
    <w:p>
      <w:pPr>
        <w:spacing w:after="40"/>
      </w:pPr>
    </w:p>
    <w:p>
      <w:r>
        <w:rPr>
          <w:b/>
        </w:rPr>
        <w:t xml:space="preserve">235. </w:t>
      </w:r>
      <w:r>
        <w:rPr>
          <w:b/>
          <w:sz w:val="22"/>
        </w:rPr>
        <w:t>Physics-guided learning of meteorological dynamics for weather downscaling and forecasting</w:t>
      </w:r>
    </w:p>
    <w:p>
      <w:pPr>
        <w:ind w:left="400"/>
      </w:pPr>
      <w:r>
        <w:rPr>
          <w:color w:val="444444"/>
          <w:sz w:val="20"/>
        </w:rPr>
        <w:t>Y Luo , S Fang , B Wu , Q Wen , L Sun  |  2025</w:t>
      </w:r>
    </w:p>
    <w:p>
      <w:pPr>
        <w:ind w:left="400"/>
      </w:pPr>
      <w:hyperlink r:id="rId243">
        <w:r>
          <w:rPr>
            <w:rStyle w:val="Hyperlink"/>
          </w:rPr>
          <w:t>https://dl.acm.org/doi/abs/10.1145/3711896.3737081</w:t>
        </w:r>
      </w:hyperlink>
    </w:p>
    <w:p>
      <w:pPr>
        <w:spacing w:after="40"/>
      </w:pPr>
    </w:p>
    <w:p>
      <w:r>
        <w:rPr>
          <w:b/>
        </w:rPr>
        <w:t xml:space="preserve">236. </w:t>
      </w:r>
      <w:r>
        <w:rPr>
          <w:b/>
          <w:sz w:val="22"/>
        </w:rPr>
        <w:t>Enhancing Sustainable Disaster Resilience: A Physics-Informed Spatial Attention Network for Wind Gust Forecast Correction at Sparse Stations</w:t>
      </w:r>
    </w:p>
    <w:p>
      <w:pPr>
        <w:ind w:left="400"/>
      </w:pPr>
      <w:r>
        <w:rPr>
          <w:color w:val="444444"/>
          <w:sz w:val="20"/>
        </w:rPr>
        <w:t>M Li, C Yang, H Huang, X Liu - Sustainability, 2026  |  2026</w:t>
      </w:r>
    </w:p>
    <w:p>
      <w:pPr>
        <w:ind w:left="400"/>
      </w:pPr>
      <w:hyperlink r:id="rId244">
        <w:r>
          <w:rPr>
            <w:rStyle w:val="Hyperlink"/>
          </w:rPr>
          <w:t>https://www.mdpi.com/2071-1050/18/4/2000</w:t>
        </w:r>
      </w:hyperlink>
    </w:p>
    <w:p>
      <w:pPr>
        <w:spacing w:after="40"/>
      </w:pPr>
    </w:p>
    <w:p>
      <w:r>
        <w:rPr>
          <w:b/>
        </w:rPr>
        <w:t xml:space="preserve">237. </w:t>
      </w:r>
      <w:r>
        <w:rPr>
          <w:b/>
          <w:sz w:val="22"/>
        </w:rPr>
        <w:t>Deep generative model super-resolves spatially correlated multiregional climate data</w:t>
      </w:r>
    </w:p>
    <w:p>
      <w:pPr>
        <w:ind w:left="400"/>
      </w:pPr>
      <w:r>
        <w:rPr>
          <w:color w:val="444444"/>
          <w:sz w:val="20"/>
        </w:rPr>
        <w:t>N Oyama , NN Ishizaki , S Koide , H Yoshida  |  2023</w:t>
      </w:r>
    </w:p>
    <w:p>
      <w:pPr>
        <w:ind w:left="400"/>
      </w:pPr>
      <w:hyperlink r:id="rId245">
        <w:r>
          <w:rPr>
            <w:rStyle w:val="Hyperlink"/>
          </w:rPr>
          <w:t>https://www.nature.com/articles/s41598-023-32947-0</w:t>
        </w:r>
      </w:hyperlink>
    </w:p>
    <w:p>
      <w:pPr>
        <w:spacing w:after="40"/>
      </w:pPr>
    </w:p>
    <w:p>
      <w:r>
        <w:rPr>
          <w:b/>
        </w:rPr>
        <w:t xml:space="preserve">238. </w:t>
      </w:r>
      <w:r>
        <w:rPr>
          <w:b/>
          <w:sz w:val="22"/>
        </w:rPr>
        <w:t>Urban heat island intensity changes in Guangdong-Hong Kong-Macao Greater Bay Area of China revealed by downscaling MODIS LST with deep learning</w:t>
      </w:r>
    </w:p>
    <w:p>
      <w:pPr>
        <w:ind w:left="400"/>
      </w:pPr>
      <w:r>
        <w:rPr>
          <w:color w:val="444444"/>
          <w:sz w:val="20"/>
        </w:rPr>
        <w:t>F Deng, Y Yang, E Zhao, N Xu, Z Li, P Zheng… - International Journal of …, 2022  |  2022</w:t>
      </w:r>
    </w:p>
    <w:p>
      <w:pPr>
        <w:ind w:left="400"/>
      </w:pPr>
      <w:hyperlink r:id="rId246">
        <w:r>
          <w:rPr>
            <w:rStyle w:val="Hyperlink"/>
          </w:rPr>
          <w:t>https://www.mdpi.com/1660-4601/19/24/17001</w:t>
        </w:r>
      </w:hyperlink>
    </w:p>
    <w:p>
      <w:pPr>
        <w:spacing w:after="40"/>
      </w:pPr>
    </w:p>
    <w:p>
      <w:r>
        <w:rPr>
          <w:b/>
        </w:rPr>
        <w:t xml:space="preserve">239. </w:t>
      </w:r>
      <w:r>
        <w:rPr>
          <w:b/>
          <w:sz w:val="22"/>
        </w:rPr>
        <w:t>Msg-gan-sd: A multi-scale gradients gan for statistical downscaling of 2-meter temperature over the euro-cordex domain</w:t>
      </w:r>
    </w:p>
    <w:p>
      <w:pPr>
        <w:ind w:left="400"/>
      </w:pPr>
      <w:r>
        <w:rPr>
          <w:color w:val="444444"/>
          <w:sz w:val="20"/>
        </w:rPr>
        <w:t>G Accarino , M Chiarelli , F Immorlano , V Aloisi, A Gatto … - Ai, 2021  |  2021</w:t>
      </w:r>
    </w:p>
    <w:p>
      <w:pPr>
        <w:ind w:left="400"/>
      </w:pPr>
      <w:hyperlink r:id="rId247">
        <w:r>
          <w:rPr>
            <w:rStyle w:val="Hyperlink"/>
          </w:rPr>
          <w:t>https://www.mdpi.com/2673-2688/2/4/36</w:t>
        </w:r>
      </w:hyperlink>
    </w:p>
    <w:p>
      <w:pPr>
        <w:spacing w:after="40"/>
      </w:pPr>
    </w:p>
    <w:p>
      <w:r>
        <w:rPr>
          <w:b/>
        </w:rPr>
        <w:t xml:space="preserve">240. </w:t>
      </w:r>
      <w:r>
        <w:rPr>
          <w:b/>
          <w:sz w:val="22"/>
        </w:rPr>
        <w:t>Super - resolution reconstruction of wind fields with a swin-transformer-based deep learning framework</w:t>
      </w:r>
    </w:p>
    <w:p>
      <w:pPr>
        <w:ind w:left="400"/>
      </w:pPr>
      <w:r>
        <w:rPr>
          <w:color w:val="444444"/>
          <w:sz w:val="20"/>
        </w:rPr>
        <w:t>L Tang , C Li , Z Zhao, Y Xiao, S Chen - Physics of Fluids, 2024  |  2024</w:t>
      </w:r>
    </w:p>
    <w:p>
      <w:pPr>
        <w:ind w:left="400"/>
      </w:pPr>
      <w:hyperlink r:id="rId248">
        <w:r>
          <w:rPr>
            <w:rStyle w:val="Hyperlink"/>
          </w:rPr>
          <w:t>https://pubs.aip.org/aip/pof/article/36/12/125110/3323044</w:t>
        </w:r>
      </w:hyperlink>
    </w:p>
    <w:p>
      <w:pPr>
        <w:spacing w:after="40"/>
      </w:pPr>
    </w:p>
    <w:p>
      <w:r>
        <w:rPr>
          <w:b/>
        </w:rPr>
        <w:t xml:space="preserve">241. </w:t>
      </w:r>
      <w:r>
        <w:rPr>
          <w:b/>
          <w:sz w:val="22"/>
        </w:rPr>
        <w:t>Passive-tracer modelling at super - resolution with Weather Research and Forecasting–Advanced Research WRF ( WRF -ARW) to assess mass-balance schemes</w:t>
      </w:r>
    </w:p>
    <w:p>
      <w:pPr>
        <w:ind w:left="400"/>
      </w:pPr>
      <w:r>
        <w:rPr>
          <w:color w:val="444444"/>
          <w:sz w:val="20"/>
        </w:rPr>
        <w:t>S Fathi , M Gordon , Y Chen  |  2023</w:t>
      </w:r>
    </w:p>
    <w:p>
      <w:pPr>
        <w:ind w:left="400"/>
      </w:pPr>
      <w:hyperlink r:id="rId249">
        <w:r>
          <w:rPr>
            <w:rStyle w:val="Hyperlink"/>
          </w:rPr>
          <w:t>https://gmd.copernicus.org/articles/16/5069/2023/</w:t>
        </w:r>
      </w:hyperlink>
    </w:p>
    <w:p>
      <w:pPr>
        <w:spacing w:after="40"/>
      </w:pPr>
    </w:p>
    <w:p>
      <w:r>
        <w:rPr>
          <w:b/>
        </w:rPr>
        <w:t xml:space="preserve">242. </w:t>
      </w:r>
      <w:r>
        <w:rPr>
          <w:b/>
          <w:sz w:val="22"/>
        </w:rPr>
        <w:t>Accelerating regional weather forecasting by super - resolution and data-driven methods</w:t>
      </w:r>
    </w:p>
    <w:p>
      <w:pPr>
        <w:ind w:left="400"/>
      </w:pPr>
      <w:r>
        <w:rPr>
          <w:color w:val="444444"/>
          <w:sz w:val="20"/>
        </w:rPr>
        <w:t>A Mikhaylov, F Meshchaninov , V Ivanov… - Journal of Inverse …, 2024  |  2024</w:t>
      </w:r>
    </w:p>
    <w:p>
      <w:pPr>
        <w:ind w:left="400"/>
      </w:pPr>
      <w:hyperlink r:id="rId250">
        <w:r>
          <w:rPr>
            <w:rStyle w:val="Hyperlink"/>
          </w:rPr>
          <w:t>https://www.degruyterbrill.com/document/doi/10.1515/jiip-2023-0078/html</w:t>
        </w:r>
      </w:hyperlink>
    </w:p>
    <w:p>
      <w:pPr>
        <w:spacing w:after="40"/>
      </w:pPr>
    </w:p>
    <w:p>
      <w:r>
        <w:rPr>
          <w:b/>
        </w:rPr>
        <w:t xml:space="preserve">243. </w:t>
      </w:r>
      <w:r>
        <w:rPr>
          <w:b/>
          <w:sz w:val="22"/>
        </w:rPr>
        <w:t>A novel framework for temporal super - resolution of wind in urban energy applications</w:t>
      </w:r>
    </w:p>
    <w:p>
      <w:pPr>
        <w:ind w:left="400"/>
      </w:pPr>
      <w:r>
        <w:rPr>
          <w:color w:val="444444"/>
          <w:sz w:val="20"/>
        </w:rPr>
        <w:t>L Tang , C Li , Z Zhao, L Chen, M Zhang - Renewable Energy, 2025  |  2025</w:t>
      </w:r>
    </w:p>
    <w:p>
      <w:pPr>
        <w:ind w:left="400"/>
      </w:pPr>
      <w:hyperlink r:id="rId251">
        <w:r>
          <w:rPr>
            <w:rStyle w:val="Hyperlink"/>
          </w:rPr>
          <w:t>https://www.sciencedirect.com/science/article/pii/S0960148125020002</w:t>
        </w:r>
      </w:hyperlink>
    </w:p>
    <w:p>
      <w:pPr>
        <w:spacing w:after="40"/>
      </w:pPr>
    </w:p>
    <w:p>
      <w:r>
        <w:rPr>
          <w:b/>
        </w:rPr>
        <w:t xml:space="preserve">244. </w:t>
      </w:r>
      <w:r>
        <w:rPr>
          <w:b/>
          <w:sz w:val="22"/>
        </w:rPr>
        <w:t>Super - resolution for renewable energy resource data with wind from reanalysis data and application to Ukraine</w:t>
      </w:r>
    </w:p>
    <w:p>
      <w:pPr>
        <w:ind w:left="400"/>
      </w:pPr>
      <w:r>
        <w:rPr>
          <w:color w:val="444444"/>
          <w:sz w:val="20"/>
        </w:rPr>
        <w:t>BN Benton , G Buster , P Pinchuk , A Glaws , RN King … - Energies, 2025  |  2025</w:t>
      </w:r>
    </w:p>
    <w:p>
      <w:pPr>
        <w:ind w:left="400"/>
      </w:pPr>
      <w:hyperlink r:id="rId252">
        <w:r>
          <w:rPr>
            <w:rStyle w:val="Hyperlink"/>
          </w:rPr>
          <w:t>https://www.mdpi.com/1996-1073/18/14/3769</w:t>
        </w:r>
      </w:hyperlink>
    </w:p>
    <w:p>
      <w:pPr>
        <w:spacing w:after="40"/>
      </w:pPr>
    </w:p>
    <w:p>
      <w:r>
        <w:rPr>
          <w:b/>
        </w:rPr>
        <w:t xml:space="preserve">245. </w:t>
      </w:r>
      <w:r>
        <w:rPr>
          <w:b/>
          <w:sz w:val="22"/>
        </w:rPr>
        <w:t>Wind resource data for southeast Asia using a hybrid numerical weather prediction with machine learning super resolution approach</w:t>
      </w:r>
    </w:p>
    <w:p>
      <w:pPr>
        <w:ind w:left="400"/>
      </w:pPr>
      <w:r>
        <w:rPr>
          <w:color w:val="444444"/>
          <w:sz w:val="20"/>
        </w:rPr>
        <w:t>D Rosencrans , B Benton , G Buster , A Glaws , R King …  |  2023</w:t>
      </w:r>
    </w:p>
    <w:p>
      <w:pPr>
        <w:ind w:left="400"/>
      </w:pPr>
      <w:hyperlink r:id="rId253">
        <w:r>
          <w:rPr>
            <w:rStyle w:val="Hyperlink"/>
          </w:rPr>
          <w:t>https://docs.nrel.gov/docs/fy23osti/85481.pdf</w:t>
        </w:r>
      </w:hyperlink>
    </w:p>
    <w:p>
      <w:pPr>
        <w:spacing w:after="40"/>
      </w:pPr>
    </w:p>
    <w:p>
      <w:r>
        <w:rPr>
          <w:b/>
        </w:rPr>
        <w:t xml:space="preserve">246. </w:t>
      </w:r>
      <w:r>
        <w:rPr>
          <w:b/>
          <w:sz w:val="22"/>
        </w:rPr>
        <w:t>Super - Resolution for Renewable Energy Resource Data with Wind from Reanalysis Data and Application to Ukraine. Energies 2025, 18, 3769</w:t>
      </w:r>
    </w:p>
    <w:p>
      <w:pPr>
        <w:ind w:left="400"/>
      </w:pPr>
      <w:r>
        <w:rPr>
          <w:color w:val="444444"/>
          <w:sz w:val="20"/>
        </w:rPr>
        <w:t>BN Benton , G Buster , P Pinchuk , A Glaws , RN King…  |  2025</w:t>
      </w:r>
    </w:p>
    <w:p>
      <w:pPr>
        <w:ind w:left="400"/>
      </w:pPr>
      <w:hyperlink r:id="rId254">
        <w:r>
          <w:rPr>
            <w:rStyle w:val="Hyperlink"/>
          </w:rPr>
          <w:t>https://www.researchgate.net/profile/Brandon_Benton/publication/382654740_Super_Resolution_for_Renewable_Energy_Resource_Data_With_Wind_From_Reanalysis_Data_Sup3rWind_and_Application_to_Ukraine/links/687cf7ce4f72461c714f8012/Super-Resolution-for-Renewable-Energy-Resource-Data-With-Wind-From-Reanalysis-Data-Sup3rWind-and-Application-to-Ukraine.pdf</w:t>
        </w:r>
      </w:hyperlink>
    </w:p>
    <w:p>
      <w:pPr>
        <w:spacing w:after="40"/>
      </w:pPr>
    </w:p>
    <w:p>
      <w:r>
        <w:rPr>
          <w:b/>
        </w:rPr>
        <w:t xml:space="preserve">247. </w:t>
      </w:r>
      <w:r>
        <w:rPr>
          <w:b/>
          <w:sz w:val="22"/>
        </w:rPr>
        <w:t>A high-precision prediction method for coarse grids based on deep learning and the Weather Research and Forecasting model: J. He et al.</w:t>
      </w:r>
    </w:p>
    <w:p>
      <w:pPr>
        <w:ind w:left="400"/>
      </w:pPr>
      <w:r>
        <w:rPr>
          <w:color w:val="444444"/>
          <w:sz w:val="20"/>
        </w:rPr>
        <w:t>J He, X Liu, H Wang, D Zhu, Z Liu - Theoretical and Applied Climatology, 2024  |  2024</w:t>
      </w:r>
    </w:p>
    <w:p>
      <w:pPr>
        <w:ind w:left="400"/>
      </w:pPr>
      <w:hyperlink r:id="rId255">
        <w:r>
          <w:rPr>
            <w:rStyle w:val="Hyperlink"/>
          </w:rPr>
          <w:t>https://link.springer.com/article/10.1007/s00704-023-04592-0</w:t>
        </w:r>
      </w:hyperlink>
    </w:p>
    <w:p>
      <w:pPr>
        <w:spacing w:after="40"/>
      </w:pPr>
    </w:p>
    <w:p>
      <w:r>
        <w:rPr>
          <w:b/>
        </w:rPr>
        <w:t xml:space="preserve">248. </w:t>
      </w:r>
      <w:r>
        <w:rPr>
          <w:b/>
          <w:sz w:val="22"/>
        </w:rPr>
        <w:t>Passive Tracer Modelling at Super - Resolution with WRF -ARW to Assess Mass-Balance Schemes</w:t>
      </w:r>
    </w:p>
    <w:p>
      <w:pPr>
        <w:ind w:left="400"/>
      </w:pPr>
      <w:r>
        <w:rPr>
          <w:color w:val="444444"/>
          <w:sz w:val="20"/>
        </w:rPr>
        <w:t>S Fathi , M Gordon , Y Chen  |  2022</w:t>
      </w:r>
    </w:p>
    <w:p>
      <w:pPr>
        <w:ind w:left="400"/>
      </w:pPr>
      <w:hyperlink r:id="rId256">
        <w:r>
          <w:rPr>
            <w:rStyle w:val="Hyperlink"/>
          </w:rPr>
          <w:t>https://egusphere.copernicus.org/preprints/2022/egusphere-2022-1125/</w:t>
        </w:r>
      </w:hyperlink>
    </w:p>
    <w:p>
      <w:pPr>
        <w:spacing w:after="40"/>
      </w:pPr>
    </w:p>
    <w:p>
      <w:r>
        <w:rPr>
          <w:b/>
        </w:rPr>
        <w:t xml:space="preserve">249. </w:t>
      </w:r>
      <w:r>
        <w:rPr>
          <w:b/>
          <w:sz w:val="22"/>
        </w:rPr>
        <w:t>Deep learning approaches for high-resolution wind data enhancement around a nuclear power plant</w:t>
      </w:r>
    </w:p>
    <w:p>
      <w:pPr>
        <w:ind w:left="400"/>
      </w:pPr>
      <w:r>
        <w:rPr>
          <w:color w:val="444444"/>
          <w:sz w:val="20"/>
        </w:rPr>
        <w:t>D Lee, J Park, ES Kim  |  2026</w:t>
      </w:r>
    </w:p>
    <w:p>
      <w:pPr>
        <w:ind w:left="400"/>
      </w:pPr>
      <w:hyperlink r:id="rId257">
        <w:r>
          <w:rPr>
            <w:rStyle w:val="Hyperlink"/>
          </w:rPr>
          <w:t>https://www.sciencedirect.com/science/article/pii/S1738573326000744</w:t>
        </w:r>
      </w:hyperlink>
    </w:p>
    <w:p>
      <w:pPr>
        <w:spacing w:after="40"/>
      </w:pPr>
    </w:p>
    <w:p>
      <w:r>
        <w:rPr>
          <w:b/>
        </w:rPr>
        <w:t xml:space="preserve">250. </w:t>
      </w:r>
      <w:r>
        <w:rPr>
          <w:b/>
          <w:sz w:val="22"/>
        </w:rPr>
        <w:t>A rapid downscaling approach for meteorological wind fields using diffusion models and attention mechanisms</w:t>
      </w:r>
    </w:p>
    <w:p>
      <w:pPr>
        <w:ind w:left="400"/>
      </w:pPr>
      <w:r>
        <w:rPr>
          <w:color w:val="444444"/>
          <w:sz w:val="20"/>
        </w:rPr>
        <w:t>X Wang, Y Li, Y Zuo, J Zhu, J Zhuo, X Li, L Liu… - Journal of Wind …, 2025  |  2025</w:t>
      </w:r>
    </w:p>
    <w:p>
      <w:pPr>
        <w:ind w:left="400"/>
      </w:pPr>
      <w:hyperlink r:id="rId258">
        <w:r>
          <w:rPr>
            <w:rStyle w:val="Hyperlink"/>
          </w:rPr>
          <w:t>https://www.sciencedirect.com/science/article/pii/S0167610525002119</w:t>
        </w:r>
      </w:hyperlink>
    </w:p>
    <w:p>
      <w:pPr>
        <w:spacing w:after="40"/>
      </w:pPr>
    </w:p>
    <w:p>
      <w:r>
        <w:rPr>
          <w:b/>
        </w:rPr>
        <w:t xml:space="preserve">251. </w:t>
      </w:r>
      <w:r>
        <w:rPr>
          <w:b/>
          <w:sz w:val="22"/>
        </w:rPr>
        <w:t>Composite Classifier-Free Guidance for Multi-Modal Conditioning in Wind Dynamics Super - Resolution</w:t>
      </w:r>
    </w:p>
    <w:p>
      <w:pPr>
        <w:ind w:left="400"/>
      </w:pPr>
      <w:r>
        <w:rPr>
          <w:color w:val="444444"/>
          <w:sz w:val="20"/>
        </w:rPr>
        <w:t>J Schnell , A Makkar , G Gani, AS Ashok, D Lo … - arXiv preprint arXiv …, 2025  |  2025</w:t>
      </w:r>
    </w:p>
    <w:p>
      <w:pPr>
        <w:ind w:left="400"/>
      </w:pPr>
      <w:hyperlink r:id="rId259">
        <w:r>
          <w:rPr>
            <w:rStyle w:val="Hyperlink"/>
          </w:rPr>
          <w:t>https://arxiv.org/abs/2512.13729</w:t>
        </w:r>
      </w:hyperlink>
    </w:p>
    <w:p>
      <w:pPr>
        <w:spacing w:after="40"/>
      </w:pPr>
    </w:p>
    <w:p>
      <w:r>
        <w:rPr>
          <w:b/>
        </w:rPr>
        <w:t xml:space="preserve">252. </w:t>
      </w:r>
      <w:r>
        <w:rPr>
          <w:b/>
          <w:sz w:val="22"/>
        </w:rPr>
        <w:t>High-resolution Algorithm for Wind Data near Nuclear Power Plant</w:t>
      </w:r>
    </w:p>
    <w:p>
      <w:pPr>
        <w:ind w:left="400"/>
      </w:pPr>
      <w:r>
        <w:rPr>
          <w:color w:val="444444"/>
          <w:sz w:val="20"/>
        </w:rPr>
        <w:t>이다경  |  2024</w:t>
      </w:r>
    </w:p>
    <w:p>
      <w:pPr>
        <w:ind w:left="400"/>
      </w:pPr>
      <w:hyperlink r:id="rId260">
        <w:r>
          <w:rPr>
            <w:rStyle w:val="Hyperlink"/>
          </w:rPr>
          <w:t>https://s-space.snu.ac.kr/handle/10371/209969</w:t>
        </w:r>
      </w:hyperlink>
    </w:p>
    <w:p>
      <w:pPr>
        <w:spacing w:after="40"/>
      </w:pPr>
    </w:p>
    <w:p>
      <w:r>
        <w:rPr>
          <w:b/>
        </w:rPr>
        <w:t xml:space="preserve">253. </w:t>
      </w:r>
      <w:r>
        <w:rPr>
          <w:b/>
          <w:sz w:val="22"/>
        </w:rPr>
        <w:t>Radar-SR3: A Weather Radar Image Super - Resolution Generation Model Based on SR3</w:t>
      </w:r>
    </w:p>
    <w:p>
      <w:pPr>
        <w:ind w:left="400"/>
      </w:pPr>
      <w:r>
        <w:rPr>
          <w:color w:val="444444"/>
          <w:sz w:val="20"/>
        </w:rPr>
        <w:t>Z Shi, H Geng, F Wu, L Geng, X Zhuang  |  2023</w:t>
      </w:r>
    </w:p>
    <w:p>
      <w:pPr>
        <w:ind w:left="400"/>
      </w:pPr>
      <w:hyperlink r:id="rId261">
        <w:r>
          <w:rPr>
            <w:rStyle w:val="Hyperlink"/>
          </w:rPr>
          <w:t>https://www.mdpi.com/2073-4433/15/1/40</w:t>
        </w:r>
      </w:hyperlink>
    </w:p>
    <w:p>
      <w:pPr>
        <w:spacing w:after="40"/>
      </w:pPr>
    </w:p>
    <w:p>
      <w:r>
        <w:rPr>
          <w:b/>
        </w:rPr>
        <w:t xml:space="preserve">254. </w:t>
      </w:r>
      <w:r>
        <w:rPr>
          <w:b/>
          <w:sz w:val="22"/>
        </w:rPr>
        <w:t>Evaluating machine‐learning models for wind ‐speed downscaling from ECMWF‐IFS data</w:t>
      </w:r>
    </w:p>
    <w:p>
      <w:pPr>
        <w:ind w:left="400"/>
      </w:pPr>
      <w:r>
        <w:rPr>
          <w:color w:val="444444"/>
          <w:sz w:val="20"/>
        </w:rPr>
        <w:t>W Ericson, F Achermann , N Lawrance … - Quarterly Journal of …, 2025  |  2025</w:t>
      </w:r>
    </w:p>
    <w:p>
      <w:pPr>
        <w:ind w:left="400"/>
      </w:pPr>
      <w:hyperlink r:id="rId262">
        <w:r>
          <w:rPr>
            <w:rStyle w:val="Hyperlink"/>
          </w:rPr>
          <w:t>https://rmets.onlinelibrary.wiley.com/doi/abs/10.1002/qj.5063</w:t>
        </w:r>
      </w:hyperlink>
    </w:p>
    <w:p>
      <w:pPr>
        <w:spacing w:after="40"/>
      </w:pPr>
    </w:p>
    <w:p>
      <w:r>
        <w:rPr>
          <w:b/>
        </w:rPr>
        <w:t xml:space="preserve">255. </w:t>
      </w:r>
      <w:r>
        <w:rPr>
          <w:b/>
          <w:sz w:val="22"/>
        </w:rPr>
        <w:t>Tropical Cyclone Super Resolution using conditional diffusion denoising probabilistic model from mesoscale simulation to LES</w:t>
      </w:r>
    </w:p>
    <w:p>
      <w:pPr>
        <w:ind w:left="400"/>
      </w:pPr>
      <w:r>
        <w:rPr>
          <w:color w:val="444444"/>
          <w:sz w:val="20"/>
        </w:rPr>
        <w:t>O Sallam , A Glaws , M Sanchez-Gomez … - Environmental …, 2025  |  2025</w:t>
      </w:r>
    </w:p>
    <w:p>
      <w:pPr>
        <w:ind w:left="400"/>
      </w:pPr>
      <w:hyperlink r:id="rId263">
        <w:r>
          <w:rPr>
            <w:rStyle w:val="Hyperlink"/>
          </w:rPr>
          <w:t>https://iopscience.iop.org/article/10.1088/2515-7620/ae2a96/meta</w:t>
        </w:r>
      </w:hyperlink>
    </w:p>
    <w:p>
      <w:pPr>
        <w:spacing w:after="40"/>
      </w:pPr>
    </w:p>
    <w:p>
      <w:r>
        <w:rPr>
          <w:b/>
        </w:rPr>
        <w:t xml:space="preserve">256. </w:t>
      </w:r>
      <w:r>
        <w:rPr>
          <w:b/>
          <w:sz w:val="22"/>
        </w:rPr>
        <w:t>Downscaling numerical weather models with GANs</w:t>
      </w:r>
    </w:p>
    <w:p>
      <w:pPr>
        <w:ind w:left="400"/>
      </w:pPr>
      <w:r>
        <w:rPr>
          <w:color w:val="444444"/>
          <w:sz w:val="20"/>
        </w:rPr>
        <w:t>A Singh , A Albert , B White - AGU Fall Meeting 2019, 2019  |  2019</w:t>
      </w:r>
    </w:p>
    <w:p>
      <w:pPr>
        <w:ind w:left="400"/>
      </w:pPr>
      <w:hyperlink r:id="rId264">
        <w:r>
          <w:rPr>
            <w:rStyle w:val="Hyperlink"/>
          </w:rPr>
          <w:t>https://openreview.net/pdf?id=OLAuBAzMtj</w:t>
        </w:r>
      </w:hyperlink>
    </w:p>
    <w:p>
      <w:pPr>
        <w:spacing w:after="40"/>
      </w:pPr>
    </w:p>
    <w:p>
      <w:r>
        <w:rPr>
          <w:b/>
        </w:rPr>
        <w:t xml:space="preserve">257. </w:t>
      </w:r>
      <w:r>
        <w:rPr>
          <w:b/>
          <w:sz w:val="22"/>
        </w:rPr>
        <w:t>Numerical weather model super - resolution</w:t>
      </w:r>
    </w:p>
    <w:p>
      <w:pPr>
        <w:ind w:left="400"/>
      </w:pPr>
      <w:r>
        <w:rPr>
          <w:color w:val="444444"/>
          <w:sz w:val="20"/>
        </w:rPr>
        <w:t>A Singh , B White, A Albert  |  2019</w:t>
      </w:r>
    </w:p>
    <w:p>
      <w:pPr>
        <w:ind w:left="400"/>
      </w:pPr>
      <w:hyperlink r:id="rId265">
        <w:r>
          <w:rPr>
            <w:rStyle w:val="Hyperlink"/>
          </w:rPr>
          <w:t>https://raw.githubusercontent.com/ml4physicalsciences/ml4physicalsciences.github.io/master/2019/files/NeurIPS_ML4PS_2019_75.pdf</w:t>
        </w:r>
      </w:hyperlink>
    </w:p>
    <w:p>
      <w:pPr>
        <w:spacing w:after="40"/>
      </w:pPr>
    </w:p>
    <w:p>
      <w:r>
        <w:rPr>
          <w:b/>
        </w:rPr>
        <w:t xml:space="preserve">258. </w:t>
      </w:r>
      <w:r>
        <w:rPr>
          <w:b/>
          <w:sz w:val="22"/>
        </w:rPr>
        <w:t>Deep-learning based climate downscaling using the super - resolution method: A case study over the western US</w:t>
      </w:r>
    </w:p>
    <w:p>
      <w:pPr>
        <w:ind w:left="400"/>
      </w:pPr>
      <w:r>
        <w:rPr>
          <w:color w:val="444444"/>
          <w:sz w:val="20"/>
        </w:rPr>
        <w:t>X Huang  |  2020</w:t>
      </w:r>
    </w:p>
    <w:p>
      <w:pPr>
        <w:ind w:left="400"/>
      </w:pPr>
      <w:hyperlink r:id="rId266">
        <w:r>
          <w:rPr>
            <w:rStyle w:val="Hyperlink"/>
          </w:rPr>
          <w:t>https://gmd.copernicus.org/preprints/gmd-2020-214/</w:t>
        </w:r>
      </w:hyperlink>
    </w:p>
    <w:p>
      <w:pPr>
        <w:spacing w:after="40"/>
      </w:pPr>
    </w:p>
    <w:p>
      <w:r>
        <w:rPr>
          <w:b/>
        </w:rPr>
        <w:t xml:space="preserve">259. </w:t>
      </w:r>
      <w:r>
        <w:rPr>
          <w:b/>
          <w:sz w:val="22"/>
        </w:rPr>
        <w:t>Optimizing Top-down Airborne Retrievals through High and Super - Resolution Numerical Modelling</w:t>
      </w:r>
    </w:p>
    <w:p>
      <w:pPr>
        <w:ind w:left="400"/>
      </w:pPr>
      <w:r>
        <w:rPr>
          <w:color w:val="444444"/>
          <w:sz w:val="20"/>
        </w:rPr>
        <w:t>S Fathi  |  2022</w:t>
      </w:r>
    </w:p>
    <w:p>
      <w:pPr>
        <w:ind w:left="400"/>
      </w:pPr>
      <w:hyperlink r:id="rId267">
        <w:r>
          <w:rPr>
            <w:rStyle w:val="Hyperlink"/>
          </w:rPr>
          <w:t>https://yorkspace.library.yorku.ca/bitstream/handle/10315/40663/Fathi_Sepehr_2022_PhD.pdf?sequence=2</w:t>
        </w:r>
      </w:hyperlink>
    </w:p>
    <w:p>
      <w:pPr>
        <w:spacing w:after="40"/>
      </w:pPr>
    </w:p>
    <w:p>
      <w:r>
        <w:rPr>
          <w:b/>
        </w:rPr>
        <w:t xml:space="preserve">260. </w:t>
      </w:r>
      <w:r>
        <w:rPr>
          <w:b/>
          <w:sz w:val="22"/>
        </w:rPr>
        <w:t>Efficient super ‐ resolution of near‐surface climate modeling using the fourier neural operator</w:t>
      </w:r>
    </w:p>
    <w:p>
      <w:pPr>
        <w:ind w:left="400"/>
      </w:pPr>
      <w:r>
        <w:rPr>
          <w:color w:val="444444"/>
          <w:sz w:val="20"/>
        </w:rPr>
        <w:t>P Jiang , Z Yang , J Wang , C Huang… - Journal of Advances …, 2023  |  2023</w:t>
      </w:r>
    </w:p>
    <w:p>
      <w:pPr>
        <w:ind w:left="400"/>
      </w:pPr>
      <w:hyperlink r:id="rId268">
        <w:r>
          <w:rPr>
            <w:rStyle w:val="Hyperlink"/>
          </w:rPr>
          <w:t>https://agupubs.onlinelibrary.wiley.com/doi/abs/10.1029/2023MS003800</w:t>
        </w:r>
      </w:hyperlink>
    </w:p>
    <w:p>
      <w:pPr>
        <w:spacing w:after="40"/>
      </w:pPr>
    </w:p>
    <w:p>
      <w:r>
        <w:rPr>
          <w:b/>
        </w:rPr>
        <w:t xml:space="preserve">261. </w:t>
      </w:r>
      <w:r>
        <w:rPr>
          <w:b/>
          <w:sz w:val="22"/>
        </w:rPr>
        <w:t>Downscaling wind fields using deep learning</w:t>
      </w:r>
    </w:p>
    <w:p>
      <w:pPr>
        <w:ind w:left="400"/>
      </w:pPr>
      <w:r>
        <w:rPr>
          <w:color w:val="444444"/>
          <w:sz w:val="20"/>
        </w:rPr>
        <w:t>GB Helgason  |  2022</w:t>
      </w:r>
    </w:p>
    <w:p>
      <w:pPr>
        <w:ind w:left="400"/>
      </w:pPr>
      <w:hyperlink r:id="rId269">
        <w:r>
          <w:rPr>
            <w:rStyle w:val="Hyperlink"/>
          </w:rPr>
          <w:t>https://orbit.dtu.dk/files/337856561/Thesis_GBH_DTU_Final.pdf</w:t>
        </w:r>
      </w:hyperlink>
    </w:p>
    <w:p>
      <w:pPr>
        <w:spacing w:after="40"/>
      </w:pPr>
    </w:p>
    <w:p>
      <w:r>
        <w:rPr>
          <w:b/>
        </w:rPr>
        <w:t xml:space="preserve">262. </w:t>
      </w:r>
      <w:r>
        <w:rPr>
          <w:b/>
          <w:sz w:val="22"/>
        </w:rPr>
        <w:t>Assimilation of polarimetric radar data in simulation of a supercell storm with a variational approach and the WRF model</w:t>
      </w:r>
    </w:p>
    <w:p>
      <w:pPr>
        <w:ind w:left="400"/>
      </w:pPr>
      <w:r>
        <w:rPr>
          <w:color w:val="444444"/>
          <w:sz w:val="20"/>
        </w:rPr>
        <w:t>M Du, J Gao , G Zhang , Y Wang, PL Heiselman, C Cui - Remote Sensing, 2021  |  2021</w:t>
      </w:r>
    </w:p>
    <w:p>
      <w:pPr>
        <w:ind w:left="400"/>
      </w:pPr>
      <w:hyperlink r:id="rId270">
        <w:r>
          <w:rPr>
            <w:rStyle w:val="Hyperlink"/>
          </w:rPr>
          <w:t>https://www.mdpi.com/2072-4292/13/16/3060</w:t>
        </w:r>
      </w:hyperlink>
    </w:p>
    <w:p>
      <w:pPr>
        <w:spacing w:after="40"/>
      </w:pPr>
    </w:p>
    <w:p>
      <w:r>
        <w:rPr>
          <w:b/>
        </w:rPr>
        <w:t xml:space="preserve">263. </w:t>
      </w:r>
      <w:r>
        <w:rPr>
          <w:b/>
          <w:sz w:val="22"/>
        </w:rPr>
        <w:t>3DTCR: A Physics-Based Generative Framework for Vortex-Following 3D Reconstruction to Improve Tropical Cyclone Intensity Forecasting</w:t>
      </w:r>
    </w:p>
    <w:p>
      <w:pPr>
        <w:ind w:left="400"/>
      </w:pPr>
      <w:r>
        <w:rPr>
          <w:color w:val="444444"/>
          <w:sz w:val="20"/>
        </w:rPr>
        <w:t>J Liu, X Zhong , K Zheng , J Li, Y Li, T Zhou… - arXiv preprint arXiv …, 2026  |  2026</w:t>
      </w:r>
    </w:p>
    <w:p>
      <w:pPr>
        <w:ind w:left="400"/>
      </w:pPr>
      <w:hyperlink r:id="rId271">
        <w:r>
          <w:rPr>
            <w:rStyle w:val="Hyperlink"/>
          </w:rPr>
          <w:t>https://arxiv.org/abs/2603.13049</w:t>
        </w:r>
      </w:hyperlink>
    </w:p>
    <w:p>
      <w:pPr>
        <w:spacing w:after="40"/>
      </w:pPr>
    </w:p>
    <w:p>
      <w:r>
        <w:rPr>
          <w:b/>
        </w:rPr>
        <w:t xml:space="preserve">264. </w:t>
      </w:r>
      <w:r>
        <w:rPr>
          <w:b/>
          <w:sz w:val="22"/>
        </w:rPr>
        <w:t>A 3D spatial self-attention module on a non-uniform vertical coordinate for super - resolution wind fields</w:t>
      </w:r>
    </w:p>
    <w:p>
      <w:pPr>
        <w:ind w:left="400"/>
      </w:pPr>
      <w:r>
        <w:rPr>
          <w:color w:val="444444"/>
          <w:sz w:val="20"/>
        </w:rPr>
        <w:t>T Kurihana , K Yeo , D Szwarcman … - AGU Fall Meeting …, 2023  |  2023</w:t>
      </w:r>
    </w:p>
    <w:p>
      <w:pPr>
        <w:ind w:left="400"/>
      </w:pPr>
      <w:hyperlink r:id="rId272">
        <w:r>
          <w:rPr>
            <w:rStyle w:val="Hyperlink"/>
          </w:rPr>
          <w:t>https://ui.adsabs.harvard.edu/abs/2023AGUFM.A12H..06K/abstract</w:t>
        </w:r>
      </w:hyperlink>
    </w:p>
    <w:p>
      <w:pPr>
        <w:spacing w:after="40"/>
      </w:pPr>
    </w:p>
    <w:p>
      <w:r>
        <w:rPr>
          <w:b/>
        </w:rPr>
        <w:t xml:space="preserve">265. </w:t>
      </w:r>
      <w:r>
        <w:rPr>
          <w:b/>
          <w:sz w:val="22"/>
        </w:rPr>
        <w:t>Algorithmic hallucinations of near-surface winds : Statistical downscaling with generative adversarial networks to convection-permitting scales</w:t>
      </w:r>
    </w:p>
    <w:p>
      <w:pPr>
        <w:ind w:left="400"/>
      </w:pPr>
      <w:r>
        <w:rPr>
          <w:color w:val="444444"/>
          <w:sz w:val="20"/>
        </w:rPr>
        <w:t>NJ Annau , AJ Cannon … - Artificial Intelligence for …, 2023  |  2023</w:t>
      </w:r>
    </w:p>
    <w:p>
      <w:pPr>
        <w:ind w:left="400"/>
      </w:pPr>
      <w:hyperlink r:id="rId273">
        <w:r>
          <w:rPr>
            <w:rStyle w:val="Hyperlink"/>
          </w:rPr>
          <w:t>https://journals.ametsoc.org/view/journals/aies/2/4/AIES-D-23-0015.1.xml</w:t>
        </w:r>
      </w:hyperlink>
    </w:p>
    <w:p>
      <w:pPr>
        <w:spacing w:after="40"/>
      </w:pPr>
    </w:p>
    <w:p>
      <w:r>
        <w:rPr>
          <w:b/>
        </w:rPr>
        <w:t xml:space="preserve">266. </w:t>
      </w:r>
      <w:r>
        <w:rPr>
          <w:b/>
          <w:sz w:val="22"/>
        </w:rPr>
        <w:t>Physics-Informed Deep Learning for Wind Downscaling over Oslo</w:t>
      </w:r>
    </w:p>
    <w:p>
      <w:pPr>
        <w:ind w:left="400"/>
      </w:pPr>
      <w:r>
        <w:rPr>
          <w:color w:val="444444"/>
          <w:sz w:val="20"/>
        </w:rPr>
        <w:t>J Sharma , I Vallejo, RÅ Ødegård, T Le … - 2025 IEEE 37th …, 2025  |  2025</w:t>
      </w:r>
    </w:p>
    <w:p>
      <w:pPr>
        <w:ind w:left="400"/>
      </w:pPr>
      <w:hyperlink r:id="rId274">
        <w:r>
          <w:rPr>
            <w:rStyle w:val="Hyperlink"/>
          </w:rPr>
          <w:t>https://ieeexplore.ieee.org/abstract/document/11272456/</w:t>
        </w:r>
      </w:hyperlink>
    </w:p>
    <w:p>
      <w:pPr>
        <w:spacing w:after="40"/>
      </w:pPr>
    </w:p>
    <w:p>
      <w:r>
        <w:rPr>
          <w:b/>
        </w:rPr>
        <w:t xml:space="preserve">267. </w:t>
      </w:r>
      <w:r>
        <w:rPr>
          <w:b/>
          <w:sz w:val="22"/>
        </w:rPr>
        <w:t>Quantifying the impacts of large-scale implementation of white roofs on the climate of Montreal Island through integrated super - resolution modeling</w:t>
      </w:r>
    </w:p>
    <w:p>
      <w:pPr>
        <w:ind w:left="400"/>
      </w:pPr>
      <w:r>
        <w:rPr>
          <w:color w:val="444444"/>
          <w:sz w:val="20"/>
        </w:rPr>
        <w:t>S Roose , L Sushama  |  2025</w:t>
      </w:r>
    </w:p>
    <w:p>
      <w:pPr>
        <w:ind w:left="400"/>
      </w:pPr>
      <w:hyperlink r:id="rId275">
        <w:r>
          <w:rPr>
            <w:rStyle w:val="Hyperlink"/>
          </w:rPr>
          <w:t>https://www.sciencedirect.com/science/article/pii/S2590123025036254</w:t>
        </w:r>
      </w:hyperlink>
    </w:p>
    <w:p>
      <w:pPr>
        <w:spacing w:after="40"/>
      </w:pPr>
    </w:p>
    <w:p>
      <w:r>
        <w:rPr>
          <w:b/>
        </w:rPr>
        <w:t xml:space="preserve">268. </w:t>
      </w:r>
      <w:r>
        <w:rPr>
          <w:b/>
          <w:sz w:val="22"/>
        </w:rPr>
        <w:t>Refined study of super - resolution reconstruction of near-wall turbulence field based on CNN and GAN deep learning model</w:t>
      </w:r>
    </w:p>
    <w:p>
      <w:pPr>
        <w:ind w:left="400"/>
      </w:pPr>
      <w:r>
        <w:rPr>
          <w:color w:val="444444"/>
          <w:sz w:val="20"/>
        </w:rPr>
        <w:t>W Haokai, C Yaoran, Z Dai, C Wenli… - Chinese Journal of …, 2024  |  2024</w:t>
      </w:r>
    </w:p>
    <w:p>
      <w:pPr>
        <w:ind w:left="400"/>
      </w:pPr>
      <w:hyperlink r:id="rId276">
        <w:r>
          <w:rPr>
            <w:rStyle w:val="Hyperlink"/>
          </w:rPr>
          <w:t>https://lxxb.cstam.org.cn/en/article/id/b579568c-bc89-4485-b8bc-91bd8b4a15e5</w:t>
        </w:r>
      </w:hyperlink>
    </w:p>
    <w:p>
      <w:pPr>
        <w:spacing w:after="40"/>
      </w:pPr>
    </w:p>
    <w:p>
      <w:r>
        <w:rPr>
          <w:b/>
        </w:rPr>
        <w:t xml:space="preserve">269. </w:t>
      </w:r>
      <w:r>
        <w:rPr>
          <w:b/>
          <w:sz w:val="22"/>
        </w:rPr>
        <w:t>Downscaling from mesoscale to microscale in complex terrain using a compound generative adversarial network</w:t>
      </w:r>
    </w:p>
    <w:p>
      <w:pPr>
        <w:ind w:left="400"/>
      </w:pPr>
      <w:r>
        <w:rPr>
          <w:color w:val="444444"/>
          <w:sz w:val="20"/>
        </w:rPr>
        <w:t>S Dettling, SE Haupt , T Brummet… - … Intelligence for the …, 2025  |  2025</w:t>
      </w:r>
    </w:p>
    <w:p>
      <w:pPr>
        <w:ind w:left="400"/>
      </w:pPr>
      <w:hyperlink r:id="rId277">
        <w:r>
          <w:rPr>
            <w:rStyle w:val="Hyperlink"/>
          </w:rPr>
          <w:t>https://journals.ametsoc.org/view/journals/aies/4/3/AIES-D-24-0004.1.xml</w:t>
        </w:r>
      </w:hyperlink>
    </w:p>
    <w:p>
      <w:pPr>
        <w:spacing w:after="40"/>
      </w:pPr>
    </w:p>
    <w:p>
      <w:r>
        <w:rPr>
          <w:b/>
        </w:rPr>
        <w:t xml:space="preserve">270. </w:t>
      </w:r>
      <w:r>
        <w:rPr>
          <w:b/>
          <w:sz w:val="22"/>
        </w:rPr>
        <w:t>Deep learning techniques applied to super - resolution chemistry transport modeling for operational uses</w:t>
      </w:r>
    </w:p>
    <w:p>
      <w:pPr>
        <w:ind w:left="400"/>
      </w:pPr>
      <w:r>
        <w:rPr>
          <w:color w:val="444444"/>
          <w:sz w:val="20"/>
        </w:rPr>
        <w:t>B Bessagnet , M Beauchamp , L Menut … - Environmental …, 2021  |  2021</w:t>
      </w:r>
    </w:p>
    <w:p>
      <w:pPr>
        <w:ind w:left="400"/>
      </w:pPr>
      <w:hyperlink r:id="rId278">
        <w:r>
          <w:rPr>
            <w:rStyle w:val="Hyperlink"/>
          </w:rPr>
          <w:t>https://iopscience.iop.org/article/10.1088/2515-7620/ac17f7/meta</w:t>
        </w:r>
      </w:hyperlink>
    </w:p>
    <w:p>
      <w:pPr>
        <w:spacing w:after="40"/>
      </w:pPr>
    </w:p>
    <w:p>
      <w:r>
        <w:rPr>
          <w:b/>
        </w:rPr>
        <w:t xml:space="preserve">271. </w:t>
      </w:r>
      <w:r>
        <w:rPr>
          <w:b/>
          <w:sz w:val="22"/>
        </w:rPr>
        <w:t>CASCADE: Cross-scale Advective Super - resolution with Climate Assimilation and Downscaling Evolution</w:t>
      </w:r>
    </w:p>
    <w:p>
      <w:pPr>
        <w:ind w:left="400"/>
      </w:pPr>
      <w:r>
        <w:rPr>
          <w:color w:val="444444"/>
          <w:sz w:val="20"/>
        </w:rPr>
        <w:t>A Kovalenko  |  2026</w:t>
      </w:r>
    </w:p>
    <w:p>
      <w:pPr>
        <w:ind w:left="400"/>
      </w:pPr>
      <w:hyperlink r:id="rId279">
        <w:r>
          <w:rPr>
            <w:rStyle w:val="Hyperlink"/>
          </w:rPr>
          <w:t>https://arxiv.org/abs/2603.00109</w:t>
        </w:r>
      </w:hyperlink>
    </w:p>
    <w:p>
      <w:pPr>
        <w:spacing w:after="40"/>
      </w:pPr>
    </w:p>
    <w:p>
      <w:r>
        <w:rPr>
          <w:b/>
        </w:rPr>
        <w:t xml:space="preserve">272. </w:t>
      </w:r>
      <w:r>
        <w:rPr>
          <w:b/>
          <w:sz w:val="22"/>
        </w:rPr>
        <w:t>Enhancing livelihoods in farming communities through super - resolution agromet advisories using advanced digital agriculture technologies</w:t>
      </w:r>
    </w:p>
    <w:p>
      <w:pPr>
        <w:ind w:left="400"/>
      </w:pPr>
      <w:r>
        <w:rPr>
          <w:color w:val="444444"/>
          <w:sz w:val="20"/>
        </w:rPr>
        <w:t>NC Sarkar , K Mondal , A Das … - Journal of …, 2023  |  2023</w:t>
      </w:r>
    </w:p>
    <w:p>
      <w:pPr>
        <w:ind w:left="400"/>
      </w:pPr>
      <w:hyperlink r:id="rId280">
        <w:r>
          <w:rPr>
            <w:rStyle w:val="Hyperlink"/>
          </w:rPr>
          <w:t>https://journal.agrimetassociation.org/index.php/jam/article/view/2080</w:t>
        </w:r>
      </w:hyperlink>
    </w:p>
    <w:p>
      <w:pPr>
        <w:spacing w:after="40"/>
      </w:pPr>
    </w:p>
    <w:p>
      <w:r>
        <w:rPr>
          <w:b/>
        </w:rPr>
        <w:t xml:space="preserve">273. </w:t>
      </w:r>
      <w:r>
        <w:rPr>
          <w:b/>
          <w:sz w:val="22"/>
        </w:rPr>
        <w:t>A resnet-based super - resolution approach for constructing a high-resolution temperature dataset from era5 reanalysis</w:t>
      </w:r>
    </w:p>
    <w:p>
      <w:pPr>
        <w:ind w:left="400"/>
      </w:pPr>
      <w:r>
        <w:rPr>
          <w:color w:val="444444"/>
          <w:sz w:val="20"/>
        </w:rPr>
        <w:t>Z Li, H Kong , Y Wang , CS Wong, Y Du , P Wang - Applied Sciences, 2025  |  2025</w:t>
      </w:r>
    </w:p>
    <w:p>
      <w:pPr>
        <w:ind w:left="400"/>
      </w:pPr>
      <w:hyperlink r:id="rId281">
        <w:r>
          <w:rPr>
            <w:rStyle w:val="Hyperlink"/>
          </w:rPr>
          <w:t>https://www.mdpi.com/2076-3417/15/9/5013</w:t>
        </w:r>
      </w:hyperlink>
    </w:p>
    <w:p>
      <w:pPr>
        <w:spacing w:after="40"/>
      </w:pPr>
    </w:p>
    <w:p>
      <w:r>
        <w:rPr>
          <w:b/>
        </w:rPr>
        <w:t xml:space="preserve">274. </w:t>
      </w:r>
      <w:r>
        <w:rPr>
          <w:b/>
          <w:sz w:val="22"/>
        </w:rPr>
        <w:t>TropoDeep: a deep learning-based model for InSAR tropospheric correction on large-scale interferograms using GNSS and WRF outputs</w:t>
      </w:r>
    </w:p>
    <w:p>
      <w:pPr>
        <w:ind w:left="400"/>
      </w:pPr>
      <w:r>
        <w:rPr>
          <w:color w:val="444444"/>
          <w:sz w:val="20"/>
        </w:rPr>
        <w:t>S Haji-Aghajany , M Tasan , S Izanlou , W Rohm  |  2025</w:t>
      </w:r>
    </w:p>
    <w:p>
      <w:pPr>
        <w:ind w:left="400"/>
      </w:pPr>
      <w:hyperlink r:id="rId282">
        <w:r>
          <w:rPr>
            <w:rStyle w:val="Hyperlink"/>
          </w:rPr>
          <w:t>https://link.springer.com/article/10.1007/s00190-025-02001-0</w:t>
        </w:r>
      </w:hyperlink>
    </w:p>
    <w:p>
      <w:pPr>
        <w:spacing w:after="40"/>
      </w:pPr>
    </w:p>
    <w:p>
      <w:r>
        <w:rPr>
          <w:b/>
        </w:rPr>
        <w:t xml:space="preserve">275. </w:t>
      </w:r>
      <w:r>
        <w:rPr>
          <w:b/>
          <w:sz w:val="22"/>
        </w:rPr>
        <w:t>Hard-constrained deep learning for climate downscaling</w:t>
      </w:r>
    </w:p>
    <w:p>
      <w:pPr>
        <w:ind w:left="400"/>
      </w:pPr>
      <w:r>
        <w:rPr>
          <w:color w:val="444444"/>
          <w:sz w:val="20"/>
        </w:rPr>
        <w:t>P Harder , A Hernandez-Garcia , V Ramesh … - Journal of Machine …, 2023  |  2023</w:t>
      </w:r>
    </w:p>
    <w:p>
      <w:pPr>
        <w:ind w:left="400"/>
      </w:pPr>
      <w:hyperlink r:id="rId283">
        <w:r>
          <w:rPr>
            <w:rStyle w:val="Hyperlink"/>
          </w:rPr>
          <w:t>http://www.jmlr.org/papers/v24/23-0158.html</w:t>
        </w:r>
      </w:hyperlink>
    </w:p>
    <w:p>
      <w:pPr>
        <w:spacing w:after="40"/>
      </w:pPr>
    </w:p>
    <w:p>
      <w:r>
        <w:rPr>
          <w:b/>
        </w:rPr>
        <w:t xml:space="preserve">276. </w:t>
      </w:r>
      <w:r>
        <w:rPr>
          <w:b/>
          <w:sz w:val="22"/>
        </w:rPr>
        <w:t>Self‐attention residual network‐based spatial super ‐ resolution synthesis for time‐varying volumetric data</w:t>
      </w:r>
    </w:p>
    <w:p>
      <w:pPr>
        <w:ind w:left="400"/>
      </w:pPr>
      <w:r>
        <w:rPr>
          <w:color w:val="444444"/>
          <w:sz w:val="20"/>
        </w:rPr>
        <w:t>J Ma, Y Ye, J Chen - IET Image Processing, 2024  |  2024</w:t>
      </w:r>
    </w:p>
    <w:p>
      <w:pPr>
        <w:ind w:left="400"/>
      </w:pPr>
      <w:hyperlink r:id="rId284">
        <w:r>
          <w:rPr>
            <w:rStyle w:val="Hyperlink"/>
          </w:rPr>
          <w:t>https://ietresearch.onlinelibrary.wiley.com/doi/abs/10.1049/ipr2.13050</w:t>
        </w:r>
      </w:hyperlink>
    </w:p>
    <w:p>
      <w:pPr>
        <w:spacing w:after="40"/>
      </w:pPr>
    </w:p>
    <w:p>
      <w:r>
        <w:rPr>
          <w:b/>
        </w:rPr>
        <w:t xml:space="preserve">277. </w:t>
      </w:r>
      <w:r>
        <w:rPr>
          <w:b/>
          <w:sz w:val="22"/>
        </w:rPr>
        <w:t>Downscaling surface albedo to higher spatial resolutions with an image super - resolution approach and proba-v satellite images</w:t>
      </w:r>
    </w:p>
    <w:p>
      <w:pPr>
        <w:ind w:left="400"/>
      </w:pPr>
      <w:r>
        <w:rPr>
          <w:color w:val="444444"/>
          <w:sz w:val="20"/>
        </w:rPr>
        <w:t>S Karalasingham , RC Deo , D Casillas-Perez … - IEEE …, 2023  |  2023</w:t>
      </w:r>
    </w:p>
    <w:p>
      <w:pPr>
        <w:ind w:left="400"/>
      </w:pPr>
      <w:hyperlink r:id="rId285">
        <w:r>
          <w:rPr>
            <w:rStyle w:val="Hyperlink"/>
          </w:rPr>
          <w:t>https://ieeexplore.ieee.org/abstract/document/10015024/</w:t>
        </w:r>
      </w:hyperlink>
    </w:p>
    <w:p>
      <w:pPr>
        <w:spacing w:after="40"/>
      </w:pPr>
    </w:p>
    <w:p>
      <w:r>
        <w:rPr>
          <w:b/>
        </w:rPr>
        <w:t xml:space="preserve">278. </w:t>
      </w:r>
      <w:r>
        <w:rPr>
          <w:b/>
          <w:sz w:val="22"/>
        </w:rPr>
        <w:t>Depth Inversion Using SAR and Super - Resolution Enhancement: A Case Study on Case II Waters</w:t>
      </w:r>
    </w:p>
    <w:p>
      <w:pPr>
        <w:ind w:left="400"/>
      </w:pPr>
      <w:r>
        <w:rPr>
          <w:color w:val="444444"/>
          <w:sz w:val="20"/>
        </w:rPr>
        <w:t>M Zhang, C Qi, J Chen, D Su, XD Cui … - IEEE Journal of …, 2025  |  2025</w:t>
      </w:r>
    </w:p>
    <w:p>
      <w:pPr>
        <w:ind w:left="400"/>
      </w:pPr>
      <w:hyperlink r:id="rId286">
        <w:r>
          <w:rPr>
            <w:rStyle w:val="Hyperlink"/>
          </w:rPr>
          <w:t>https://ieeexplore.ieee.org/abstract/document/11082531/</w:t>
        </w:r>
      </w:hyperlink>
    </w:p>
    <w:p>
      <w:pPr>
        <w:spacing w:after="40"/>
      </w:pPr>
    </w:p>
    <w:p>
      <w:r>
        <w:rPr>
          <w:b/>
        </w:rPr>
        <w:t xml:space="preserve">279. </w:t>
      </w:r>
      <w:r>
        <w:rPr>
          <w:b/>
          <w:sz w:val="22"/>
        </w:rPr>
        <w:t>Downscaling numerical weather models with conditional generative adversarial networks.</w:t>
      </w:r>
    </w:p>
    <w:p>
      <w:pPr>
        <w:ind w:left="400"/>
      </w:pPr>
      <w:r>
        <w:rPr>
          <w:color w:val="444444"/>
          <w:sz w:val="20"/>
        </w:rPr>
        <w:t>A Singh , A Albert , B White - CLI info, 2019  |  2019</w:t>
      </w:r>
    </w:p>
    <w:p>
      <w:pPr>
        <w:ind w:left="400"/>
      </w:pPr>
      <w:hyperlink r:id="rId287">
        <w:r>
          <w:rPr>
            <w:rStyle w:val="Hyperlink"/>
          </w:rPr>
          <w:t>https://par.nsf.gov/biblio/10137368</w:t>
        </w:r>
      </w:hyperlink>
    </w:p>
    <w:p>
      <w:pPr>
        <w:spacing w:after="40"/>
      </w:pPr>
    </w:p>
    <w:p>
      <w:r>
        <w:rPr>
          <w:b/>
        </w:rPr>
        <w:t xml:space="preserve">280. </w:t>
      </w:r>
      <w:r>
        <w:rPr>
          <w:b/>
          <w:sz w:val="22"/>
        </w:rPr>
        <w:t>Statistical downscaling of global climate models with image super - resolution and uncertainty quantification</w:t>
      </w:r>
    </w:p>
    <w:p>
      <w:pPr>
        <w:ind w:left="400"/>
      </w:pPr>
      <w:r>
        <w:rPr>
          <w:color w:val="444444"/>
          <w:sz w:val="20"/>
        </w:rPr>
        <w:t>TJ Vandal  |  2018</w:t>
      </w:r>
    </w:p>
    <w:p>
      <w:pPr>
        <w:ind w:left="400"/>
      </w:pPr>
      <w:hyperlink r:id="rId288">
        <w:r>
          <w:rPr>
            <w:rStyle w:val="Hyperlink"/>
          </w:rPr>
          <w:t>https://search.proquest.com/openview/6a1012e75501c5d9e848e2434b48be9f/1?pq-origsite=gscholar&amp;cbl=18750</w:t>
        </w:r>
      </w:hyperlink>
    </w:p>
    <w:p>
      <w:pPr>
        <w:spacing w:after="40"/>
      </w:pPr>
    </w:p>
    <w:p>
      <w:r>
        <w:rPr>
          <w:b/>
        </w:rPr>
        <w:t xml:space="preserve">281. </w:t>
      </w:r>
      <w:r>
        <w:rPr>
          <w:b/>
          <w:sz w:val="22"/>
        </w:rPr>
        <w:t>On the effectiveness of neural operators at zero-shot weather downscaling</w:t>
      </w:r>
    </w:p>
    <w:p>
      <w:pPr>
        <w:ind w:left="400"/>
      </w:pPr>
      <w:r>
        <w:rPr>
          <w:color w:val="444444"/>
          <w:sz w:val="20"/>
        </w:rPr>
        <w:t>S Sinha , B Benton , P Emami  |  2025</w:t>
      </w:r>
    </w:p>
    <w:p>
      <w:pPr>
        <w:ind w:left="400"/>
      </w:pPr>
      <w:hyperlink r:id="rId289">
        <w:r>
          <w:rPr>
            <w:rStyle w:val="Hyperlink"/>
          </w:rPr>
          <w:t>https://www.cambridge.org/core/journals/environmental-data-science/article/on-the-effectiveness-of-neural-operators-at-zeroshot-weather-downscaling/70E4F46811337C0DF5BC99AEEB696544</w:t>
        </w:r>
      </w:hyperlink>
    </w:p>
    <w:p>
      <w:pPr>
        <w:spacing w:after="40"/>
      </w:pPr>
    </w:p>
    <w:p>
      <w:r>
        <w:rPr>
          <w:b/>
        </w:rPr>
        <w:t xml:space="preserve">282. </w:t>
      </w:r>
      <w:r>
        <w:rPr>
          <w:b/>
          <w:sz w:val="22"/>
        </w:rPr>
        <w:t>Pix2PixSSR: Spatial super ‐ resolution synthesis and visualization for time‐varying volumetric data</w:t>
      </w:r>
    </w:p>
    <w:p>
      <w:pPr>
        <w:ind w:left="400"/>
      </w:pPr>
      <w:r>
        <w:rPr>
          <w:color w:val="444444"/>
          <w:sz w:val="20"/>
        </w:rPr>
        <w:t>J Ma, J Chen - IET Image Processing, 2024  |  2024</w:t>
      </w:r>
    </w:p>
    <w:p>
      <w:pPr>
        <w:ind w:left="400"/>
      </w:pPr>
      <w:hyperlink r:id="rId290">
        <w:r>
          <w:rPr>
            <w:rStyle w:val="Hyperlink"/>
          </w:rPr>
          <w:t>https://ietresearch.onlinelibrary.wiley.com/doi/abs/10.1049/ipr2.12933</w:t>
        </w:r>
      </w:hyperlink>
    </w:p>
    <w:p>
      <w:pPr>
        <w:spacing w:after="40"/>
      </w:pPr>
    </w:p>
    <w:p>
      <w:r>
        <w:rPr>
          <w:b/>
        </w:rPr>
        <w:t xml:space="preserve">283. </w:t>
      </w:r>
      <w:r>
        <w:rPr>
          <w:b/>
          <w:sz w:val="22"/>
        </w:rPr>
        <w:t>Pix2pixssr: Spatial Super - Resolution Generation of the Time-Varying Volume Data for in Situ Visualization</w:t>
      </w:r>
    </w:p>
    <w:p>
      <w:pPr>
        <w:ind w:left="400"/>
      </w:pPr>
      <w:r>
        <w:rPr>
          <w:color w:val="444444"/>
          <w:sz w:val="20"/>
        </w:rPr>
        <w:t>J Chen, K Ye  |  N/A</w:t>
      </w:r>
    </w:p>
    <w:p>
      <w:pPr>
        <w:ind w:left="400"/>
      </w:pPr>
      <w:hyperlink r:id="rId291">
        <w:r>
          <w:rPr>
            <w:rStyle w:val="Hyperlink"/>
          </w:rPr>
          <w:t>https://papers.ssrn.com/sol3/papers.cfm?abstract_id=4164572</w:t>
        </w:r>
      </w:hyperlink>
    </w:p>
    <w:p>
      <w:pPr>
        <w:spacing w:after="40"/>
      </w:pPr>
    </w:p>
    <w:p>
      <w:r>
        <w:rPr>
          <w:b/>
        </w:rPr>
        <w:t xml:space="preserve">284. </w:t>
      </w:r>
      <w:r>
        <w:rPr>
          <w:b/>
          <w:sz w:val="22"/>
        </w:rPr>
        <w:t>Hybrid covariance super - resolution data assimilation</w:t>
      </w:r>
    </w:p>
    <w:p>
      <w:pPr>
        <w:ind w:left="400"/>
      </w:pPr>
      <w:r>
        <w:rPr>
          <w:color w:val="444444"/>
          <w:sz w:val="20"/>
        </w:rPr>
        <w:t>S Barthélémy , F Counillon , J Brajard , L Bertino  |  2024</w:t>
      </w:r>
    </w:p>
    <w:p>
      <w:pPr>
        <w:ind w:left="400"/>
      </w:pPr>
      <w:hyperlink r:id="rId292">
        <w:r>
          <w:rPr>
            <w:rStyle w:val="Hyperlink"/>
          </w:rPr>
          <w:t>https://link.springer.com/article/10.1007/s10236-024-01643-6</w:t>
        </w:r>
      </w:hyperlink>
    </w:p>
    <w:p>
      <w:pPr>
        <w:spacing w:after="40"/>
      </w:pPr>
    </w:p>
    <w:p>
      <w:r>
        <w:rPr>
          <w:b/>
        </w:rPr>
        <w:t xml:space="preserve">285. </w:t>
      </w:r>
      <w:r>
        <w:rPr>
          <w:b/>
          <w:sz w:val="22"/>
        </w:rPr>
        <w:t>Utilization of Deep-Learning Algorithms for Bias-Correction and Forecasting of Weather, Air Quality, and Climate Parameters Over Regional Scales</w:t>
      </w:r>
    </w:p>
    <w:p>
      <w:pPr>
        <w:ind w:left="400"/>
      </w:pPr>
      <w:r>
        <w:rPr>
          <w:color w:val="444444"/>
          <w:sz w:val="20"/>
        </w:rPr>
        <w:t>D Singh  |  2025</w:t>
      </w:r>
    </w:p>
    <w:p>
      <w:pPr>
        <w:ind w:left="400"/>
      </w:pPr>
      <w:hyperlink r:id="rId293">
        <w:r>
          <w:rPr>
            <w:rStyle w:val="Hyperlink"/>
          </w:rPr>
          <w:t>https://uh-ir.tdl.org/items/f35c7830-53e6-42a2-9021-7bdec00a957d</w:t>
        </w:r>
      </w:hyperlink>
    </w:p>
    <w:p>
      <w:pPr>
        <w:spacing w:after="40"/>
      </w:pPr>
    </w:p>
    <w:p>
      <w:r>
        <w:rPr>
          <w:b/>
        </w:rPr>
        <w:t xml:space="preserve">286. </w:t>
      </w:r>
      <w:r>
        <w:rPr>
          <w:b/>
          <w:sz w:val="22"/>
        </w:rPr>
        <w:t>Downscaling Forcing for Lake Garda using Neural Networks: Present &amp; Future</w:t>
      </w:r>
    </w:p>
    <w:p>
      <w:pPr>
        <w:ind w:left="400"/>
      </w:pPr>
      <w:r>
        <w:rPr>
          <w:color w:val="444444"/>
          <w:sz w:val="20"/>
        </w:rPr>
        <w:t>F Kovacs  |  2023</w:t>
      </w:r>
    </w:p>
    <w:p>
      <w:pPr>
        <w:ind w:left="400"/>
      </w:pPr>
      <w:hyperlink r:id="rId294">
        <w:r>
          <w:rPr>
            <w:rStyle w:val="Hyperlink"/>
          </w:rPr>
          <w:t>https://studenttheses.uu.nl/handle/20.500.12932/45259</w:t>
        </w:r>
      </w:hyperlink>
    </w:p>
    <w:p>
      <w:pPr>
        <w:spacing w:after="40"/>
      </w:pPr>
    </w:p>
    <w:p>
      <w:r>
        <w:rPr>
          <w:b/>
        </w:rPr>
        <w:t xml:space="preserve">287. </w:t>
      </w:r>
      <w:r>
        <w:rPr>
          <w:b/>
          <w:sz w:val="22"/>
        </w:rPr>
        <w:t>Widespread missing super-emitters of nitrogen oxides across China inferred from year-round satellite observations</w:t>
      </w:r>
    </w:p>
    <w:p>
      <w:pPr>
        <w:ind w:left="400"/>
      </w:pPr>
      <w:r>
        <w:rPr>
          <w:color w:val="444444"/>
          <w:sz w:val="20"/>
        </w:rPr>
        <w:t>Y Pan, L Duan, M Li , P Song, N Xv, J Liu, Y Le… - Science of The Total …, 2023  |  2023</w:t>
      </w:r>
    </w:p>
    <w:p>
      <w:pPr>
        <w:ind w:left="400"/>
      </w:pPr>
      <w:hyperlink r:id="rId295">
        <w:r>
          <w:rPr>
            <w:rStyle w:val="Hyperlink"/>
          </w:rPr>
          <w:t>https://www.sciencedirect.com/science/article/pii/S0048969722082602</w:t>
        </w:r>
      </w:hyperlink>
    </w:p>
    <w:p>
      <w:pPr>
        <w:spacing w:after="40"/>
      </w:pPr>
    </w:p>
    <w:p>
      <w:r>
        <w:rPr>
          <w:b/>
        </w:rPr>
        <w:t xml:space="preserve">288. </w:t>
      </w:r>
      <w:r>
        <w:rPr>
          <w:b/>
          <w:sz w:val="22"/>
        </w:rPr>
        <w:t>PSRGAN: Generative Adversarial Networks for Precipitation Downscaling</w:t>
      </w:r>
    </w:p>
    <w:p>
      <w:pPr>
        <w:ind w:left="400"/>
      </w:pPr>
      <w:r>
        <w:rPr>
          <w:color w:val="444444"/>
          <w:sz w:val="20"/>
        </w:rPr>
        <w:t>Z Li, Z Lu, Y Zhang, Y Li - IEEE Geoscience and Remote …, 2025  |  2025</w:t>
      </w:r>
    </w:p>
    <w:p>
      <w:pPr>
        <w:ind w:left="400"/>
      </w:pPr>
      <w:hyperlink r:id="rId296">
        <w:r>
          <w:rPr>
            <w:rStyle w:val="Hyperlink"/>
          </w:rPr>
          <w:t>https://ieeexplore.ieee.org/abstract/document/10836753/</w:t>
        </w:r>
      </w:hyperlink>
    </w:p>
    <w:p>
      <w:pPr>
        <w:spacing w:after="40"/>
      </w:pPr>
    </w:p>
    <w:p>
      <w:r>
        <w:rPr>
          <w:b/>
        </w:rPr>
        <w:t xml:space="preserve">289. </w:t>
      </w:r>
      <w:r>
        <w:rPr>
          <w:b/>
          <w:sz w:val="22"/>
        </w:rPr>
        <w:t>Downscaling of surface wind forecasts using convolutional neural networks</w:t>
      </w:r>
    </w:p>
    <w:p>
      <w:pPr>
        <w:ind w:left="400"/>
      </w:pPr>
      <w:r>
        <w:rPr>
          <w:color w:val="444444"/>
          <w:sz w:val="20"/>
        </w:rPr>
        <w:t>F Dupuy, P Durand, T Hedde - Nonlinear Processes in …, 2023  |  2023</w:t>
      </w:r>
    </w:p>
    <w:p>
      <w:pPr>
        <w:ind w:left="400"/>
      </w:pPr>
      <w:hyperlink r:id="rId297">
        <w:r>
          <w:rPr>
            <w:rStyle w:val="Hyperlink"/>
          </w:rPr>
          <w:t>https://npg.copernicus.org/articles/30/553/2023/npg-30-553-2023.html</w:t>
        </w:r>
      </w:hyperlink>
    </w:p>
    <w:p>
      <w:pPr>
        <w:spacing w:after="40"/>
      </w:pPr>
    </w:p>
    <w:p>
      <w:r>
        <w:rPr>
          <w:b/>
        </w:rPr>
        <w:t xml:space="preserve">290. </w:t>
      </w:r>
      <w:r>
        <w:rPr>
          <w:b/>
          <w:sz w:val="22"/>
        </w:rPr>
        <w:t>Downscaled Earth System Model Data for Resilient Energy System Planning</w:t>
      </w:r>
    </w:p>
    <w:p>
      <w:pPr>
        <w:ind w:left="400"/>
      </w:pPr>
      <w:r>
        <w:rPr>
          <w:color w:val="444444"/>
          <w:sz w:val="20"/>
        </w:rPr>
        <w:t>G Buster  |  2025</w:t>
      </w:r>
    </w:p>
    <w:p>
      <w:pPr>
        <w:ind w:left="400"/>
      </w:pPr>
      <w:hyperlink r:id="rId298">
        <w:r>
          <w:rPr>
            <w:rStyle w:val="Hyperlink"/>
          </w:rPr>
          <w:t>https://www.osti.gov/biblio/3013228</w:t>
        </w:r>
      </w:hyperlink>
    </w:p>
    <w:p>
      <w:pPr>
        <w:spacing w:after="40"/>
      </w:pPr>
    </w:p>
    <w:p>
      <w:r>
        <w:rPr>
          <w:b/>
        </w:rPr>
        <w:t xml:space="preserve">291. </w:t>
      </w:r>
      <w:r>
        <w:rPr>
          <w:b/>
          <w:sz w:val="22"/>
        </w:rPr>
        <w:t>Fast and accurate learned multiresolution dynamical downscaling for precipitation</w:t>
      </w:r>
    </w:p>
    <w:p>
      <w:pPr>
        <w:ind w:left="400"/>
      </w:pPr>
      <w:r>
        <w:rPr>
          <w:color w:val="444444"/>
          <w:sz w:val="20"/>
        </w:rPr>
        <w:t>J Wang , Z Liu , I Foster , W Chang … - Geoscientific Model …, 2021  |  2021</w:t>
      </w:r>
    </w:p>
    <w:p>
      <w:pPr>
        <w:ind w:left="400"/>
      </w:pPr>
      <w:hyperlink r:id="rId299">
        <w:r>
          <w:rPr>
            <w:rStyle w:val="Hyperlink"/>
          </w:rPr>
          <w:t>https://gmd.copernicus.org/articles/14/6355/2021/</w:t>
        </w:r>
      </w:hyperlink>
    </w:p>
    <w:p>
      <w:pPr>
        <w:spacing w:after="40"/>
      </w:pPr>
    </w:p>
    <w:p>
      <w:r>
        <w:rPr>
          <w:b/>
        </w:rPr>
        <w:t xml:space="preserve">292. </w:t>
      </w:r>
      <w:r>
        <w:rPr>
          <w:b/>
          <w:sz w:val="22"/>
        </w:rPr>
        <w:t>Missing or Underrated Super-emitters of Nitrogen Oxides in China Exposed from Space</w:t>
      </w:r>
    </w:p>
    <w:p>
      <w:pPr>
        <w:ind w:left="400"/>
      </w:pPr>
      <w:r>
        <w:rPr>
          <w:color w:val="444444"/>
          <w:sz w:val="20"/>
        </w:rPr>
        <w:t>P Li, Y Pan, L Duan, M Li, P Song, N Xv, J Liu, S Li…  |  2021</w:t>
      </w:r>
    </w:p>
    <w:p>
      <w:pPr>
        <w:ind w:left="400"/>
      </w:pPr>
      <w:hyperlink r:id="rId300">
        <w:r>
          <w:rPr>
            <w:rStyle w:val="Hyperlink"/>
          </w:rPr>
          <w:t>https://www.researchsquare.com/article/rs-417977/latest</w:t>
        </w:r>
      </w:hyperlink>
    </w:p>
    <w:p>
      <w:pPr>
        <w:spacing w:after="40"/>
      </w:pPr>
    </w:p>
    <w:p>
      <w:r>
        <w:rPr>
          <w:b/>
        </w:rPr>
        <w:t xml:space="preserve">293. </w:t>
      </w:r>
      <w:r>
        <w:rPr>
          <w:b/>
          <w:sz w:val="22"/>
        </w:rPr>
        <w:t>High-resolution GNSS troposphere tomography through explainable deep learning-based downscaling framework</w:t>
      </w:r>
    </w:p>
    <w:p>
      <w:pPr>
        <w:ind w:left="400"/>
      </w:pPr>
      <w:r>
        <w:rPr>
          <w:color w:val="444444"/>
          <w:sz w:val="20"/>
        </w:rPr>
        <w:t>S Haji-Aghajany , S Izanlou , M Tasan , W Rohm … - Satellite …, 2025  |  2025</w:t>
      </w:r>
    </w:p>
    <w:p>
      <w:pPr>
        <w:ind w:left="400"/>
      </w:pPr>
      <w:hyperlink r:id="rId301">
        <w:r>
          <w:rPr>
            <w:rStyle w:val="Hyperlink"/>
          </w:rPr>
          <w:t>https://link.springer.com/article/10.1186/s43020-025-00177-6</w:t>
        </w:r>
      </w:hyperlink>
    </w:p>
    <w:p>
      <w:pPr>
        <w:spacing w:after="40"/>
      </w:pPr>
    </w:p>
    <w:p>
      <w:r>
        <w:rPr>
          <w:b/>
        </w:rPr>
        <w:t xml:space="preserve">294. </w:t>
      </w:r>
      <w:r>
        <w:rPr>
          <w:b/>
          <w:sz w:val="22"/>
        </w:rPr>
        <w:t>Unsupervised learning statistical downscaling based on residual network of attention mechanism</w:t>
      </w:r>
    </w:p>
    <w:p>
      <w:pPr>
        <w:ind w:left="400"/>
      </w:pPr>
      <w:r>
        <w:rPr>
          <w:color w:val="444444"/>
          <w:sz w:val="20"/>
        </w:rPr>
        <w:t>B Ge, T Wu, J Hu , J Chen - 2022 IEEE 2nd International …, 2022  |  2022</w:t>
      </w:r>
    </w:p>
    <w:p>
      <w:pPr>
        <w:ind w:left="400"/>
      </w:pPr>
      <w:hyperlink r:id="rId302">
        <w:r>
          <w:rPr>
            <w:rStyle w:val="Hyperlink"/>
          </w:rPr>
          <w:t>https://ieeexplore.ieee.org/abstract/document/9988145/</w:t>
        </w:r>
      </w:hyperlink>
    </w:p>
    <w:p>
      <w:pPr>
        <w:spacing w:after="40"/>
      </w:pPr>
    </w:p>
    <w:p>
      <w:r>
        <w:rPr>
          <w:b/>
        </w:rPr>
        <w:t xml:space="preserve">295. </w:t>
      </w:r>
      <w:r>
        <w:rPr>
          <w:b/>
          <w:sz w:val="22"/>
        </w:rPr>
        <w:t>Reconstructing fine-scale 3D wind fields with terrain-informed machine learning</w:t>
      </w:r>
    </w:p>
    <w:p>
      <w:pPr>
        <w:ind w:left="400"/>
      </w:pPr>
      <w:r>
        <w:rPr>
          <w:color w:val="444444"/>
          <w:sz w:val="20"/>
        </w:rPr>
        <w:t>C Lin , R Tie , S Yi, D Liu, X Zhong , Z Hu , H Li  |  2026</w:t>
      </w:r>
    </w:p>
    <w:p>
      <w:pPr>
        <w:ind w:left="400"/>
      </w:pPr>
      <w:hyperlink r:id="rId303">
        <w:r>
          <w:rPr>
            <w:rStyle w:val="Hyperlink"/>
          </w:rPr>
          <w:t>https://www.nature.com/articles/s41467-026-70562-5</w:t>
        </w:r>
      </w:hyperlink>
    </w:p>
    <w:p>
      <w:pPr>
        <w:spacing w:after="40"/>
      </w:pPr>
    </w:p>
    <w:p>
      <w:r>
        <w:rPr>
          <w:b/>
        </w:rPr>
        <w:t xml:space="preserve">296. </w:t>
      </w:r>
      <w:r>
        <w:rPr>
          <w:b/>
          <w:sz w:val="22"/>
        </w:rPr>
        <w:t>Reconstructing higher-resolution four-dimensional time-varying volumetric data</w:t>
      </w:r>
    </w:p>
    <w:p>
      <w:pPr>
        <w:ind w:left="400"/>
      </w:pPr>
      <w:r>
        <w:rPr>
          <w:color w:val="444444"/>
          <w:sz w:val="20"/>
        </w:rPr>
        <w:t>J Ma, J Chen - Connection Science, 2023  |  2023</w:t>
      </w:r>
    </w:p>
    <w:p>
      <w:pPr>
        <w:ind w:left="400"/>
      </w:pPr>
      <w:hyperlink r:id="rId304">
        <w:r>
          <w:rPr>
            <w:rStyle w:val="Hyperlink"/>
          </w:rPr>
          <w:t>https://www.tandfonline.com/doi/abs/10.1080/09540091.2023.2289837</w:t>
        </w:r>
      </w:hyperlink>
    </w:p>
    <w:p>
      <w:pPr>
        <w:spacing w:after="40"/>
      </w:pPr>
    </w:p>
    <w:p>
      <w:r>
        <w:rPr>
          <w:b/>
        </w:rPr>
        <w:t xml:space="preserve">297. </w:t>
      </w:r>
      <w:r>
        <w:rPr>
          <w:b/>
          <w:sz w:val="22"/>
        </w:rPr>
        <w:t>Enhanced tropical cyclone ASCAT winds guided by SAR-learned spatial structure functions</w:t>
      </w:r>
    </w:p>
    <w:p>
      <w:pPr>
        <w:ind w:left="400"/>
      </w:pPr>
      <w:r>
        <w:rPr>
          <w:color w:val="444444"/>
          <w:sz w:val="20"/>
        </w:rPr>
        <w:t>W Ni, A Stoffelen , K Ren, J Vogelzang… - … on Geoscience and …, 2024  |  2024</w:t>
      </w:r>
    </w:p>
    <w:p>
      <w:pPr>
        <w:ind w:left="400"/>
      </w:pPr>
      <w:hyperlink r:id="rId305">
        <w:r>
          <w:rPr>
            <w:rStyle w:val="Hyperlink"/>
          </w:rPr>
          <w:t>https://ieeexplore.ieee.org/abstract/document/10795147/</w:t>
        </w:r>
      </w:hyperlink>
    </w:p>
    <w:p>
      <w:pPr>
        <w:spacing w:after="40"/>
      </w:pPr>
    </w:p>
    <w:p>
      <w:r>
        <w:rPr>
          <w:b/>
        </w:rPr>
        <w:t xml:space="preserve">298. </w:t>
      </w:r>
      <w:r>
        <w:rPr>
          <w:b/>
          <w:sz w:val="22"/>
        </w:rPr>
        <w:t>Physical informed neural network improving the WRF -CHEM results of air pollution using satellite-based remote sensing data</w:t>
      </w:r>
    </w:p>
    <w:p>
      <w:pPr>
        <w:ind w:left="400"/>
      </w:pPr>
      <w:r>
        <w:rPr>
          <w:color w:val="444444"/>
          <w:sz w:val="20"/>
        </w:rPr>
        <w:t>B Li, Q Hu, M Gao , T Liu , C Zhang , C Liu  |  2023</w:t>
      </w:r>
    </w:p>
    <w:p>
      <w:pPr>
        <w:ind w:left="400"/>
      </w:pPr>
      <w:hyperlink r:id="rId306">
        <w:r>
          <w:rPr>
            <w:rStyle w:val="Hyperlink"/>
          </w:rPr>
          <w:t>https://www.sciencedirect.com/science/article/pii/S1352231023004570</w:t>
        </w:r>
      </w:hyperlink>
    </w:p>
    <w:p>
      <w:pPr>
        <w:spacing w:after="40"/>
      </w:pPr>
    </w:p>
    <w:p>
      <w:r>
        <w:rPr>
          <w:b/>
        </w:rPr>
        <w:t xml:space="preserve">299. </w:t>
      </w:r>
      <w:r>
        <w:rPr>
          <w:b/>
          <w:sz w:val="22"/>
        </w:rPr>
        <w:t>Topological guided detection of extreme wind phenomena: Implications for wind energy</w:t>
      </w:r>
    </w:p>
    <w:p>
      <w:pPr>
        <w:ind w:left="400"/>
      </w:pPr>
      <w:r>
        <w:rPr>
          <w:color w:val="444444"/>
          <w:sz w:val="20"/>
        </w:rPr>
        <w:t>Y Qin , G Johnson , B Summa  |  2023</w:t>
      </w:r>
    </w:p>
    <w:p>
      <w:pPr>
        <w:ind w:left="400"/>
      </w:pPr>
      <w:hyperlink r:id="rId307">
        <w:r>
          <w:rPr>
            <w:rStyle w:val="Hyperlink"/>
          </w:rPr>
          <w:t>https://ieeexplore.ieee.org/abstract/document/10350221/</w:t>
        </w:r>
      </w:hyperlink>
    </w:p>
    <w:p>
      <w:pPr>
        <w:spacing w:after="40"/>
      </w:pPr>
    </w:p>
    <w:p>
      <w:r>
        <w:rPr>
          <w:b/>
        </w:rPr>
        <w:t xml:space="preserve">300. </w:t>
      </w:r>
      <w:r>
        <w:rPr>
          <w:b/>
          <w:sz w:val="22"/>
        </w:rPr>
        <w:t>A generative deep learning approach to stochastic downscaling of precipitation forecasts</w:t>
      </w:r>
    </w:p>
    <w:p>
      <w:pPr>
        <w:ind w:left="400"/>
      </w:pPr>
      <w:r>
        <w:rPr>
          <w:color w:val="444444"/>
          <w:sz w:val="20"/>
        </w:rPr>
        <w:t>L Harris, ATT McRae, M Chantry … - Journal of Advances …, 2022  |  2022</w:t>
      </w:r>
    </w:p>
    <w:p>
      <w:pPr>
        <w:ind w:left="400"/>
      </w:pPr>
      <w:hyperlink r:id="rId308">
        <w:r>
          <w:rPr>
            <w:rStyle w:val="Hyperlink"/>
          </w:rPr>
          <w:t>https://agupubs.onlinelibrary.wiley.com/doi/abs/10.1029/2022MS003120</w:t>
        </w:r>
      </w:hyperlink>
    </w:p>
    <w:p>
      <w:pPr>
        <w:spacing w:after="40"/>
      </w:pPr>
    </w:p>
    <w:p>
      <w:r>
        <w:rPr>
          <w:b/>
        </w:rPr>
        <w:t xml:space="preserve">301. </w:t>
      </w:r>
      <w:r>
        <w:rPr>
          <w:b/>
          <w:sz w:val="22"/>
        </w:rPr>
        <w:t>OTProf: estimating high-resolution profiles of optical turbulence ( ) from reanalysis using deep learning</w:t>
      </w:r>
    </w:p>
    <w:p>
      <w:pPr>
        <w:ind w:left="400"/>
      </w:pPr>
      <w:r>
        <w:rPr>
          <w:color w:val="444444"/>
          <w:sz w:val="20"/>
        </w:rPr>
        <w:t>M Pierzyna , S Basu , R Saathof  |  2026</w:t>
      </w:r>
    </w:p>
    <w:p>
      <w:pPr>
        <w:ind w:left="400"/>
      </w:pPr>
      <w:hyperlink r:id="rId309">
        <w:r>
          <w:rPr>
            <w:rStyle w:val="Hyperlink"/>
          </w:rPr>
          <w:t>https://arxiv.org/abs/2604.09346</w:t>
        </w:r>
      </w:hyperlink>
    </w:p>
    <w:p>
      <w:pPr>
        <w:spacing w:after="40"/>
      </w:pPr>
    </w:p>
    <w:p>
      <w:r>
        <w:rPr>
          <w:b/>
        </w:rPr>
        <w:t xml:space="preserve">302. </w:t>
      </w:r>
      <w:r>
        <w:rPr>
          <w:b/>
          <w:sz w:val="22"/>
        </w:rPr>
        <w:t>Meshless surface wind speed field reconstruction based on machine learning</w:t>
      </w:r>
    </w:p>
    <w:p>
      <w:pPr>
        <w:ind w:left="400"/>
      </w:pPr>
      <w:r>
        <w:rPr>
          <w:color w:val="444444"/>
          <w:sz w:val="20"/>
        </w:rPr>
        <w:t>N Liu, Z Yan, X Tong , J Jiang, H Li, J Xia , X Lou… - … in Atmospheric Sciences, 2022  |  2022</w:t>
      </w:r>
    </w:p>
    <w:p>
      <w:pPr>
        <w:ind w:left="400"/>
      </w:pPr>
      <w:hyperlink r:id="rId310">
        <w:r>
          <w:rPr>
            <w:rStyle w:val="Hyperlink"/>
          </w:rPr>
          <w:t>https://link.springer.com/article/10.1007/s00376-022-1343-8</w:t>
        </w:r>
      </w:hyperlink>
    </w:p>
    <w:p>
      <w:pPr>
        <w:spacing w:after="40"/>
      </w:pPr>
    </w:p>
    <w:p>
      <w:r>
        <w:rPr>
          <w:b/>
        </w:rPr>
        <w:t xml:space="preserve">303. </w:t>
      </w:r>
      <w:r>
        <w:rPr>
          <w:b/>
          <w:sz w:val="22"/>
        </w:rPr>
        <w:t>Climate downscaling for regional models with a neural network: A Hawaiian example</w:t>
      </w:r>
    </w:p>
    <w:p>
      <w:pPr>
        <w:ind w:left="400"/>
      </w:pPr>
      <w:r>
        <w:rPr>
          <w:color w:val="444444"/>
          <w:sz w:val="20"/>
        </w:rPr>
        <w:t>G Liu, B Powell, T Friedrich  |  2023</w:t>
      </w:r>
    </w:p>
    <w:p>
      <w:pPr>
        <w:ind w:left="400"/>
      </w:pPr>
      <w:hyperlink r:id="rId311">
        <w:r>
          <w:rPr>
            <w:rStyle w:val="Hyperlink"/>
          </w:rPr>
          <w:t>https://www.sciencedirect.com/science/article/pii/S0079661123000903</w:t>
        </w:r>
      </w:hyperlink>
    </w:p>
    <w:p>
      <w:pPr>
        <w:spacing w:after="40"/>
      </w:pPr>
    </w:p>
    <w:p>
      <w:r>
        <w:rPr>
          <w:b/>
        </w:rPr>
        <w:t xml:space="preserve">304. </w:t>
      </w:r>
      <w:r>
        <w:rPr>
          <w:b/>
          <w:sz w:val="22"/>
        </w:rPr>
        <w:t>High-Resolution Climate Projections Using Diffusion-Based Downscaling of a Lightweight Climate Emulator</w:t>
      </w:r>
    </w:p>
    <w:p>
      <w:pPr>
        <w:ind w:left="400"/>
      </w:pPr>
      <w:r>
        <w:rPr>
          <w:color w:val="444444"/>
          <w:sz w:val="20"/>
        </w:rPr>
        <w:t>H Guan , M Darman , D Chakraborty … - arXiv preprint arXiv …, 2026  |  2026</w:t>
      </w:r>
    </w:p>
    <w:p>
      <w:pPr>
        <w:ind w:left="400"/>
      </w:pPr>
      <w:hyperlink r:id="rId312">
        <w:r>
          <w:rPr>
            <w:rStyle w:val="Hyperlink"/>
          </w:rPr>
          <w:t>https://arxiv.org/abs/2602.13416</w:t>
        </w:r>
      </w:hyperlink>
    </w:p>
    <w:p>
      <w:pPr>
        <w:spacing w:after="40"/>
      </w:pPr>
    </w:p>
    <w:p>
      <w:r>
        <w:rPr>
          <w:b/>
        </w:rPr>
        <w:t xml:space="preserve">305. </w:t>
      </w:r>
      <w:r>
        <w:rPr>
          <w:b/>
          <w:sz w:val="22"/>
        </w:rPr>
        <w:t>Does Non-Stationarity Affect GAN-Based Downscaling? Insights from High-Resolution WRF Simulations over the Canadian Prairies</w:t>
      </w:r>
    </w:p>
    <w:p>
      <w:pPr>
        <w:ind w:left="400"/>
      </w:pPr>
      <w:r>
        <w:rPr>
          <w:color w:val="444444"/>
          <w:sz w:val="20"/>
        </w:rPr>
        <w:t>HM Abdelmoaty , SM Papalexiou … - … Intelligence for the …, 2026  |  2026</w:t>
      </w:r>
    </w:p>
    <w:p>
      <w:pPr>
        <w:ind w:left="400"/>
      </w:pPr>
      <w:hyperlink r:id="rId313">
        <w:r>
          <w:rPr>
            <w:rStyle w:val="Hyperlink"/>
          </w:rPr>
          <w:t>https://journals.ametsoc.org/view/journals/aies/aop/AIES-D-25-0093.1/AIES-D-25-0093.1.xml</w:t>
        </w:r>
      </w:hyperlink>
    </w:p>
    <w:p>
      <w:pPr>
        <w:spacing w:after="40"/>
      </w:pPr>
    </w:p>
    <w:p>
      <w:r>
        <w:rPr>
          <w:b/>
        </w:rPr>
        <w:t xml:space="preserve">306. </w:t>
      </w:r>
      <w:r>
        <w:rPr>
          <w:b/>
          <w:sz w:val="22"/>
        </w:rPr>
        <w:t>Real-time high-resolution prediction of orographic rainfall for early warning of landslides</w:t>
      </w:r>
    </w:p>
    <w:p>
      <w:pPr>
        <w:ind w:left="400"/>
      </w:pPr>
      <w:r>
        <w:rPr>
          <w:color w:val="444444"/>
          <w:sz w:val="20"/>
        </w:rPr>
        <w:t>R Onishi , J Hirai, D Kolomenskiy , Y Yasuda  |  2023</w:t>
      </w:r>
    </w:p>
    <w:p>
      <w:pPr>
        <w:ind w:left="400"/>
      </w:pPr>
      <w:hyperlink r:id="rId314">
        <w:r>
          <w:rPr>
            <w:rStyle w:val="Hyperlink"/>
          </w:rPr>
          <w:t>https://link.springer.com/chapter/10.1007/978-3-031-16898-7_17</w:t>
        </w:r>
      </w:hyperlink>
    </w:p>
    <w:p>
      <w:pPr>
        <w:spacing w:after="40"/>
      </w:pPr>
    </w:p>
    <w:p>
      <w:r>
        <w:rPr>
          <w:b/>
        </w:rPr>
        <w:t xml:space="preserve">307. </w:t>
      </w:r>
      <w:r>
        <w:rPr>
          <w:b/>
          <w:sz w:val="22"/>
        </w:rPr>
        <w:t>Downscaled future forcing for Lake Garda</w:t>
      </w:r>
    </w:p>
    <w:p>
      <w:pPr>
        <w:ind w:left="400"/>
      </w:pPr>
      <w:r>
        <w:rPr>
          <w:color w:val="444444"/>
          <w:sz w:val="20"/>
        </w:rPr>
        <w:t>S Rijk  |  2022</w:t>
      </w:r>
    </w:p>
    <w:p>
      <w:pPr>
        <w:ind w:left="400"/>
      </w:pPr>
      <w:hyperlink r:id="rId315">
        <w:r>
          <w:rPr>
            <w:rStyle w:val="Hyperlink"/>
          </w:rPr>
          <w:t>https://studenttheses.uu.nl/bitstream/handle/20.500.12932/43371/Downscaled%20future%20forcing%20for%20Lake%20Garda.pdf?sequence=1</w:t>
        </w:r>
      </w:hyperlink>
    </w:p>
    <w:p>
      <w:pPr>
        <w:spacing w:after="40"/>
      </w:pPr>
    </w:p>
    <w:p>
      <w:r>
        <w:rPr>
          <w:b/>
        </w:rPr>
        <w:t xml:space="preserve">308. </w:t>
      </w:r>
      <w:r>
        <w:rPr>
          <w:b/>
          <w:sz w:val="22"/>
        </w:rPr>
        <w:t>Wind ‐topo: Downscaling near‐surface wind fields to high‐resolution topography in highly complex terrain with deep learning</w:t>
      </w:r>
    </w:p>
    <w:p>
      <w:pPr>
        <w:ind w:left="400"/>
      </w:pPr>
      <w:r>
        <w:rPr>
          <w:color w:val="444444"/>
          <w:sz w:val="20"/>
        </w:rPr>
        <w:t>J Dujardin , M Lehning  |  2022</w:t>
      </w:r>
    </w:p>
    <w:p>
      <w:pPr>
        <w:ind w:left="400"/>
      </w:pPr>
      <w:hyperlink r:id="rId316">
        <w:r>
          <w:rPr>
            <w:rStyle w:val="Hyperlink"/>
          </w:rPr>
          <w:t>https://rmets.onlinelibrary.wiley.com/doi/abs/10.1002/qj.4265</w:t>
        </w:r>
      </w:hyperlink>
    </w:p>
    <w:p>
      <w:pPr>
        <w:spacing w:after="40"/>
      </w:pPr>
    </w:p>
    <w:p>
      <w:r>
        <w:rPr>
          <w:b/>
        </w:rPr>
        <w:t xml:space="preserve">309. </w:t>
      </w:r>
      <w:r>
        <w:rPr>
          <w:b/>
          <w:sz w:val="22"/>
        </w:rPr>
        <w:t>Estimating the impacts of increasing temperatures and the efficacy of climate adaptation strategies in urban microclimates with deep learning</w:t>
      </w:r>
    </w:p>
    <w:p>
      <w:pPr>
        <w:ind w:left="400"/>
      </w:pPr>
      <w:r>
        <w:rPr>
          <w:color w:val="444444"/>
          <w:sz w:val="20"/>
        </w:rPr>
        <w:t>G Buster , J Cox, BN Benton , RN King  |  2025</w:t>
      </w:r>
    </w:p>
    <w:p>
      <w:pPr>
        <w:ind w:left="400"/>
      </w:pPr>
      <w:hyperlink r:id="rId317">
        <w:r>
          <w:rPr>
            <w:rStyle w:val="Hyperlink"/>
          </w:rPr>
          <w:t>https://www.sciencedirect.com/science/article/pii/S2212095525003190</w:t>
        </w:r>
      </w:hyperlink>
    </w:p>
    <w:p>
      <w:pPr>
        <w:spacing w:after="40"/>
      </w:pPr>
    </w:p>
    <w:p>
      <w:r>
        <w:rPr>
          <w:b/>
        </w:rPr>
        <w:t xml:space="preserve">310. </w:t>
      </w:r>
      <w:r>
        <w:rPr>
          <w:b/>
          <w:sz w:val="22"/>
        </w:rPr>
        <w:t>Lessons learned in coupling atmospheric models across scales for onshore and offshore wind energy</w:t>
      </w:r>
    </w:p>
    <w:p>
      <w:pPr>
        <w:ind w:left="400"/>
      </w:pPr>
      <w:r>
        <w:rPr>
          <w:color w:val="444444"/>
          <w:sz w:val="20"/>
        </w:rPr>
        <w:t>SE Haupt , B Kosović , LK Berg, CM Kaul … - Wind Energy …, 2023  |  2023</w:t>
      </w:r>
    </w:p>
    <w:p>
      <w:pPr>
        <w:ind w:left="400"/>
      </w:pPr>
      <w:hyperlink r:id="rId318">
        <w:r>
          <w:rPr>
            <w:rStyle w:val="Hyperlink"/>
          </w:rPr>
          <w:t>https://wes.copernicus.org/articles/8/1251/2023/wes-8-1251-2023.html</w:t>
        </w:r>
      </w:hyperlink>
    </w:p>
    <w:p>
      <w:pPr>
        <w:spacing w:after="40"/>
      </w:pPr>
    </w:p>
    <w:p>
      <w:r>
        <w:rPr>
          <w:b/>
        </w:rPr>
        <w:t xml:space="preserve">311. </w:t>
      </w:r>
      <w:r>
        <w:rPr>
          <w:b/>
          <w:sz w:val="22"/>
        </w:rPr>
        <w:t>Downscaling and wind resource assessment of climatic wind speed data based on deep learning: A case study of the Tengger Desert wind farm</w:t>
      </w:r>
    </w:p>
    <w:p>
      <w:pPr>
        <w:ind w:left="400"/>
      </w:pPr>
      <w:r>
        <w:rPr>
          <w:color w:val="444444"/>
          <w:sz w:val="20"/>
        </w:rPr>
        <w:t>H Zhou, Q Luo, L Yuan - Atmosphere, 2024  |  2024</w:t>
      </w:r>
    </w:p>
    <w:p>
      <w:pPr>
        <w:ind w:left="400"/>
      </w:pPr>
      <w:hyperlink r:id="rId319">
        <w:r>
          <w:rPr>
            <w:rStyle w:val="Hyperlink"/>
          </w:rPr>
          <w:t>https://www.mdpi.com/2073-4433/15/3/271</w:t>
        </w:r>
      </w:hyperlink>
    </w:p>
    <w:p>
      <w:pPr>
        <w:spacing w:after="40"/>
      </w:pPr>
    </w:p>
    <w:p>
      <w:r>
        <w:rPr>
          <w:b/>
        </w:rPr>
        <w:t xml:space="preserve">312. </w:t>
      </w:r>
      <w:r>
        <w:rPr>
          <w:b/>
          <w:sz w:val="22"/>
        </w:rPr>
        <w:t>Transformer-based Surrogate Downscaling Model for Nested Numerical Weather Prediction Grids</w:t>
      </w:r>
    </w:p>
    <w:p>
      <w:pPr>
        <w:ind w:left="400"/>
      </w:pPr>
      <w:r>
        <w:rPr>
          <w:color w:val="444444"/>
          <w:sz w:val="20"/>
        </w:rPr>
        <w:t>L Vieira, L Bahiense, LP de Freitas Assad, AG Evsukoff  |  2026</w:t>
      </w:r>
    </w:p>
    <w:p>
      <w:pPr>
        <w:ind w:left="400"/>
      </w:pPr>
      <w:hyperlink r:id="rId320">
        <w:r>
          <w:rPr>
            <w:rStyle w:val="Hyperlink"/>
          </w:rPr>
          <w:t>https://www.researchsquare.com/article/rs-8545679/latest</w:t>
        </w:r>
      </w:hyperlink>
    </w:p>
    <w:p>
      <w:pPr>
        <w:spacing w:after="40"/>
      </w:pPr>
    </w:p>
    <w:p>
      <w:r>
        <w:rPr>
          <w:b/>
        </w:rPr>
        <w:t xml:space="preserve">313. </w:t>
      </w:r>
      <w:r>
        <w:rPr>
          <w:b/>
          <w:sz w:val="22"/>
        </w:rPr>
        <w:t>A review of fully coupled atmosphere-hydrology simulations</w:t>
      </w:r>
    </w:p>
    <w:p>
      <w:pPr>
        <w:ind w:left="400"/>
      </w:pPr>
      <w:r>
        <w:rPr>
          <w:color w:val="444444"/>
          <w:sz w:val="20"/>
        </w:rPr>
        <w:t>L Ning , C Zhan, Y Luo, Y Wang, L Liu - Journal of Geographical Sciences, 2019  |  2019</w:t>
      </w:r>
    </w:p>
    <w:p>
      <w:pPr>
        <w:ind w:left="400"/>
      </w:pPr>
      <w:hyperlink r:id="rId321">
        <w:r>
          <w:rPr>
            <w:rStyle w:val="Hyperlink"/>
          </w:rPr>
          <w:t>https://link.springer.com/article/10.1007/s11442-019-1610-5</w:t>
        </w:r>
      </w:hyperlink>
    </w:p>
    <w:p>
      <w:pPr>
        <w:spacing w:after="40"/>
      </w:pPr>
    </w:p>
    <w:p>
      <w:r>
        <w:rPr>
          <w:b/>
        </w:rPr>
        <w:t xml:space="preserve">314. </w:t>
      </w:r>
      <w:r>
        <w:rPr>
          <w:b/>
          <w:sz w:val="22"/>
        </w:rPr>
        <w:t>Bias characterization, vertical interpolation, and horizontal interpolation for distributed wind siting using mesoscale wind resource estimates</w:t>
      </w:r>
    </w:p>
    <w:p>
      <w:pPr>
        <w:ind w:left="400"/>
      </w:pPr>
      <w:r>
        <w:rPr>
          <w:color w:val="444444"/>
          <w:sz w:val="20"/>
        </w:rPr>
        <w:t>D Duplyakin , S Zisman, C Phillips , H Tinnesand  |  2021</w:t>
      </w:r>
    </w:p>
    <w:p>
      <w:pPr>
        <w:ind w:left="400"/>
      </w:pPr>
      <w:hyperlink r:id="rId322">
        <w:r>
          <w:rPr>
            <w:rStyle w:val="Hyperlink"/>
          </w:rPr>
          <w:t>https://docs.nrel.gov/docs/fy21osti/78412.pdf</w:t>
        </w:r>
      </w:hyperlink>
    </w:p>
    <w:p>
      <w:pPr>
        <w:spacing w:after="40"/>
      </w:pPr>
    </w:p>
    <w:p>
      <w:r>
        <w:rPr>
          <w:b/>
        </w:rPr>
        <w:t xml:space="preserve">315. </w:t>
      </w:r>
      <w:r>
        <w:rPr>
          <w:b/>
          <w:sz w:val="22"/>
        </w:rPr>
        <w:t>Modeling and observations of North Atlantic cyclones: Implications for US Offshore wind energy</w:t>
      </w:r>
    </w:p>
    <w:p>
      <w:pPr>
        <w:ind w:left="400"/>
      </w:pPr>
      <w:r>
        <w:rPr>
          <w:color w:val="444444"/>
          <w:sz w:val="20"/>
        </w:rPr>
        <w:t>J Wang , E Hendricks , CM Rozoff … - Journal of Renewable …, 2024  |  2024</w:t>
      </w:r>
    </w:p>
    <w:p>
      <w:pPr>
        <w:ind w:left="400"/>
      </w:pPr>
      <w:hyperlink r:id="rId323">
        <w:r>
          <w:rPr>
            <w:rStyle w:val="Hyperlink"/>
          </w:rPr>
          <w:t>https://pubs.aip.org/aip/jrse/article/16/5/052702/3316837</w:t>
        </w:r>
      </w:hyperlink>
    </w:p>
    <w:p>
      <w:pPr>
        <w:spacing w:after="40"/>
      </w:pPr>
    </w:p>
    <w:p>
      <w:r>
        <w:rPr>
          <w:b/>
        </w:rPr>
        <w:t xml:space="preserve">316. </w:t>
      </w:r>
      <w:r>
        <w:rPr>
          <w:b/>
          <w:sz w:val="22"/>
        </w:rPr>
        <w:t>Diffusion models for climate downscaling</w:t>
      </w:r>
    </w:p>
    <w:p>
      <w:pPr>
        <w:ind w:left="400"/>
      </w:pPr>
      <w:r>
        <w:rPr>
          <w:color w:val="444444"/>
          <w:sz w:val="20"/>
        </w:rPr>
        <w:t>H Toropainen  |  2025</w:t>
      </w:r>
    </w:p>
    <w:p>
      <w:pPr>
        <w:ind w:left="400"/>
      </w:pPr>
      <w:hyperlink r:id="rId324">
        <w:r>
          <w:rPr>
            <w:rStyle w:val="Hyperlink"/>
          </w:rPr>
          <w:t>https://lutpub.lut.fi/handle/10024/170145</w:t>
        </w:r>
      </w:hyperlink>
    </w:p>
    <w:p>
      <w:pPr>
        <w:spacing w:after="40"/>
      </w:pPr>
    </w:p>
    <w:p>
      <w:r>
        <w:rPr>
          <w:b/>
        </w:rPr>
        <w:t xml:space="preserve">317. </w:t>
      </w:r>
      <w:r>
        <w:rPr>
          <w:b/>
          <w:sz w:val="22"/>
        </w:rPr>
        <w:t>Wind -resistant stability of bridges with three-force coefficients based on deep learning under mountain conditions</w:t>
      </w:r>
    </w:p>
    <w:p>
      <w:pPr>
        <w:ind w:left="400"/>
      </w:pPr>
      <w:r>
        <w:rPr>
          <w:color w:val="444444"/>
          <w:sz w:val="20"/>
        </w:rPr>
        <w:t>F Sun, J Peng, Y Li, D Zhang - Mechanics &amp; Industry, 2025  |  2025</w:t>
      </w:r>
    </w:p>
    <w:p>
      <w:pPr>
        <w:ind w:left="400"/>
      </w:pPr>
      <w:hyperlink r:id="rId325">
        <w:r>
          <w:rPr>
            <w:rStyle w:val="Hyperlink"/>
          </w:rPr>
          <w:t>https://www.mechanics-industry.org/articles/meca/abs/2025/01/mi20250044/mi20250044.html</w:t>
        </w:r>
      </w:hyperlink>
    </w:p>
    <w:p>
      <w:pPr>
        <w:spacing w:after="40"/>
      </w:pPr>
    </w:p>
    <w:p>
      <w:r>
        <w:rPr>
          <w:b/>
        </w:rPr>
        <w:t xml:space="preserve">318. </w:t>
      </w:r>
      <w:r>
        <w:rPr>
          <w:b/>
          <w:sz w:val="22"/>
        </w:rPr>
        <w:t>Applications of deep learning in physical oceanography: a comprehensive review</w:t>
      </w:r>
    </w:p>
    <w:p>
      <w:pPr>
        <w:ind w:left="400"/>
      </w:pPr>
      <w:r>
        <w:rPr>
          <w:color w:val="444444"/>
          <w:sz w:val="20"/>
        </w:rPr>
        <w:t>Q Zhao, S Peng, J Wang, S Li , Z Hou … - Frontiers in Marine …, 2024  |  2024</w:t>
      </w:r>
    </w:p>
    <w:p>
      <w:pPr>
        <w:ind w:left="400"/>
      </w:pPr>
      <w:hyperlink r:id="rId326">
        <w:r>
          <w:rPr>
            <w:rStyle w:val="Hyperlink"/>
          </w:rPr>
          <w:t>https://www.frontiersin.org/journals/marine-science/articles/10.3389/fmars.2024.1396322/full</w:t>
        </w:r>
      </w:hyperlink>
    </w:p>
    <w:p>
      <w:pPr>
        <w:spacing w:after="40"/>
      </w:pPr>
    </w:p>
    <w:p>
      <w:r>
        <w:rPr>
          <w:b/>
        </w:rPr>
        <w:t xml:space="preserve">319. </w:t>
      </w:r>
      <w:r>
        <w:rPr>
          <w:b/>
          <w:sz w:val="22"/>
        </w:rPr>
        <w:t>Spatio-temporal resolution enhancement for geostationary microwave data</w:t>
      </w:r>
    </w:p>
    <w:p>
      <w:pPr>
        <w:ind w:left="400"/>
      </w:pPr>
      <w:r>
        <w:rPr>
          <w:color w:val="444444"/>
          <w:sz w:val="20"/>
        </w:rPr>
        <w:t>I Yanovsky , J Qin , B Lambrigtsen - 2020 16th Specialist …, 2020  |  2020</w:t>
      </w:r>
    </w:p>
    <w:p>
      <w:pPr>
        <w:ind w:left="400"/>
      </w:pPr>
      <w:hyperlink r:id="rId327">
        <w:r>
          <w:rPr>
            <w:rStyle w:val="Hyperlink"/>
          </w:rPr>
          <w:t>https://ieeexplore.ieee.org/abstract/document/9342539/</w:t>
        </w:r>
      </w:hyperlink>
    </w:p>
    <w:p>
      <w:pPr>
        <w:spacing w:after="40"/>
      </w:pPr>
    </w:p>
    <w:p>
      <w:r>
        <w:rPr>
          <w:b/>
        </w:rPr>
        <w:t xml:space="preserve">320. </w:t>
      </w:r>
      <w:r>
        <w:rPr>
          <w:b/>
          <w:sz w:val="22"/>
        </w:rPr>
        <w:t>A novel reference-based and gradient-guided deep learning model for daily precipitation downscaling</w:t>
      </w:r>
    </w:p>
    <w:p>
      <w:pPr>
        <w:ind w:left="400"/>
      </w:pPr>
      <w:r>
        <w:rPr>
          <w:color w:val="444444"/>
          <w:sz w:val="20"/>
        </w:rPr>
        <w:t>L Xiang, J Xiang, J Guan, F Zhang, Y Zhao, L Zhang - Atmosphere, 2022  |  2022</w:t>
      </w:r>
    </w:p>
    <w:p>
      <w:pPr>
        <w:ind w:left="400"/>
      </w:pPr>
      <w:hyperlink r:id="rId328">
        <w:r>
          <w:rPr>
            <w:rStyle w:val="Hyperlink"/>
          </w:rPr>
          <w:t>https://www.mdpi.com/2073-4433/13/4/511</w:t>
        </w:r>
      </w:hyperlink>
    </w:p>
    <w:p>
      <w:pPr>
        <w:spacing w:after="40"/>
      </w:pPr>
    </w:p>
    <w:p>
      <w:r>
        <w:rPr>
          <w:b/>
        </w:rPr>
        <w:t xml:space="preserve">321. </w:t>
      </w:r>
      <w:r>
        <w:rPr>
          <w:b/>
          <w:sz w:val="22"/>
        </w:rPr>
        <w:t>Wtk-led: The wind toolkit long-term ensemble dataset</w:t>
      </w:r>
    </w:p>
    <w:p>
      <w:pPr>
        <w:ind w:left="400"/>
      </w:pPr>
      <w:r>
        <w:rPr>
          <w:color w:val="444444"/>
          <w:sz w:val="20"/>
        </w:rPr>
        <w:t>C Draxl , J Wang, L Sheridan , C Jung , N Bodini …  |  2024</w:t>
      </w:r>
    </w:p>
    <w:p>
      <w:pPr>
        <w:ind w:left="400"/>
      </w:pPr>
      <w:hyperlink r:id="rId329">
        <w:r>
          <w:rPr>
            <w:rStyle w:val="Hyperlink"/>
          </w:rPr>
          <w:t>https://www.osti.gov/biblio/2473210</w:t>
        </w:r>
      </w:hyperlink>
    </w:p>
    <w:p>
      <w:pPr>
        <w:spacing w:after="40"/>
      </w:pPr>
    </w:p>
    <w:p>
      <w:r>
        <w:rPr>
          <w:b/>
        </w:rPr>
        <w:t xml:space="preserve">322. </w:t>
      </w:r>
      <w:r>
        <w:rPr>
          <w:b/>
          <w:sz w:val="22"/>
        </w:rPr>
        <w:t>Physics-Informed Neural Network for Hindcasting Wind Components with Globally Available Dataset</w:t>
      </w:r>
    </w:p>
    <w:p>
      <w:pPr>
        <w:ind w:left="400"/>
      </w:pPr>
      <w:r>
        <w:rPr>
          <w:color w:val="444444"/>
          <w:sz w:val="20"/>
        </w:rPr>
        <w:t>HÁ Santos, EGS Nascimento  |  N/A</w:t>
      </w:r>
    </w:p>
    <w:p>
      <w:pPr>
        <w:ind w:left="400"/>
      </w:pPr>
      <w:hyperlink r:id="rId330">
        <w:r>
          <w:rPr>
            <w:rStyle w:val="Hyperlink"/>
          </w:rPr>
          <w:t>https://openreview.net/forum?id=eMAlkFjhgv</w:t>
        </w:r>
      </w:hyperlink>
    </w:p>
    <w:p>
      <w:pPr>
        <w:spacing w:after="40"/>
      </w:pPr>
    </w:p>
    <w:p>
      <w:r>
        <w:rPr>
          <w:b/>
        </w:rPr>
        <w:t xml:space="preserve">323. </w:t>
      </w:r>
      <w:r>
        <w:rPr>
          <w:b/>
          <w:sz w:val="22"/>
        </w:rPr>
        <w:t>Meteo-DGN: A Meteorology Dynamic Graph Network for Urban-Scale Downscaling</w:t>
      </w:r>
    </w:p>
    <w:p>
      <w:pPr>
        <w:ind w:left="400"/>
      </w:pPr>
      <w:r>
        <w:rPr>
          <w:color w:val="444444"/>
          <w:sz w:val="20"/>
        </w:rPr>
        <w:t>Z Huang, Q Tao, H Peng, W Zhang… - 2025 IEEE International …, 2025  |  2025</w:t>
      </w:r>
    </w:p>
    <w:p>
      <w:pPr>
        <w:ind w:left="400"/>
      </w:pPr>
      <w:hyperlink r:id="rId331">
        <w:r>
          <w:rPr>
            <w:rStyle w:val="Hyperlink"/>
          </w:rPr>
          <w:t>https://ieeexplore.ieee.org/abstract/document/11401536/</w:t>
        </w:r>
      </w:hyperlink>
    </w:p>
    <w:p>
      <w:pPr>
        <w:spacing w:after="40"/>
      </w:pPr>
    </w:p>
    <w:p>
      <w:r>
        <w:rPr>
          <w:b/>
        </w:rPr>
        <w:t xml:space="preserve">324. </w:t>
      </w:r>
      <w:r>
        <w:rPr>
          <w:b/>
          <w:sz w:val="22"/>
        </w:rPr>
        <w:t>All-weather tropospheric 3-D wind from microwave sounders</w:t>
      </w:r>
    </w:p>
    <w:p>
      <w:pPr>
        <w:ind w:left="400"/>
      </w:pPr>
      <w:r>
        <w:rPr>
          <w:color w:val="444444"/>
          <w:sz w:val="20"/>
        </w:rPr>
        <w:t>B Lambrigtsen , H Van Dang, FJ Turk… - IEEE Journal of …, 2018  |  2018</w:t>
      </w:r>
    </w:p>
    <w:p>
      <w:pPr>
        <w:ind w:left="400"/>
      </w:pPr>
      <w:hyperlink r:id="rId332">
        <w:r>
          <w:rPr>
            <w:rStyle w:val="Hyperlink"/>
          </w:rPr>
          <w:t>https://ieeexplore.ieee.org/abstract/document/8388293/</w:t>
        </w:r>
      </w:hyperlink>
    </w:p>
    <w:p>
      <w:pPr>
        <w:spacing w:after="40"/>
      </w:pPr>
    </w:p>
    <w:p>
      <w:r>
        <w:rPr>
          <w:b/>
        </w:rPr>
        <w:t xml:space="preserve">325. </w:t>
      </w:r>
      <w:r>
        <w:rPr>
          <w:b/>
          <w:sz w:val="22"/>
        </w:rPr>
        <w:t>CNN-based surface temperature forecasts with ensemble numerical weather prediction over medium-range forecast periods</w:t>
      </w:r>
    </w:p>
    <w:p>
      <w:pPr>
        <w:ind w:left="400"/>
      </w:pPr>
      <w:r>
        <w:rPr>
          <w:color w:val="444444"/>
          <w:sz w:val="20"/>
        </w:rPr>
        <w:t>T Inoue, T Kawabata - arXiv preprint arXiv:2507.18937, 2025  |  2025</w:t>
      </w:r>
    </w:p>
    <w:p>
      <w:pPr>
        <w:ind w:left="400"/>
      </w:pPr>
      <w:hyperlink r:id="rId333">
        <w:r>
          <w:rPr>
            <w:rStyle w:val="Hyperlink"/>
          </w:rPr>
          <w:t>https://arxiv.org/abs/2507.18937</w:t>
        </w:r>
      </w:hyperlink>
    </w:p>
    <w:p>
      <w:pPr>
        <w:spacing w:after="40"/>
      </w:pPr>
    </w:p>
    <w:p>
      <w:r>
        <w:rPr>
          <w:b/>
        </w:rPr>
        <w:t xml:space="preserve">326. </w:t>
      </w:r>
      <w:r>
        <w:rPr>
          <w:b/>
          <w:sz w:val="22"/>
        </w:rPr>
        <w:t>Rapid Statistical-Physical Adversarial Downscaling Reveals Bangladesh's Rising Rainfall Risk in a Warming Climate</w:t>
      </w:r>
    </w:p>
    <w:p>
      <w:pPr>
        <w:ind w:left="400"/>
      </w:pPr>
      <w:r>
        <w:rPr>
          <w:color w:val="444444"/>
          <w:sz w:val="20"/>
        </w:rPr>
        <w:t>A Saha , S Ravela  |  2024</w:t>
      </w:r>
    </w:p>
    <w:p>
      <w:pPr>
        <w:ind w:left="400"/>
      </w:pPr>
      <w:hyperlink r:id="rId334">
        <w:r>
          <w:rPr>
            <w:rStyle w:val="Hyperlink"/>
          </w:rPr>
          <w:t>https://arxiv.org/abs/2408.11790</w:t>
        </w:r>
      </w:hyperlink>
    </w:p>
    <w:p>
      <w:pPr>
        <w:spacing w:after="40"/>
      </w:pPr>
    </w:p>
    <w:p>
      <w:r>
        <w:rPr>
          <w:b/>
        </w:rPr>
        <w:t xml:space="preserve">327. </w:t>
      </w:r>
      <w:r>
        <w:rPr>
          <w:b/>
          <w:sz w:val="22"/>
        </w:rPr>
        <w:t>Stratospheric Wind Field Simulation Using Physics-Constrained Latent Diffusion Model</w:t>
      </w:r>
    </w:p>
    <w:p>
      <w:pPr>
        <w:ind w:left="400"/>
      </w:pPr>
      <w:r>
        <w:rPr>
          <w:color w:val="444444"/>
          <w:sz w:val="20"/>
        </w:rPr>
        <w:t>J Ouyang , Z Zi - International Conference on Intelligent Computing, 2025  |  2025</w:t>
      </w:r>
    </w:p>
    <w:p>
      <w:pPr>
        <w:ind w:left="400"/>
      </w:pPr>
      <w:hyperlink r:id="rId335">
        <w:r>
          <w:rPr>
            <w:rStyle w:val="Hyperlink"/>
          </w:rPr>
          <w:t>https://link.springer.com/chapter/10.1007/978-981-96-9911-7_39</w:t>
        </w:r>
      </w:hyperlink>
    </w:p>
    <w:p>
      <w:pPr>
        <w:spacing w:after="40"/>
      </w:pPr>
    </w:p>
    <w:p>
      <w:r>
        <w:rPr>
          <w:b/>
        </w:rPr>
        <w:t xml:space="preserve">328. </w:t>
      </w:r>
      <w:r>
        <w:rPr>
          <w:b/>
          <w:sz w:val="22"/>
        </w:rPr>
        <w:t>MDG625: a daily high-resolution meteorological dataset derived by a geopotential-guided attention network in Asia (1940–2023)</w:t>
      </w:r>
    </w:p>
    <w:p>
      <w:pPr>
        <w:ind w:left="400"/>
      </w:pPr>
      <w:r>
        <w:rPr>
          <w:color w:val="444444"/>
          <w:sz w:val="20"/>
        </w:rPr>
        <w:t>Z Song , Z Cheng, Y Li , S Yu, X Zhang… - Earth System …, 2025  |  2025</w:t>
      </w:r>
    </w:p>
    <w:p>
      <w:pPr>
        <w:ind w:left="400"/>
      </w:pPr>
      <w:hyperlink r:id="rId336">
        <w:r>
          <w:rPr>
            <w:rStyle w:val="Hyperlink"/>
          </w:rPr>
          <w:t>https://essd.copernicus.org/articles/17/1501/2025/</w:t>
        </w:r>
      </w:hyperlink>
    </w:p>
    <w:p>
      <w:pPr>
        <w:spacing w:after="40"/>
      </w:pPr>
    </w:p>
    <w:p>
      <w:r>
        <w:rPr>
          <w:b/>
        </w:rPr>
        <w:t xml:space="preserve">329. </w:t>
      </w:r>
      <w:r>
        <w:rPr>
          <w:b/>
          <w:sz w:val="22"/>
        </w:rPr>
        <w:t>Dictionary-based Learning 을 이용한 도심 풍환경장 초해상도 복원 기법 개발</w:t>
      </w:r>
    </w:p>
    <w:p>
      <w:pPr>
        <w:ind w:left="400"/>
      </w:pPr>
      <w:r>
        <w:rPr>
          <w:color w:val="444444"/>
          <w:sz w:val="20"/>
        </w:rPr>
        <w:t>이재국， 선동수， 정신규 - 한국항공우주학회 학술발표회 초록집, 2025  |  2025</w:t>
      </w:r>
    </w:p>
    <w:p>
      <w:pPr>
        <w:ind w:left="400"/>
      </w:pPr>
      <w:hyperlink r:id="rId337">
        <w:r>
          <w:rPr>
            <w:rStyle w:val="Hyperlink"/>
          </w:rPr>
          <w:t>https://www.dbpia.co.kr/Journal/articleDetail?nodeId=NODE12340739</w:t>
        </w:r>
      </w:hyperlink>
    </w:p>
    <w:p>
      <w:pPr>
        <w:spacing w:after="40"/>
      </w:pPr>
    </w:p>
    <w:p>
      <w:r>
        <w:rPr>
          <w:b/>
        </w:rPr>
        <w:t xml:space="preserve">330. </w:t>
      </w:r>
      <w:r>
        <w:rPr>
          <w:b/>
          <w:sz w:val="22"/>
        </w:rPr>
        <w:t>Trustworthy modelling of atmospheric formaldehyde powered by deep learning</w:t>
      </w:r>
    </w:p>
    <w:p>
      <w:pPr>
        <w:ind w:left="400"/>
      </w:pPr>
      <w:r>
        <w:rPr>
          <w:color w:val="444444"/>
          <w:sz w:val="20"/>
        </w:rPr>
        <w:t>MS Biswas, M Singh  |  2022</w:t>
      </w:r>
    </w:p>
    <w:p>
      <w:pPr>
        <w:ind w:left="400"/>
      </w:pPr>
      <w:hyperlink r:id="rId338">
        <w:r>
          <w:rPr>
            <w:rStyle w:val="Hyperlink"/>
          </w:rPr>
          <w:t>https://arxiv.org/abs/2209.07414</w:t>
        </w:r>
      </w:hyperlink>
    </w:p>
    <w:p>
      <w:pPr>
        <w:spacing w:after="40"/>
      </w:pPr>
    </w:p>
    <w:p>
      <w:r>
        <w:rPr>
          <w:b/>
        </w:rPr>
        <w:t xml:space="preserve">331. </w:t>
      </w:r>
      <w:r>
        <w:rPr>
          <w:b/>
          <w:sz w:val="22"/>
        </w:rPr>
        <w:t>Outcomes of the DOE Workshop on Atmospheric Challenges for the Wind Energy Industry</w:t>
      </w:r>
    </w:p>
    <w:p>
      <w:pPr>
        <w:ind w:left="400"/>
      </w:pPr>
      <w:r>
        <w:rPr>
          <w:color w:val="444444"/>
          <w:sz w:val="20"/>
        </w:rPr>
        <w:t>SE Haupt , LK Berg, A Decastro , DJ Gagne , P Jimenez…  |  2020</w:t>
      </w:r>
    </w:p>
    <w:p>
      <w:pPr>
        <w:ind w:left="400"/>
      </w:pPr>
      <w:hyperlink r:id="rId339">
        <w:r>
          <w:rPr>
            <w:rStyle w:val="Hyperlink"/>
          </w:rPr>
          <w:t>https://www.osti.gov/biblio/1762812</w:t>
        </w:r>
      </w:hyperlink>
    </w:p>
    <w:p>
      <w:pPr>
        <w:spacing w:after="40"/>
      </w:pPr>
    </w:p>
    <w:p>
      <w:r>
        <w:rPr>
          <w:b/>
        </w:rPr>
        <w:t xml:space="preserve">332. </w:t>
      </w:r>
      <w:r>
        <w:rPr>
          <w:b/>
          <w:sz w:val="22"/>
        </w:rPr>
        <w:t>Assessing the Geographic Generalization and Physical Consistency of Generative Models for Climate Downscaling</w:t>
      </w:r>
    </w:p>
    <w:p>
      <w:pPr>
        <w:ind w:left="400"/>
      </w:pPr>
      <w:r>
        <w:rPr>
          <w:color w:val="444444"/>
          <w:sz w:val="20"/>
        </w:rPr>
        <w:t>C Saccardi , M Pierzyna , HSO Borde , S Monaco … - arXiv preprint arXiv …, 2025  |  2025</w:t>
      </w:r>
    </w:p>
    <w:p>
      <w:pPr>
        <w:ind w:left="400"/>
      </w:pPr>
      <w:hyperlink r:id="rId340">
        <w:r>
          <w:rPr>
            <w:rStyle w:val="Hyperlink"/>
          </w:rPr>
          <w:t>https://arxiv.org/abs/2510.13722</w:t>
        </w:r>
      </w:hyperlink>
    </w:p>
    <w:p>
      <w:pPr>
        <w:spacing w:after="40"/>
      </w:pPr>
    </w:p>
    <w:p>
      <w:r>
        <w:rPr>
          <w:b/>
        </w:rPr>
        <w:t xml:space="preserve">333. </w:t>
      </w:r>
      <w:r>
        <w:rPr>
          <w:b/>
          <w:sz w:val="22"/>
        </w:rPr>
        <w:t>WRF Simulations of Passive Tracer Transport from Biomass Burning in South America: Sensitivity to PBL Schemes</w:t>
      </w:r>
    </w:p>
    <w:p>
      <w:pPr>
        <w:ind w:left="400"/>
      </w:pPr>
      <w:r>
        <w:rPr>
          <w:color w:val="444444"/>
          <w:sz w:val="20"/>
        </w:rPr>
        <w:t>DL De Bem , V Anabor , DK Pinheiro , LA Steffenel … - Remote Sensing, 2025  |  2025</w:t>
      </w:r>
    </w:p>
    <w:p>
      <w:pPr>
        <w:ind w:left="400"/>
      </w:pPr>
      <w:hyperlink r:id="rId341">
        <w:r>
          <w:rPr>
            <w:rStyle w:val="Hyperlink"/>
          </w:rPr>
          <w:t>https://www.mdpi.com/2072-4292/17/20/3483</w:t>
        </w:r>
      </w:hyperlink>
    </w:p>
    <w:p>
      <w:pPr>
        <w:spacing w:after="40"/>
      </w:pPr>
    </w:p>
    <w:p>
      <w:r>
        <w:rPr>
          <w:b/>
        </w:rPr>
        <w:t xml:space="preserve">334. </w:t>
      </w:r>
      <w:r>
        <w:rPr>
          <w:b/>
          <w:sz w:val="22"/>
        </w:rPr>
        <w:t>Deep Learning-based Fusion and Downscaling of Analysis and SAR Measurements for Ocean Surface Wind for Tropical Cyclones</w:t>
      </w:r>
    </w:p>
    <w:p>
      <w:pPr>
        <w:ind w:left="400"/>
      </w:pPr>
      <w:r>
        <w:rPr>
          <w:color w:val="444444"/>
          <w:sz w:val="20"/>
        </w:rPr>
        <w:t>E Zhang , H Su, PW Chan , W Zhou - Authorea Preprints, 2025  |  2025</w:t>
      </w:r>
    </w:p>
    <w:p>
      <w:pPr>
        <w:ind w:left="400"/>
      </w:pPr>
      <w:hyperlink r:id="rId342">
        <w:r>
          <w:rPr>
            <w:rStyle w:val="Hyperlink"/>
          </w:rPr>
          <w:t>https://www.techrxiv.org/doi/full/10.36227/techrxiv.174164021.12344231</w:t>
        </w:r>
      </w:hyperlink>
    </w:p>
    <w:p>
      <w:pPr>
        <w:spacing w:after="40"/>
      </w:pPr>
    </w:p>
    <w:p>
      <w:r>
        <w:rPr>
          <w:b/>
        </w:rPr>
        <w:t xml:space="preserve">335. </w:t>
      </w:r>
      <w:r>
        <w:rPr>
          <w:b/>
          <w:sz w:val="22"/>
        </w:rPr>
        <w:t>Deep Learning-Based Evaluation of Offshore Wind Energy Resources in Southeastern China for the Future</w:t>
      </w:r>
    </w:p>
    <w:p>
      <w:pPr>
        <w:ind w:left="400"/>
      </w:pPr>
      <w:r>
        <w:rPr>
          <w:color w:val="444444"/>
          <w:sz w:val="20"/>
        </w:rPr>
        <w:t>C Lai, P Zeng, Z Deng , Z Wang, X Tan  |  2026</w:t>
      </w:r>
    </w:p>
    <w:p>
      <w:pPr>
        <w:ind w:left="400"/>
      </w:pPr>
      <w:hyperlink r:id="rId343">
        <w:r>
          <w:rPr>
            <w:rStyle w:val="Hyperlink"/>
          </w:rPr>
          <w:t>https://www.mdpi.com/1996-1073/19/6/1447</w:t>
        </w:r>
      </w:hyperlink>
    </w:p>
    <w:p>
      <w:pPr>
        <w:spacing w:after="40"/>
      </w:pPr>
    </w:p>
    <w:p>
      <w:r>
        <w:rPr>
          <w:b/>
        </w:rPr>
        <w:t xml:space="preserve">336. </w:t>
      </w:r>
      <w:r>
        <w:rPr>
          <w:b/>
          <w:sz w:val="22"/>
        </w:rPr>
        <w:t>An image-to-image adversarial network to generate high resolution wind data over complex terrains from weather predictions</w:t>
      </w:r>
    </w:p>
    <w:p>
      <w:pPr>
        <w:ind w:left="400"/>
      </w:pPr>
      <w:r>
        <w:rPr>
          <w:color w:val="444444"/>
          <w:sz w:val="20"/>
        </w:rPr>
        <w:t>J Milla-Val, C Montanes, N Fueyo  |  2025</w:t>
      </w:r>
    </w:p>
    <w:p>
      <w:pPr>
        <w:ind w:left="400"/>
      </w:pPr>
      <w:hyperlink r:id="rId344">
        <w:r>
          <w:rPr>
            <w:rStyle w:val="Hyperlink"/>
          </w:rPr>
          <w:t>https://www.sciencedirect.com/science/article/pii/S0952197624016919</w:t>
        </w:r>
      </w:hyperlink>
    </w:p>
    <w:p>
      <w:pPr>
        <w:spacing w:after="40"/>
      </w:pPr>
    </w:p>
    <w:p>
      <w:r>
        <w:rPr>
          <w:b/>
        </w:rPr>
        <w:t xml:space="preserve">337. </w:t>
      </w:r>
      <w:r>
        <w:rPr>
          <w:b/>
          <w:sz w:val="22"/>
        </w:rPr>
        <w:t>RainNet: A Large-Scale Imagery Dataset for Spatial Precipitation Downscaling</w:t>
      </w:r>
    </w:p>
    <w:p>
      <w:pPr>
        <w:ind w:left="400"/>
      </w:pPr>
      <w:r>
        <w:rPr>
          <w:color w:val="444444"/>
          <w:sz w:val="20"/>
        </w:rPr>
        <w:t>X Chen, K Feng , N Liu , Y Lu, B Ni , Z Liu, M Liu  |  N/A</w:t>
      </w:r>
    </w:p>
    <w:p>
      <w:pPr>
        <w:ind w:left="400"/>
      </w:pPr>
      <w:hyperlink r:id="rId345">
        <w:r>
          <w:rPr>
            <w:rStyle w:val="Hyperlink"/>
          </w:rPr>
          <w:t>https://openreview.net/forum?id=6p8D4V_Wmyp</w:t>
        </w:r>
      </w:hyperlink>
    </w:p>
    <w:p>
      <w:pPr>
        <w:spacing w:after="40"/>
      </w:pPr>
    </w:p>
    <w:p>
      <w:r>
        <w:rPr>
          <w:b/>
        </w:rPr>
        <w:t xml:space="preserve">338. </w:t>
      </w:r>
      <w:r>
        <w:rPr>
          <w:b/>
          <w:sz w:val="22"/>
        </w:rPr>
        <w:t>A Downscaling Method for FY-4A LMI Lightning Density Based on Integrated Multi-Scale Spatial Attention</w:t>
      </w:r>
    </w:p>
    <w:p>
      <w:pPr>
        <w:ind w:left="400"/>
      </w:pPr>
      <w:r>
        <w:rPr>
          <w:color w:val="444444"/>
          <w:sz w:val="20"/>
        </w:rPr>
        <w:t>G Li, J Xie, X Liu, L Zhang, W Pan - … Conference on Virtual …, 2025  |  2025</w:t>
      </w:r>
    </w:p>
    <w:p>
      <w:pPr>
        <w:ind w:left="400"/>
      </w:pPr>
      <w:hyperlink r:id="rId346">
        <w:r>
          <w:rPr>
            <w:rStyle w:val="Hyperlink"/>
          </w:rPr>
          <w:t>https://ieeexplore.ieee.org/abstract/document/11410289/</w:t>
        </w:r>
      </w:hyperlink>
    </w:p>
    <w:p>
      <w:pPr>
        <w:spacing w:after="40"/>
      </w:pPr>
    </w:p>
    <w:p>
      <w:r>
        <w:rPr>
          <w:b/>
        </w:rPr>
        <w:t xml:space="preserve">339. </w:t>
      </w:r>
      <w:r>
        <w:rPr>
          <w:b/>
          <w:sz w:val="22"/>
        </w:rPr>
        <w:t>Need for considering urban climate change factors on stroke, neurodegenerative diseases, and mood disorders studies</w:t>
      </w:r>
    </w:p>
    <w:p>
      <w:pPr>
        <w:ind w:left="400"/>
      </w:pPr>
      <w:r>
        <w:rPr>
          <w:color w:val="444444"/>
          <w:sz w:val="20"/>
        </w:rPr>
        <w:t>K Tewari , M Tewari , D Niyogi  |  2023</w:t>
      </w:r>
    </w:p>
    <w:p>
      <w:pPr>
        <w:ind w:left="400"/>
      </w:pPr>
      <w:hyperlink r:id="rId347">
        <w:r>
          <w:rPr>
            <w:rStyle w:val="Hyperlink"/>
          </w:rPr>
          <w:t>https://link.springer.com/article/10.1007/s43762-023-00079-w</w:t>
        </w:r>
      </w:hyperlink>
    </w:p>
    <w:p>
      <w:pPr>
        <w:spacing w:after="40"/>
      </w:pPr>
    </w:p>
    <w:p>
      <w:r>
        <w:rPr>
          <w:b/>
        </w:rPr>
        <w:t xml:space="preserve">340. </w:t>
      </w:r>
      <w:r>
        <w:rPr>
          <w:b/>
          <w:sz w:val="22"/>
        </w:rPr>
        <w:t>Physics-informed machine learning: case studies for weather and climate modelling</w:t>
      </w:r>
    </w:p>
    <w:p>
      <w:pPr>
        <w:ind w:left="400"/>
      </w:pPr>
      <w:r>
        <w:rPr>
          <w:color w:val="444444"/>
          <w:sz w:val="20"/>
        </w:rPr>
        <w:t>K Kashinath , M Mustafa , A Albert … - … of the Royal …, 2021  |  2021</w:t>
      </w:r>
    </w:p>
    <w:p>
      <w:pPr>
        <w:ind w:left="400"/>
      </w:pPr>
      <w:hyperlink r:id="rId348">
        <w:r>
          <w:rPr>
            <w:rStyle w:val="Hyperlink"/>
          </w:rPr>
          <w:t>https://royalsocietypublishing.org/rsta/article/379/2194/20200093/41210</w:t>
        </w:r>
      </w:hyperlink>
    </w:p>
    <w:p>
      <w:pPr>
        <w:spacing w:after="40"/>
      </w:pPr>
    </w:p>
    <w:p>
      <w:r>
        <w:rPr>
          <w:b/>
        </w:rPr>
        <w:t xml:space="preserve">341. </w:t>
      </w:r>
      <w:r>
        <w:rPr>
          <w:b/>
          <w:sz w:val="22"/>
        </w:rPr>
        <w:t>Hybrid AI-reduced-order model for real-time wind flow prediction around offshore wind farms</w:t>
      </w:r>
    </w:p>
    <w:p>
      <w:pPr>
        <w:ind w:left="400"/>
      </w:pPr>
      <w:r>
        <w:rPr>
          <w:color w:val="444444"/>
          <w:sz w:val="20"/>
        </w:rPr>
        <w:t>G Veiga-Piñeiro, P Domínguez-Estévez, E Aldao … - European Journal of …, 2026  |  2026</w:t>
      </w:r>
    </w:p>
    <w:p>
      <w:pPr>
        <w:ind w:left="400"/>
      </w:pPr>
      <w:hyperlink r:id="rId349">
        <w:r>
          <w:rPr>
            <w:rStyle w:val="Hyperlink"/>
          </w:rPr>
          <w:t>https://www.sciencedirect.com/science/article/pii/S0997754626000385</w:t>
        </w:r>
      </w:hyperlink>
    </w:p>
    <w:p>
      <w:pPr>
        <w:spacing w:after="40"/>
      </w:pPr>
    </w:p>
    <w:p>
      <w:r>
        <w:rPr>
          <w:b/>
        </w:rPr>
        <w:t xml:space="preserve">342. </w:t>
      </w:r>
      <w:r>
        <w:rPr>
          <w:b/>
          <w:sz w:val="22"/>
        </w:rPr>
        <w:t>Generative deep learning for data generation in natural hazard analysis: motivations, advances, challenges, and opportunities</w:t>
      </w:r>
    </w:p>
    <w:p>
      <w:pPr>
        <w:ind w:left="400"/>
      </w:pPr>
      <w:r>
        <w:rPr>
          <w:color w:val="444444"/>
          <w:sz w:val="20"/>
        </w:rPr>
        <w:t>Z Ma , G Mei , N Xu - Artificial Intelligence Review, 2024  |  2024</w:t>
      </w:r>
    </w:p>
    <w:p>
      <w:pPr>
        <w:ind w:left="400"/>
      </w:pPr>
      <w:hyperlink r:id="rId350">
        <w:r>
          <w:rPr>
            <w:rStyle w:val="Hyperlink"/>
          </w:rPr>
          <w:t>https://link.springer.com/article/10.1007/s10462-024-10764-9</w:t>
        </w:r>
      </w:hyperlink>
    </w:p>
    <w:p>
      <w:pPr>
        <w:spacing w:after="40"/>
      </w:pPr>
    </w:p>
    <w:p>
      <w:r>
        <w:rPr>
          <w:b/>
        </w:rPr>
        <w:t xml:space="preserve">343. </w:t>
      </w:r>
      <w:r>
        <w:rPr>
          <w:b/>
          <w:sz w:val="22"/>
        </w:rPr>
        <w:t>Integrating Fourier Neural Operators into High-Fidelity Helicopter Flight Simulation for Real-Time Urban Wind Prediction</w:t>
      </w:r>
    </w:p>
    <w:p>
      <w:pPr>
        <w:ind w:left="400"/>
      </w:pPr>
      <w:r>
        <w:rPr>
          <w:color w:val="444444"/>
          <w:sz w:val="20"/>
        </w:rPr>
        <w:t>M Dauner , M Kurz, G Socher , A Knoll - Proceedings of the AAAI …, 2026  |  2026</w:t>
      </w:r>
    </w:p>
    <w:p>
      <w:pPr>
        <w:ind w:left="400"/>
      </w:pPr>
      <w:hyperlink r:id="rId351">
        <w:r>
          <w:rPr>
            <w:rStyle w:val="Hyperlink"/>
          </w:rPr>
          <w:t>https://ojs.aaai.org/index.php/AAAI/article/view/41461</w:t>
        </w:r>
      </w:hyperlink>
    </w:p>
    <w:p>
      <w:pPr>
        <w:spacing w:after="40"/>
      </w:pPr>
    </w:p>
    <w:p>
      <w:r>
        <w:rPr>
          <w:b/>
        </w:rPr>
        <w:t xml:space="preserve">344. </w:t>
      </w:r>
      <w:r>
        <w:rPr>
          <w:b/>
          <w:sz w:val="22"/>
        </w:rPr>
        <w:t>Residual diffusion modeling for km-scale atmospheric downscaling</w:t>
      </w:r>
    </w:p>
    <w:p>
      <w:pPr>
        <w:ind w:left="400"/>
      </w:pPr>
      <w:r>
        <w:rPr>
          <w:color w:val="444444"/>
          <w:sz w:val="20"/>
        </w:rPr>
        <w:t>M Mardani , N Brenowitz , Y Cohen, J Pathak , CY Chen …  |  2024</w:t>
      </w:r>
    </w:p>
    <w:p>
      <w:pPr>
        <w:ind w:left="400"/>
      </w:pPr>
      <w:hyperlink r:id="rId352">
        <w:r>
          <w:rPr>
            <w:rStyle w:val="Hyperlink"/>
          </w:rPr>
          <w:t>https://www.researchsquare.com/article/rs-3673869/latest</w:t>
        </w:r>
      </w:hyperlink>
    </w:p>
    <w:p>
      <w:pPr>
        <w:spacing w:after="40"/>
      </w:pPr>
    </w:p>
    <w:p>
      <w:r>
        <w:rPr>
          <w:b/>
        </w:rPr>
        <w:t xml:space="preserve">345. </w:t>
      </w:r>
      <w:r>
        <w:rPr>
          <w:b/>
          <w:sz w:val="22"/>
        </w:rPr>
        <w:t>Exploiting the windward and leeward precipitation effect of northern and northwestern cyclonic types to correct WRF numerical model predicted precipitation totals</w:t>
      </w:r>
    </w:p>
    <w:p>
      <w:pPr>
        <w:ind w:left="400"/>
      </w:pPr>
      <w:r>
        <w:rPr>
          <w:color w:val="444444"/>
          <w:sz w:val="20"/>
        </w:rPr>
        <w:t>P Zaujec, T Fedor, M Halaj, M Onderka - Theoretical and Applied …, 2025  |  2025</w:t>
      </w:r>
    </w:p>
    <w:p>
      <w:pPr>
        <w:ind w:left="400"/>
      </w:pPr>
      <w:hyperlink r:id="rId353">
        <w:r>
          <w:rPr>
            <w:rStyle w:val="Hyperlink"/>
          </w:rPr>
          <w:t>https://link.springer.com/article/10.1007/s00704-025-05642-5</w:t>
        </w:r>
      </w:hyperlink>
    </w:p>
    <w:p>
      <w:pPr>
        <w:spacing w:after="40"/>
      </w:pPr>
    </w:p>
    <w:p>
      <w:r>
        <w:rPr>
          <w:b/>
        </w:rPr>
        <w:t xml:space="preserve">346. </w:t>
      </w:r>
      <w:r>
        <w:rPr>
          <w:b/>
          <w:sz w:val="22"/>
        </w:rPr>
        <w:t>Advanced wake modeling in wind farm: A physics-informed framework with virtual LiDAR measurements</w:t>
      </w:r>
    </w:p>
    <w:p>
      <w:pPr>
        <w:ind w:left="400"/>
      </w:pPr>
      <w:r>
        <w:rPr>
          <w:color w:val="444444"/>
          <w:sz w:val="20"/>
        </w:rPr>
        <w:t>B Zhang, L Wang , J Ge, Z Luo , J Yuan, Z Wang… - Physics of Fluids, 2025  |  2025</w:t>
      </w:r>
    </w:p>
    <w:p>
      <w:pPr>
        <w:ind w:left="400"/>
      </w:pPr>
      <w:hyperlink r:id="rId354">
        <w:r>
          <w:rPr>
            <w:rStyle w:val="Hyperlink"/>
          </w:rPr>
          <w:t>https://pubs.aip.org/aip/pof/article/37/6/065133/3349182</w:t>
        </w:r>
      </w:hyperlink>
    </w:p>
    <w:p>
      <w:pPr>
        <w:spacing w:after="40"/>
      </w:pPr>
    </w:p>
    <w:p>
      <w:r>
        <w:rPr>
          <w:b/>
        </w:rPr>
        <w:t xml:space="preserve">347. </w:t>
      </w:r>
      <w:r>
        <w:rPr>
          <w:b/>
          <w:sz w:val="22"/>
        </w:rPr>
        <w:t>[CITATION] [C] Characterizing Weather and Climate Risks of Wind /Solar–Centric Power Grid in Iowa</w:t>
      </w:r>
    </w:p>
    <w:p>
      <w:pPr>
        <w:ind w:left="400"/>
      </w:pPr>
      <w:r>
        <w:rPr>
          <w:color w:val="444444"/>
          <w:sz w:val="20"/>
        </w:rPr>
        <w:t>D Ajang  |  2024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348. </w:t>
      </w:r>
      <w:r>
        <w:rPr>
          <w:b/>
          <w:sz w:val="22"/>
        </w:rPr>
        <w:t>Intelligent architectures for extreme event visualisation</w:t>
      </w:r>
    </w:p>
    <w:p>
      <w:pPr>
        <w:ind w:left="400"/>
      </w:pPr>
      <w:r>
        <w:rPr>
          <w:color w:val="444444"/>
          <w:sz w:val="20"/>
        </w:rPr>
        <w:t>Y Song , M Pagnucco , F Wu, A Asadipour… - … Extreme Events through …, 2024  |  2024</w:t>
      </w:r>
    </w:p>
    <w:p>
      <w:pPr>
        <w:ind w:left="400"/>
      </w:pPr>
      <w:hyperlink r:id="rId355">
        <w:r>
          <w:rPr>
            <w:rStyle w:val="Hyperlink"/>
          </w:rPr>
          <w:t>https://link.springer.com/chapter/10.1007/978-3-031-56114-6_4</w:t>
        </w:r>
      </w:hyperlink>
    </w:p>
    <w:p>
      <w:pPr>
        <w:spacing w:after="40"/>
      </w:pPr>
    </w:p>
    <w:p>
      <w:r>
        <w:rPr>
          <w:b/>
        </w:rPr>
        <w:t xml:space="preserve">349. </w:t>
      </w:r>
      <w:r>
        <w:rPr>
          <w:b/>
          <w:sz w:val="22"/>
        </w:rPr>
        <w:t>Elevation Data Integration Approaches for Deep Learning-Based 2-m Temperature Downscaling</w:t>
      </w:r>
    </w:p>
    <w:p>
      <w:pPr>
        <w:ind w:left="400"/>
      </w:pPr>
      <w:r>
        <w:rPr>
          <w:color w:val="444444"/>
          <w:sz w:val="20"/>
        </w:rPr>
        <w:t>A Moira , S Karozis , T Giannakopoulos , E Karakitsou…  |  2025</w:t>
      </w:r>
    </w:p>
    <w:p>
      <w:pPr>
        <w:ind w:left="400"/>
      </w:pPr>
      <w:hyperlink r:id="rId356">
        <w:r>
          <w:rPr>
            <w:rStyle w:val="Hyperlink"/>
          </w:rPr>
          <w:t>https://ceur-ws.org/Vol-4128/paper6.pdf</w:t>
        </w:r>
      </w:hyperlink>
    </w:p>
    <w:p>
      <w:pPr>
        <w:spacing w:after="40"/>
      </w:pPr>
    </w:p>
    <w:p>
      <w:r>
        <w:rPr>
          <w:b/>
        </w:rPr>
        <w:t xml:space="preserve">350. </w:t>
      </w:r>
      <w:r>
        <w:rPr>
          <w:b/>
          <w:sz w:val="22"/>
        </w:rPr>
        <w:t>High-fidelity reconstruction of wind pressure fields on connected super-high-rise structures using machine learning</w:t>
      </w:r>
    </w:p>
    <w:p>
      <w:pPr>
        <w:ind w:left="400"/>
      </w:pPr>
      <w:r>
        <w:rPr>
          <w:color w:val="444444"/>
          <w:sz w:val="20"/>
        </w:rPr>
        <w:t>S Peng, R Feng, S Huang, L Cui… - Advances in Structural …, 2025  |  2025</w:t>
      </w:r>
    </w:p>
    <w:p>
      <w:pPr>
        <w:ind w:left="400"/>
      </w:pPr>
      <w:hyperlink r:id="rId357">
        <w:r>
          <w:rPr>
            <w:rStyle w:val="Hyperlink"/>
          </w:rPr>
          <w:t>https://journals.sagepub.com/doi/abs/10.1177/13694332261441086</w:t>
        </w:r>
      </w:hyperlink>
    </w:p>
    <w:p>
      <w:pPr>
        <w:spacing w:after="40"/>
      </w:pPr>
    </w:p>
    <w:p>
      <w:r>
        <w:rPr>
          <w:b/>
        </w:rPr>
        <w:t xml:space="preserve">351. </w:t>
      </w:r>
      <w:r>
        <w:rPr>
          <w:b/>
          <w:sz w:val="22"/>
        </w:rPr>
        <w:t>Atmos-Bench: 3D Atmospheric Structures for Climate Insight</w:t>
      </w:r>
    </w:p>
    <w:p>
      <w:pPr>
        <w:ind w:left="400"/>
      </w:pPr>
      <w:r>
        <w:rPr>
          <w:color w:val="444444"/>
          <w:sz w:val="20"/>
        </w:rPr>
        <w:t>T Xu - arXiv preprint arXiv:2507.11085, 2025  |  2025</w:t>
      </w:r>
    </w:p>
    <w:p>
      <w:pPr>
        <w:ind w:left="400"/>
      </w:pPr>
      <w:hyperlink r:id="rId358">
        <w:r>
          <w:rPr>
            <w:rStyle w:val="Hyperlink"/>
          </w:rPr>
          <w:t>https://arxiv.org/abs/2507.11085</w:t>
        </w:r>
      </w:hyperlink>
    </w:p>
    <w:p>
      <w:pPr>
        <w:spacing w:after="40"/>
      </w:pPr>
    </w:p>
    <w:p>
      <w:r>
        <w:rPr>
          <w:b/>
        </w:rPr>
        <w:t xml:space="preserve">352. </w:t>
      </w:r>
      <w:r>
        <w:rPr>
          <w:b/>
          <w:sz w:val="22"/>
        </w:rPr>
        <w:t>Selection of Global Climate Model Data for Downscaling With Generative Machine Learning and Use in the Power Planning for Alignment of Climate and Energy …</w:t>
      </w:r>
    </w:p>
    <w:p>
      <w:pPr>
        <w:ind w:left="400"/>
      </w:pPr>
      <w:r>
        <w:rPr>
          <w:color w:val="444444"/>
          <w:sz w:val="20"/>
        </w:rPr>
        <w:t>L Vimmerstedt, B Benton , G Buster , S Podgorny  |  2025</w:t>
      </w:r>
    </w:p>
    <w:p>
      <w:pPr>
        <w:ind w:left="400"/>
      </w:pPr>
      <w:hyperlink r:id="rId359">
        <w:r>
          <w:rPr>
            <w:rStyle w:val="Hyperlink"/>
          </w:rPr>
          <w:t>https://www.osti.gov/biblio/2498329</w:t>
        </w:r>
      </w:hyperlink>
    </w:p>
    <w:p>
      <w:pPr>
        <w:spacing w:after="40"/>
      </w:pPr>
    </w:p>
    <w:p>
      <w:r>
        <w:rPr>
          <w:b/>
        </w:rPr>
        <w:t xml:space="preserve">353. </w:t>
      </w:r>
      <w:r>
        <w:rPr>
          <w:b/>
          <w:sz w:val="22"/>
        </w:rPr>
        <w:t>The effects of open cellular convection on wind farm operation and wakes</w:t>
      </w:r>
    </w:p>
    <w:p>
      <w:pPr>
        <w:ind w:left="400"/>
      </w:pPr>
      <w:r>
        <w:rPr>
          <w:color w:val="444444"/>
          <w:sz w:val="20"/>
        </w:rPr>
        <w:t>T Göçmen , XG Larsén , M Imberger - Journal of physics …, 2020  |  2020</w:t>
      </w:r>
    </w:p>
    <w:p>
      <w:pPr>
        <w:ind w:left="400"/>
      </w:pPr>
      <w:hyperlink r:id="rId360">
        <w:r>
          <w:rPr>
            <w:rStyle w:val="Hyperlink"/>
          </w:rPr>
          <w:t>https://iopscience.iop.org/article/10.1088/1742-6596/1618/6/062014/meta</w:t>
        </w:r>
      </w:hyperlink>
    </w:p>
    <w:p>
      <w:pPr>
        <w:spacing w:after="40"/>
      </w:pPr>
    </w:p>
    <w:p>
      <w:r>
        <w:rPr>
          <w:b/>
        </w:rPr>
        <w:t xml:space="preserve">354. </w:t>
      </w:r>
      <w:r>
        <w:rPr>
          <w:b/>
          <w:sz w:val="22"/>
        </w:rPr>
        <w:t>Self-Supervised Temporal Reconstruction of Subhourly Climate Records since 1806</w:t>
      </w:r>
    </w:p>
    <w:p>
      <w:pPr>
        <w:ind w:left="400"/>
      </w:pPr>
      <w:r>
        <w:rPr>
          <w:color w:val="444444"/>
          <w:sz w:val="20"/>
        </w:rPr>
        <w:t>L Wang, Q Li, Z Zhou, B Pan, X Li, L Zhao, S Li, X Peng…  |  2025</w:t>
      </w:r>
    </w:p>
    <w:p>
      <w:pPr>
        <w:ind w:left="400"/>
      </w:pPr>
      <w:hyperlink r:id="rId361">
        <w:r>
          <w:rPr>
            <w:rStyle w:val="Hyperlink"/>
          </w:rPr>
          <w:t>https://www.researchsquare.com/article/rs-8341528/latest</w:t>
        </w:r>
      </w:hyperlink>
    </w:p>
    <w:p>
      <w:pPr>
        <w:spacing w:after="40"/>
      </w:pPr>
    </w:p>
    <w:p>
      <w:r>
        <w:rPr>
          <w:b/>
        </w:rPr>
        <w:t xml:space="preserve">355. </w:t>
      </w:r>
      <w:r>
        <w:rPr>
          <w:b/>
          <w:sz w:val="22"/>
        </w:rPr>
        <w:t>Growing importance of micro-meteorology in the new power system: Review, analysis and case study</w:t>
      </w:r>
    </w:p>
    <w:p>
      <w:pPr>
        <w:ind w:left="400"/>
      </w:pPr>
      <w:r>
        <w:rPr>
          <w:color w:val="444444"/>
          <w:sz w:val="20"/>
        </w:rPr>
        <w:t>H Zhang, M Zhang, R Yi, Y Liu, QH Wen, X Meng - Energies, 2024  |  2024</w:t>
      </w:r>
    </w:p>
    <w:p>
      <w:pPr>
        <w:ind w:left="400"/>
      </w:pPr>
      <w:hyperlink r:id="rId362">
        <w:r>
          <w:rPr>
            <w:rStyle w:val="Hyperlink"/>
          </w:rPr>
          <w:t>https://www.mdpi.com/1996-1073/17/6/1365</w:t>
        </w:r>
      </w:hyperlink>
    </w:p>
    <w:p>
      <w:pPr>
        <w:spacing w:after="40"/>
      </w:pPr>
    </w:p>
    <w:p>
      <w:r>
        <w:rPr>
          <w:b/>
        </w:rPr>
        <w:t xml:space="preserve">356. </w:t>
      </w:r>
      <w:r>
        <w:rPr>
          <w:b/>
          <w:sz w:val="22"/>
        </w:rPr>
        <w:t>Machine learning in tropical cyclone forecast modeling: A review</w:t>
      </w:r>
    </w:p>
    <w:p>
      <w:pPr>
        <w:ind w:left="400"/>
      </w:pPr>
      <w:r>
        <w:rPr>
          <w:color w:val="444444"/>
          <w:sz w:val="20"/>
        </w:rPr>
        <w:t>R Chen, W Zhang, X Wang  |  2020</w:t>
      </w:r>
    </w:p>
    <w:p>
      <w:pPr>
        <w:ind w:left="400"/>
      </w:pPr>
      <w:hyperlink r:id="rId363">
        <w:r>
          <w:rPr>
            <w:rStyle w:val="Hyperlink"/>
          </w:rPr>
          <w:t>https://www.mdpi.com/2073-4433/11/7/676</w:t>
        </w:r>
      </w:hyperlink>
    </w:p>
    <w:p>
      <w:pPr>
        <w:spacing w:after="40"/>
      </w:pPr>
    </w:p>
    <w:p>
      <w:r>
        <w:rPr>
          <w:b/>
        </w:rPr>
        <w:t xml:space="preserve">357. </w:t>
      </w:r>
      <w:r>
        <w:rPr>
          <w:b/>
          <w:sz w:val="22"/>
        </w:rPr>
        <w:t>Influences of cloud microphysics on the components of solar irradiance in the WRF -solar model</w:t>
      </w:r>
    </w:p>
    <w:p>
      <w:pPr>
        <w:ind w:left="400"/>
      </w:pPr>
      <w:r>
        <w:rPr>
          <w:color w:val="444444"/>
          <w:sz w:val="20"/>
        </w:rPr>
        <w:t>X Zhou, Y Liu, Y Shan , S Endo, Y Xie , M Sengupta  |  2023</w:t>
      </w:r>
    </w:p>
    <w:p>
      <w:pPr>
        <w:ind w:left="400"/>
      </w:pPr>
      <w:hyperlink r:id="rId364">
        <w:r>
          <w:rPr>
            <w:rStyle w:val="Hyperlink"/>
          </w:rPr>
          <w:t>https://www.mdpi.com/2073-4433/15/1/39</w:t>
        </w:r>
      </w:hyperlink>
    </w:p>
    <w:p>
      <w:pPr>
        <w:spacing w:after="40"/>
      </w:pPr>
    </w:p>
    <w:p>
      <w:r>
        <w:rPr>
          <w:b/>
        </w:rPr>
        <w:t xml:space="preserve">358. </w:t>
      </w:r>
      <w:r>
        <w:rPr>
          <w:b/>
          <w:sz w:val="22"/>
        </w:rPr>
        <w:t>Improved 1-km-resolution hourly estimates of aerosol optical depth using conditional generative adversarial networks</w:t>
      </w:r>
    </w:p>
    <w:p>
      <w:pPr>
        <w:ind w:left="400"/>
      </w:pPr>
      <w:r>
        <w:rPr>
          <w:color w:val="444444"/>
          <w:sz w:val="20"/>
        </w:rPr>
        <w:t>L Zhang, P Liu , L Wang, J Liu, B Song , Y Zhang, G He… - Remote Sensing, 2021  |  2021</w:t>
      </w:r>
    </w:p>
    <w:p>
      <w:pPr>
        <w:ind w:left="400"/>
      </w:pPr>
      <w:hyperlink r:id="rId365">
        <w:r>
          <w:rPr>
            <w:rStyle w:val="Hyperlink"/>
          </w:rPr>
          <w:t>https://www.mdpi.com/2072-4292/13/19/3834</w:t>
        </w:r>
      </w:hyperlink>
    </w:p>
    <w:p>
      <w:pPr>
        <w:spacing w:after="40"/>
      </w:pPr>
    </w:p>
    <w:p>
      <w:r>
        <w:rPr>
          <w:b/>
        </w:rPr>
        <w:t xml:space="preserve">359. </w:t>
      </w:r>
      <w:r>
        <w:rPr>
          <w:b/>
          <w:sz w:val="22"/>
        </w:rPr>
        <w:t>A New Framework for Medium- to Long-Term PM 2.5 Predictions Using AI-Based High-Resolution Meteorological Forecasts</w:t>
      </w:r>
    </w:p>
    <w:p>
      <w:pPr>
        <w:ind w:left="400"/>
      </w:pPr>
      <w:r>
        <w:rPr>
          <w:color w:val="444444"/>
          <w:sz w:val="20"/>
        </w:rPr>
        <w:t>H Gu, Y Xu, H Pan, Y Shi, C Wei , X Cao… - Chem &amp; Bio …, 2025  |  2025</w:t>
      </w:r>
    </w:p>
    <w:p>
      <w:pPr>
        <w:ind w:left="400"/>
      </w:pPr>
      <w:hyperlink r:id="rId366">
        <w:r>
          <w:rPr>
            <w:rStyle w:val="Hyperlink"/>
          </w:rPr>
          <w:t>https://pubs.acs.org/doi/abs/10.1021/cbe.5c00074</w:t>
        </w:r>
      </w:hyperlink>
    </w:p>
    <w:p>
      <w:pPr>
        <w:spacing w:after="40"/>
      </w:pPr>
    </w:p>
    <w:p>
      <w:r>
        <w:rPr>
          <w:b/>
        </w:rPr>
        <w:t xml:space="preserve">360. </w:t>
      </w:r>
      <w:r>
        <w:rPr>
          <w:b/>
          <w:sz w:val="22"/>
        </w:rPr>
        <w:t>Meteorological-electrical integrated real-time resilience assessment for power systems based on deep learning methods</w:t>
      </w:r>
    </w:p>
    <w:p>
      <w:pPr>
        <w:ind w:left="400"/>
      </w:pPr>
      <w:r>
        <w:rPr>
          <w:color w:val="444444"/>
          <w:sz w:val="20"/>
        </w:rPr>
        <w:t>Z Hu, Z Xu , X Sun , J Ruan , X Yang… - IEEE Transactions on …, 2025  |  2025</w:t>
      </w:r>
    </w:p>
    <w:p>
      <w:pPr>
        <w:ind w:left="400"/>
      </w:pPr>
      <w:hyperlink r:id="rId367">
        <w:r>
          <w:rPr>
            <w:rStyle w:val="Hyperlink"/>
          </w:rPr>
          <w:t>https://ieeexplore.ieee.org/abstract/document/11063459/</w:t>
        </w:r>
      </w:hyperlink>
    </w:p>
    <w:p>
      <w:pPr>
        <w:spacing w:after="40"/>
      </w:pPr>
    </w:p>
    <w:p>
      <w:r>
        <w:rPr>
          <w:b/>
        </w:rPr>
        <w:t xml:space="preserve">361. </w:t>
      </w:r>
      <w:r>
        <w:rPr>
          <w:b/>
          <w:sz w:val="22"/>
        </w:rPr>
        <w:t>Evaluation of the simulation of Typhoon Lekima (2019) based on different physical parameterization schemes and FY-3D satellite's MWHS-2 data assimilation</w:t>
      </w:r>
    </w:p>
    <w:p>
      <w:pPr>
        <w:ind w:left="400"/>
      </w:pPr>
      <w:r>
        <w:rPr>
          <w:color w:val="444444"/>
          <w:sz w:val="20"/>
        </w:rPr>
        <w:t>D Xu , X Zhang , H Li, H Wu, F Shen , A Shu, Y Wang… - Remote Sensing, 2021  |  2021</w:t>
      </w:r>
    </w:p>
    <w:p>
      <w:pPr>
        <w:ind w:left="400"/>
      </w:pPr>
      <w:hyperlink r:id="rId368">
        <w:r>
          <w:rPr>
            <w:rStyle w:val="Hyperlink"/>
          </w:rPr>
          <w:t>https://www.mdpi.com/2072-4292/13/22/4556</w:t>
        </w:r>
      </w:hyperlink>
    </w:p>
    <w:p>
      <w:pPr>
        <w:spacing w:after="40"/>
      </w:pPr>
    </w:p>
    <w:p>
      <w:r>
        <w:rPr>
          <w:b/>
        </w:rPr>
        <w:t xml:space="preserve">362. </w:t>
      </w:r>
      <w:r>
        <w:rPr>
          <w:b/>
          <w:sz w:val="22"/>
        </w:rPr>
        <w:t>Offshore wind data assessment near the Iberian Peninsula over the last 25 years</w:t>
      </w:r>
    </w:p>
    <w:p>
      <w:pPr>
        <w:ind w:left="400"/>
      </w:pPr>
      <w:r>
        <w:rPr>
          <w:color w:val="444444"/>
          <w:sz w:val="20"/>
        </w:rPr>
        <w:t>SM Plecha , A Teles-Machado , R Tomé … - Environmental …, 2023  |  2023</w:t>
      </w:r>
    </w:p>
    <w:p>
      <w:pPr>
        <w:ind w:left="400"/>
      </w:pPr>
      <w:hyperlink r:id="rId369">
        <w:r>
          <w:rPr>
            <w:rStyle w:val="Hyperlink"/>
          </w:rPr>
          <w:t>https://iopscience.iop.org/article/10.1088/2752-5295/accf2d/meta</w:t>
        </w:r>
      </w:hyperlink>
    </w:p>
    <w:p>
      <w:pPr>
        <w:spacing w:after="40"/>
      </w:pPr>
    </w:p>
    <w:p>
      <w:r>
        <w:rPr>
          <w:b/>
        </w:rPr>
        <w:t xml:space="preserve">363. </w:t>
      </w:r>
      <w:r>
        <w:rPr>
          <w:b/>
          <w:sz w:val="22"/>
        </w:rPr>
        <w:t>Fine-scale Effects on the Deep Learning Tropical Cyclone Intensity and Structure</w:t>
      </w:r>
    </w:p>
    <w:p>
      <w:pPr>
        <w:ind w:left="400"/>
      </w:pPr>
      <w:r>
        <w:rPr>
          <w:color w:val="444444"/>
          <w:sz w:val="20"/>
        </w:rPr>
        <w:t>C Kieu , K Luong , T Nguyen  |  N/A</w:t>
      </w:r>
    </w:p>
    <w:p>
      <w:pPr>
        <w:ind w:left="400"/>
      </w:pPr>
      <w:hyperlink r:id="rId370">
        <w:r>
          <w:rPr>
            <w:rStyle w:val="Hyperlink"/>
          </w:rPr>
          <w:t>https://www.researchgate.net/profile/Chanh-Kieu-2/publication/403571535_Fine-scale_Effects_on_the_Deep_Learning_Tropical_Cyclone_Intensity_and_Structure/links/69d4ec3960c0371a60f67e20/Fine-scale-Effects-on-the-Deep-Learning-Tropical-Cyclone-Intensity-and-Structure.pdf</w:t>
        </w:r>
      </w:hyperlink>
    </w:p>
    <w:p>
      <w:pPr>
        <w:spacing w:after="40"/>
      </w:pPr>
    </w:p>
    <w:p>
      <w:r>
        <w:rPr>
          <w:b/>
        </w:rPr>
        <w:t xml:space="preserve">364. </w:t>
      </w:r>
      <w:r>
        <w:rPr>
          <w:b/>
          <w:sz w:val="22"/>
        </w:rPr>
        <w:t>A deep learning method for bias correction of wind field in the South China Sea</w:t>
      </w:r>
    </w:p>
    <w:p>
      <w:pPr>
        <w:ind w:left="400"/>
      </w:pPr>
      <w:r>
        <w:rPr>
          <w:color w:val="444444"/>
          <w:sz w:val="20"/>
        </w:rPr>
        <w:t>C Pang, T Song, H Sun, X Li, D Xu - Frontiers in Marine Science, 2025  |  2025</w:t>
      </w:r>
    </w:p>
    <w:p>
      <w:pPr>
        <w:ind w:left="400"/>
      </w:pPr>
      <w:hyperlink r:id="rId371">
        <w:r>
          <w:rPr>
            <w:rStyle w:val="Hyperlink"/>
          </w:rPr>
          <w:t>https://www.frontiersin.org/journals/marine-science/articles/10.3389/fmars.2024.1429057/full</w:t>
        </w:r>
      </w:hyperlink>
    </w:p>
    <w:p>
      <w:pPr>
        <w:spacing w:after="40"/>
      </w:pPr>
    </w:p>
    <w:p>
      <w:r>
        <w:rPr>
          <w:b/>
        </w:rPr>
        <w:t xml:space="preserve">365. </w:t>
      </w:r>
      <w:r>
        <w:rPr>
          <w:b/>
          <w:sz w:val="22"/>
        </w:rPr>
        <w:t>A Unified Multi-Variable Spatiotemporal Downscaling Approach for High-Resolution Tropical Cyclone Detection Using Deep Learning</w:t>
      </w:r>
    </w:p>
    <w:p>
      <w:pPr>
        <w:ind w:left="400"/>
      </w:pPr>
      <w:r>
        <w:rPr>
          <w:color w:val="444444"/>
          <w:sz w:val="20"/>
        </w:rPr>
        <w:t>Y Ye, C Yuan , Z Qi, Y Cai, A Chen - Authorea Preprints, 2025  |  2025</w:t>
      </w:r>
    </w:p>
    <w:p>
      <w:pPr>
        <w:ind w:left="400"/>
      </w:pPr>
      <w:hyperlink r:id="rId372">
        <w:r>
          <w:rPr>
            <w:rStyle w:val="Hyperlink"/>
          </w:rPr>
          <w:t>https://essopenarchive.org/doi/full/10.22541/essoar.174835265.57820726</w:t>
        </w:r>
      </w:hyperlink>
    </w:p>
    <w:p>
      <w:pPr>
        <w:spacing w:after="40"/>
      </w:pPr>
    </w:p>
    <w:p>
      <w:r>
        <w:rPr>
          <w:b/>
        </w:rPr>
        <w:t xml:space="preserve">366. </w:t>
      </w:r>
      <w:r>
        <w:rPr>
          <w:b/>
          <w:sz w:val="22"/>
        </w:rPr>
        <w:t>Large-eddy and flight simulations of a clear-air turbulence event over Tokyo on 16 December 2014</w:t>
      </w:r>
    </w:p>
    <w:p>
      <w:pPr>
        <w:ind w:left="400"/>
      </w:pPr>
      <w:r>
        <w:rPr>
          <w:color w:val="444444"/>
          <w:sz w:val="20"/>
        </w:rPr>
        <w:t>R Yoshimura , K Suzuki, J Ito , R Kikuchi… - Journal of Applied …, 2022  |  2022</w:t>
      </w:r>
    </w:p>
    <w:p>
      <w:pPr>
        <w:ind w:left="400"/>
      </w:pPr>
      <w:hyperlink r:id="rId373">
        <w:r>
          <w:rPr>
            <w:rStyle w:val="Hyperlink"/>
          </w:rPr>
          <w:t>https://journals.ametsoc.org/view/journals/apme/61/5/JAMC-D-21-0071.1.xml</w:t>
        </w:r>
      </w:hyperlink>
    </w:p>
    <w:p>
      <w:pPr>
        <w:spacing w:after="40"/>
      </w:pPr>
    </w:p>
    <w:p>
      <w:r>
        <w:rPr>
          <w:b/>
        </w:rPr>
        <w:t xml:space="preserve">367. </w:t>
      </w:r>
      <w:r>
        <w:rPr>
          <w:b/>
          <w:sz w:val="22"/>
        </w:rPr>
        <w:t>An open and large-scale dataset for multi-modal climate change-aware crop yield predictions</w:t>
      </w:r>
    </w:p>
    <w:p>
      <w:pPr>
        <w:ind w:left="400"/>
      </w:pPr>
      <w:r>
        <w:rPr>
          <w:color w:val="444444"/>
          <w:sz w:val="20"/>
        </w:rPr>
        <w:t>F Lin , K Guillot, S Crawford, Y Zhang , X Yuan …  |  2024</w:t>
      </w:r>
    </w:p>
    <w:p>
      <w:pPr>
        <w:ind w:left="400"/>
      </w:pPr>
      <w:hyperlink r:id="rId374">
        <w:r>
          <w:rPr>
            <w:rStyle w:val="Hyperlink"/>
          </w:rPr>
          <w:t>https://par.nsf.gov/servlets/purl/10648784</w:t>
        </w:r>
      </w:hyperlink>
    </w:p>
    <w:p>
      <w:pPr>
        <w:spacing w:after="40"/>
      </w:pPr>
    </w:p>
    <w:p>
      <w:r>
        <w:rPr>
          <w:b/>
        </w:rPr>
        <w:t xml:space="preserve">368. </w:t>
      </w:r>
      <w:r>
        <w:rPr>
          <w:b/>
          <w:sz w:val="22"/>
        </w:rPr>
        <w:t>On the Stable Integration of Neural Network Parameterization in Numerical Models</w:t>
      </w:r>
    </w:p>
    <w:p>
      <w:pPr>
        <w:ind w:left="400"/>
      </w:pPr>
      <w:r>
        <w:rPr>
          <w:color w:val="444444"/>
          <w:sz w:val="20"/>
        </w:rPr>
        <w:t>Y Wang, W Huang, H Geng, Y Ma, L Wang - Atmosphere, 2026  |  2026</w:t>
      </w:r>
    </w:p>
    <w:p>
      <w:pPr>
        <w:ind w:left="400"/>
      </w:pPr>
      <w:hyperlink r:id="rId375">
        <w:r>
          <w:rPr>
            <w:rStyle w:val="Hyperlink"/>
          </w:rPr>
          <w:t>https://www.mdpi.com/2073-4433/17/3/306</w:t>
        </w:r>
      </w:hyperlink>
    </w:p>
    <w:p>
      <w:pPr>
        <w:spacing w:after="40"/>
      </w:pPr>
    </w:p>
    <w:p>
      <w:r>
        <w:rPr>
          <w:b/>
        </w:rPr>
        <w:t xml:space="preserve">369. </w:t>
      </w:r>
      <w:r>
        <w:rPr>
          <w:b/>
          <w:sz w:val="22"/>
        </w:rPr>
        <w:t>Through the AI of the Storm</w:t>
      </w:r>
    </w:p>
    <w:p>
      <w:pPr>
        <w:ind w:left="400"/>
      </w:pPr>
      <w:r>
        <w:rPr>
          <w:color w:val="444444"/>
          <w:sz w:val="20"/>
        </w:rPr>
        <w:t>E VOSPER  |  2024</w:t>
      </w:r>
    </w:p>
    <w:p>
      <w:pPr>
        <w:ind w:left="400"/>
      </w:pPr>
      <w:hyperlink r:id="rId376">
        <w:r>
          <w:rPr>
            <w:rStyle w:val="Hyperlink"/>
          </w:rPr>
          <w:t>https://research-information.bris.ac.uk/ws/portalfiles/portal/437446189/PGR_submission_Vosper_Emily_1853324-compressed-3.pdf</w:t>
        </w:r>
      </w:hyperlink>
    </w:p>
    <w:p>
      <w:pPr>
        <w:spacing w:after="40"/>
      </w:pPr>
    </w:p>
    <w:p>
      <w:r>
        <w:rPr>
          <w:b/>
        </w:rPr>
        <w:t xml:space="preserve">370. </w:t>
      </w:r>
      <w:r>
        <w:rPr>
          <w:b/>
          <w:sz w:val="22"/>
        </w:rPr>
        <w:t>Advancing shipping NO x pollution estimation through a satellite-based approach</w:t>
      </w:r>
    </w:p>
    <w:p>
      <w:pPr>
        <w:ind w:left="400"/>
      </w:pPr>
      <w:r>
        <w:rPr>
          <w:color w:val="444444"/>
          <w:sz w:val="20"/>
        </w:rPr>
        <w:t>Z Luo , T He, W Yi , J Zhao , Z Zhang, Y Wang, H Liu … - PNAS …, 2024  |  2024</w:t>
      </w:r>
    </w:p>
    <w:p>
      <w:pPr>
        <w:ind w:left="400"/>
      </w:pPr>
      <w:hyperlink r:id="rId377">
        <w:r>
          <w:rPr>
            <w:rStyle w:val="Hyperlink"/>
          </w:rPr>
          <w:t>https://academic.oup.com/pnasnexus/article-abstract/3/1/pgad430/7468633</w:t>
        </w:r>
      </w:hyperlink>
    </w:p>
    <w:p>
      <w:pPr>
        <w:spacing w:after="40"/>
      </w:pPr>
    </w:p>
    <w:p>
      <w:r>
        <w:rPr>
          <w:b/>
        </w:rPr>
        <w:t xml:space="preserve">371. </w:t>
      </w:r>
      <w:r>
        <w:rPr>
          <w:b/>
          <w:sz w:val="22"/>
        </w:rPr>
        <w:t>High resolution air quality simulation in the Himalayan valleys, a case study in Bhutan</w:t>
      </w:r>
    </w:p>
    <w:p>
      <w:pPr>
        <w:ind w:left="400"/>
      </w:pPr>
      <w:r>
        <w:rPr>
          <w:color w:val="444444"/>
          <w:sz w:val="20"/>
        </w:rPr>
        <w:t>B Bessagnet , N Thapa , DP Bajgai … - Atmospheric …, 2025  |  2025</w:t>
      </w:r>
    </w:p>
    <w:p>
      <w:pPr>
        <w:ind w:left="400"/>
      </w:pPr>
      <w:hyperlink r:id="rId378">
        <w:r>
          <w:rPr>
            <w:rStyle w:val="Hyperlink"/>
          </w:rPr>
          <w:t>https://acp.copernicus.org/articles/25/18675/2025/</w:t>
        </w:r>
      </w:hyperlink>
    </w:p>
    <w:p>
      <w:pPr>
        <w:spacing w:after="40"/>
      </w:pPr>
    </w:p>
    <w:p>
      <w:r>
        <w:rPr>
          <w:b/>
        </w:rPr>
        <w:t xml:space="preserve">372. </w:t>
      </w:r>
      <w:r>
        <w:rPr>
          <w:b/>
          <w:sz w:val="22"/>
        </w:rPr>
        <w:t>Lightning‐fast convective outlooks: Predicting severe convective environments with global AI‐based weather models</w:t>
      </w:r>
    </w:p>
    <w:p>
      <w:pPr>
        <w:ind w:left="400"/>
      </w:pPr>
      <w:r>
        <w:rPr>
          <w:color w:val="444444"/>
          <w:sz w:val="20"/>
        </w:rPr>
        <w:t>M Feldmann , T Beucler , M Gomez … - Geophysical Research …, 2024  |  2024</w:t>
      </w:r>
    </w:p>
    <w:p>
      <w:pPr>
        <w:ind w:left="400"/>
      </w:pPr>
      <w:hyperlink r:id="rId379">
        <w:r>
          <w:rPr>
            <w:rStyle w:val="Hyperlink"/>
          </w:rPr>
          <w:t>https://agupubs.onlinelibrary.wiley.com/doi/abs/10.1029/2024GL110960</w:t>
        </w:r>
      </w:hyperlink>
    </w:p>
    <w:p>
      <w:pPr>
        <w:spacing w:after="40"/>
      </w:pPr>
    </w:p>
    <w:p>
      <w:r>
        <w:rPr>
          <w:b/>
        </w:rPr>
        <w:t xml:space="preserve">373. </w:t>
      </w:r>
      <w:r>
        <w:rPr>
          <w:b/>
          <w:sz w:val="22"/>
        </w:rPr>
        <w:t>Physics-Constrained Deep Learning for Accelerating Climate Modeling</w:t>
      </w:r>
    </w:p>
    <w:p>
      <w:pPr>
        <w:ind w:left="400"/>
      </w:pPr>
      <w:r>
        <w:rPr>
          <w:color w:val="444444"/>
          <w:sz w:val="20"/>
        </w:rPr>
        <w:t>P Harder  |  2025</w:t>
      </w:r>
    </w:p>
    <w:p>
      <w:pPr>
        <w:ind w:left="400"/>
      </w:pPr>
      <w:hyperlink r:id="rId380">
        <w:r>
          <w:rPr>
            <w:rStyle w:val="Hyperlink"/>
          </w:rPr>
          <w:t>https://opus.hs-offenburg.de/frontdoor/index/index/docId/11186</w:t>
        </w:r>
      </w:hyperlink>
    </w:p>
    <w:p>
      <w:pPr>
        <w:spacing w:after="40"/>
      </w:pPr>
    </w:p>
    <w:p>
      <w:r>
        <w:rPr>
          <w:b/>
        </w:rPr>
        <w:t xml:space="preserve">374. </w:t>
      </w:r>
      <w:r>
        <w:rPr>
          <w:b/>
          <w:sz w:val="22"/>
        </w:rPr>
        <w:t>AI-assisted climate downscaling for rapid assessment of ERA5 reanalysis across different geographical domains</w:t>
      </w:r>
    </w:p>
    <w:p>
      <w:pPr>
        <w:ind w:left="400"/>
      </w:pPr>
      <w:r>
        <w:rPr>
          <w:color w:val="444444"/>
          <w:sz w:val="20"/>
        </w:rPr>
        <w:t>I Manco  |  2025</w:t>
      </w:r>
    </w:p>
    <w:p>
      <w:pPr>
        <w:ind w:left="400"/>
      </w:pPr>
      <w:hyperlink r:id="rId381">
        <w:r>
          <w:rPr>
            <w:rStyle w:val="Hyperlink"/>
          </w:rPr>
          <w:t>https://amsdottorato.unibo.it/id/eprint/11928/</w:t>
        </w:r>
      </w:hyperlink>
    </w:p>
    <w:p>
      <w:pPr>
        <w:spacing w:after="40"/>
      </w:pPr>
    </w:p>
    <w:p>
      <w:r>
        <w:rPr>
          <w:b/>
        </w:rPr>
        <w:t xml:space="preserve">375. </w:t>
      </w:r>
      <w:r>
        <w:rPr>
          <w:b/>
          <w:sz w:val="22"/>
        </w:rPr>
        <w:t>AI in Hydrometeorology: Deep Learning for Satellite Precipitation Fusion and Flood Forecasting</w:t>
      </w:r>
    </w:p>
    <w:p>
      <w:pPr>
        <w:ind w:left="400"/>
      </w:pPr>
      <w:r>
        <w:rPr>
          <w:color w:val="444444"/>
          <w:sz w:val="20"/>
        </w:rPr>
        <w:t>C Zhou, L Wu, Z Gu, Y Guo, L Zhou  |  2025</w:t>
      </w:r>
    </w:p>
    <w:p>
      <w:pPr>
        <w:ind w:left="400"/>
      </w:pPr>
      <w:hyperlink r:id="rId382">
        <w:r>
          <w:rPr>
            <w:rStyle w:val="Hyperlink"/>
          </w:rPr>
          <w:t>https://books.google.com/books?hl=en&amp;lr=&amp;id=gEOMEQAAQBAJ&amp;oi=fnd&amp;pg=PA17&amp;dq=%22WRF%22+wind+super-resolution&amp;ots=Q-pwTiBJEo&amp;sig=mIO_GAqe6uEy_PQkpKLp9dSmnkw</w:t>
        </w:r>
      </w:hyperlink>
    </w:p>
    <w:p>
      <w:pPr>
        <w:spacing w:after="40"/>
      </w:pPr>
    </w:p>
    <w:p>
      <w:r>
        <w:rPr>
          <w:b/>
        </w:rPr>
        <w:t xml:space="preserve">376. </w:t>
      </w:r>
      <w:r>
        <w:rPr>
          <w:b/>
          <w:sz w:val="22"/>
        </w:rPr>
        <w:t>Radar-derived precipitation climatology for wind turbine blade leading edge erosion</w:t>
      </w:r>
    </w:p>
    <w:p>
      <w:pPr>
        <w:ind w:left="400"/>
      </w:pPr>
      <w:r>
        <w:rPr>
          <w:color w:val="444444"/>
          <w:sz w:val="20"/>
        </w:rPr>
        <w:t>F Letson, RJ Barthelmie , SC Pryor  |  2020</w:t>
      </w:r>
    </w:p>
    <w:p>
      <w:pPr>
        <w:ind w:left="400"/>
      </w:pPr>
      <w:hyperlink r:id="rId383">
        <w:r>
          <w:rPr>
            <w:rStyle w:val="Hyperlink"/>
          </w:rPr>
          <w:t>https://wes.copernicus.org/articles/5/331/2020/</w:t>
        </w:r>
      </w:hyperlink>
    </w:p>
    <w:p>
      <w:pPr>
        <w:spacing w:after="40"/>
      </w:pPr>
    </w:p>
    <w:p>
      <w:r>
        <w:rPr>
          <w:b/>
        </w:rPr>
        <w:t xml:space="preserve">377. </w:t>
      </w:r>
      <w:r>
        <w:rPr>
          <w:b/>
          <w:sz w:val="22"/>
        </w:rPr>
        <w:t>High-resolution climate model datasets for energy infrastructure planning in a renewable-dependent future</w:t>
      </w:r>
    </w:p>
    <w:p>
      <w:pPr>
        <w:ind w:left="400"/>
      </w:pPr>
      <w:r>
        <w:rPr>
          <w:color w:val="444444"/>
          <w:sz w:val="20"/>
        </w:rPr>
        <w:t>RS Arthur , JC Golaz , HH Lee , J Wert … - Journal of Renewable …, 2025  |  2025</w:t>
      </w:r>
    </w:p>
    <w:p>
      <w:pPr>
        <w:ind w:left="400"/>
      </w:pPr>
      <w:hyperlink r:id="rId384">
        <w:r>
          <w:rPr>
            <w:rStyle w:val="Hyperlink"/>
          </w:rPr>
          <w:t>https://pubs.aip.org/aip/jrse/article/17/3/032301/3347538</w:t>
        </w:r>
      </w:hyperlink>
    </w:p>
    <w:p>
      <w:pPr>
        <w:spacing w:after="40"/>
      </w:pPr>
    </w:p>
    <w:p>
      <w:r>
        <w:rPr>
          <w:b/>
        </w:rPr>
        <w:t xml:space="preserve">378. </w:t>
      </w:r>
      <w:r>
        <w:rPr>
          <w:b/>
          <w:sz w:val="22"/>
        </w:rPr>
        <w:t>Using Adjoint-Based Forecast Sensitivity to Observation to Evaluate a Wind Profiler Data Assimilation Strategy and the Impact of Data on Short-Term …</w:t>
      </w:r>
    </w:p>
    <w:p>
      <w:pPr>
        <w:ind w:left="400"/>
      </w:pPr>
      <w:r>
        <w:rPr>
          <w:color w:val="444444"/>
          <w:sz w:val="20"/>
        </w:rPr>
        <w:t>C Wang, XY Huang , M Chen , Y Chen, J Zhong, J Yin - Remote Sensing, 2024  |  2024</w:t>
      </w:r>
    </w:p>
    <w:p>
      <w:pPr>
        <w:ind w:left="400"/>
      </w:pPr>
      <w:hyperlink r:id="rId385">
        <w:r>
          <w:rPr>
            <w:rStyle w:val="Hyperlink"/>
          </w:rPr>
          <w:t>https://www.mdpi.com/2072-4292/16/21/3964</w:t>
        </w:r>
      </w:hyperlink>
    </w:p>
    <w:p>
      <w:pPr>
        <w:spacing w:after="40"/>
      </w:pPr>
    </w:p>
    <w:p>
      <w:r>
        <w:rPr>
          <w:b/>
        </w:rPr>
        <w:t xml:space="preserve">379. </w:t>
      </w:r>
      <w:r>
        <w:rPr>
          <w:b/>
          <w:sz w:val="22"/>
        </w:rPr>
        <w:t>Deep-BCSI: A deep learning-based framework for bias correction and spatial imputation of PM2. 5 concentrations in South Korea</w:t>
      </w:r>
    </w:p>
    <w:p>
      <w:pPr>
        <w:ind w:left="400"/>
      </w:pPr>
      <w:r>
        <w:rPr>
          <w:color w:val="444444"/>
          <w:sz w:val="20"/>
        </w:rPr>
        <w:t>D Singh , Y Choi , J Park , AK Salman , A Sayeed … - Atmospheric …, 2024  |  2024</w:t>
      </w:r>
    </w:p>
    <w:p>
      <w:pPr>
        <w:ind w:left="400"/>
      </w:pPr>
      <w:hyperlink r:id="rId386">
        <w:r>
          <w:rPr>
            <w:rStyle w:val="Hyperlink"/>
          </w:rPr>
          <w:t>https://www.sciencedirect.com/science/article/pii/S0169809524000656</w:t>
        </w:r>
      </w:hyperlink>
    </w:p>
    <w:p>
      <w:pPr>
        <w:spacing w:after="40"/>
      </w:pPr>
    </w:p>
    <w:p>
      <w:r>
        <w:rPr>
          <w:b/>
        </w:rPr>
        <w:t xml:space="preserve">380. </w:t>
      </w:r>
      <w:r>
        <w:rPr>
          <w:b/>
          <w:sz w:val="22"/>
        </w:rPr>
        <w:t>Quantifying uncertainty in atmospheric winds retrieved from optical flow: Dependence on weather regime</w:t>
      </w:r>
    </w:p>
    <w:p>
      <w:pPr>
        <w:ind w:left="400"/>
      </w:pPr>
      <w:r>
        <w:rPr>
          <w:color w:val="444444"/>
          <w:sz w:val="20"/>
        </w:rPr>
        <w:t>I Yanovsky , DJ Posselt , L Wu … - Journal of Applied …, 2024  |  2024</w:t>
      </w:r>
    </w:p>
    <w:p>
      <w:pPr>
        <w:ind w:left="400"/>
      </w:pPr>
      <w:hyperlink r:id="rId387">
        <w:r>
          <w:rPr>
            <w:rStyle w:val="Hyperlink"/>
          </w:rPr>
          <w:t>https://journals.ametsoc.org/view/journals/apme/63/10/JAMC-D-23-0169.1.xml</w:t>
        </w:r>
      </w:hyperlink>
    </w:p>
    <w:p>
      <w:pPr>
        <w:spacing w:after="40"/>
      </w:pPr>
    </w:p>
    <w:p>
      <w:r>
        <w:rPr>
          <w:b/>
        </w:rPr>
        <w:t xml:space="preserve">381. </w:t>
      </w:r>
      <w:r>
        <w:rPr>
          <w:b/>
          <w:sz w:val="22"/>
        </w:rPr>
        <w:t>A regional high resolution AI weather model for the prediction of atmospheric rivers and extreme precipitation</w:t>
      </w:r>
    </w:p>
    <w:p>
      <w:pPr>
        <w:ind w:left="400"/>
      </w:pPr>
      <w:r>
        <w:rPr>
          <w:color w:val="444444"/>
          <w:sz w:val="20"/>
        </w:rPr>
        <w:t>J Baño-Medina , A Sengupta, D Steinhoff… - npj Climate and …, 2025  |  2025</w:t>
      </w:r>
    </w:p>
    <w:p>
      <w:pPr>
        <w:ind w:left="400"/>
      </w:pPr>
      <w:hyperlink r:id="rId388">
        <w:r>
          <w:rPr>
            <w:rStyle w:val="Hyperlink"/>
          </w:rPr>
          <w:t>https://www.nature.com/articles/s41612-025-01265-9</w:t>
        </w:r>
      </w:hyperlink>
    </w:p>
    <w:p>
      <w:pPr>
        <w:spacing w:after="40"/>
      </w:pPr>
    </w:p>
    <w:p>
      <w:r>
        <w:rPr>
          <w:b/>
        </w:rPr>
        <w:t xml:space="preserve">382. </w:t>
      </w:r>
      <w:r>
        <w:rPr>
          <w:b/>
          <w:sz w:val="22"/>
        </w:rPr>
        <w:t>Beyond the Backbone: A Quantitative Review of Deep-Learning Architectures for Tropical Cyclone Track Forecasting</w:t>
      </w:r>
    </w:p>
    <w:p>
      <w:pPr>
        <w:ind w:left="400"/>
      </w:pPr>
      <w:r>
        <w:rPr>
          <w:color w:val="444444"/>
          <w:sz w:val="20"/>
        </w:rPr>
        <w:t>H Huang , D Deng , L Hu, Y Chen, N Sun  |  2025</w:t>
      </w:r>
    </w:p>
    <w:p>
      <w:pPr>
        <w:ind w:left="400"/>
      </w:pPr>
      <w:hyperlink r:id="rId389">
        <w:r>
          <w:rPr>
            <w:rStyle w:val="Hyperlink"/>
          </w:rPr>
          <w:t>https://www.mdpi.com/2072-4292/17/15/2675</w:t>
        </w:r>
      </w:hyperlink>
    </w:p>
    <w:p>
      <w:pPr>
        <w:spacing w:after="40"/>
      </w:pPr>
    </w:p>
    <w:p>
      <w:r>
        <w:rPr>
          <w:b/>
        </w:rPr>
        <w:t xml:space="preserve">383. </w:t>
      </w:r>
      <w:r>
        <w:rPr>
          <w:b/>
          <w:sz w:val="22"/>
        </w:rPr>
        <w:t>Efficient Neural Modeling of Wind Power Density for National-Scale Energy Planning: Toward Sustainable AI Applications in Industry 5.0</w:t>
      </w:r>
    </w:p>
    <w:p>
      <w:pPr>
        <w:ind w:left="400"/>
      </w:pPr>
      <w:r>
        <w:rPr>
          <w:color w:val="444444"/>
          <w:sz w:val="20"/>
        </w:rPr>
        <w:t>M Molina-Almaraz , LO Solís-Sánchez … - Applied Sciences, 2025  |  2025</w:t>
      </w:r>
    </w:p>
    <w:p>
      <w:pPr>
        <w:ind w:left="400"/>
      </w:pPr>
      <w:hyperlink r:id="rId390">
        <w:r>
          <w:rPr>
            <w:rStyle w:val="Hyperlink"/>
          </w:rPr>
          <w:t>https://www.mdpi.com/2076-3417/15/24/13000</w:t>
        </w:r>
      </w:hyperlink>
    </w:p>
    <w:p>
      <w:pPr>
        <w:spacing w:after="40"/>
      </w:pPr>
    </w:p>
    <w:p>
      <w:r>
        <w:rPr>
          <w:b/>
        </w:rPr>
        <w:t xml:space="preserve">384. </w:t>
      </w:r>
      <w:r>
        <w:rPr>
          <w:b/>
          <w:sz w:val="22"/>
        </w:rPr>
        <w:t>A mapping method for emission inventory and its application in air quality modeling</w:t>
      </w:r>
    </w:p>
    <w:p>
      <w:pPr>
        <w:ind w:left="400"/>
      </w:pPr>
      <w:r>
        <w:rPr>
          <w:color w:val="444444"/>
          <w:sz w:val="20"/>
        </w:rPr>
        <w:t>J Fan, M Shen, T Yan, K Zhang, T Zhang… - Atmospheric Pollution …, 2024  |  2024</w:t>
      </w:r>
    </w:p>
    <w:p>
      <w:pPr>
        <w:ind w:left="400"/>
      </w:pPr>
      <w:hyperlink r:id="rId391">
        <w:r>
          <w:rPr>
            <w:rStyle w:val="Hyperlink"/>
          </w:rPr>
          <w:t>https://www.sciencedirect.com/science/article/pii/S1309104224000217</w:t>
        </w:r>
      </w:hyperlink>
    </w:p>
    <w:p>
      <w:pPr>
        <w:spacing w:after="40"/>
      </w:pPr>
    </w:p>
    <w:p>
      <w:r>
        <w:rPr>
          <w:b/>
        </w:rPr>
        <w:t xml:space="preserve">385. </w:t>
      </w:r>
      <w:r>
        <w:rPr>
          <w:b/>
          <w:sz w:val="22"/>
        </w:rPr>
        <w:t>WindSeer: Real-time volumetric wind prediction over complex terrain aboard a small UAV</w:t>
      </w:r>
    </w:p>
    <w:p>
      <w:pPr>
        <w:ind w:left="400"/>
      </w:pPr>
      <w:r>
        <w:rPr>
          <w:color w:val="444444"/>
          <w:sz w:val="20"/>
        </w:rPr>
        <w:t>F Achermann , T Stastny , B Danciu , A Kolobov … - arXiv preprint arXiv …, 2024  |  2024</w:t>
      </w:r>
    </w:p>
    <w:p>
      <w:pPr>
        <w:ind w:left="400"/>
      </w:pPr>
      <w:hyperlink r:id="rId392">
        <w:r>
          <w:rPr>
            <w:rStyle w:val="Hyperlink"/>
          </w:rPr>
          <w:t>https://arxiv.org/abs/2401.09944</w:t>
        </w:r>
      </w:hyperlink>
    </w:p>
    <w:p>
      <w:pPr>
        <w:spacing w:after="40"/>
      </w:pPr>
    </w:p>
    <w:p>
      <w:r>
        <w:rPr>
          <w:b/>
        </w:rPr>
        <w:t xml:space="preserve">386. </w:t>
      </w:r>
      <w:r>
        <w:rPr>
          <w:b/>
          <w:sz w:val="22"/>
        </w:rPr>
        <w:t>Latent Diffusion Model for Quantitative Precipitation Estimation and Forecast at km Scale 2</w:t>
      </w:r>
    </w:p>
    <w:p>
      <w:pPr>
        <w:ind w:left="400"/>
      </w:pPr>
      <w:r>
        <w:rPr>
          <w:color w:val="444444"/>
          <w:sz w:val="20"/>
        </w:rPr>
        <w:t>MP Duan  |  N/A</w:t>
      </w:r>
    </w:p>
    <w:p>
      <w:pPr>
        <w:ind w:left="400"/>
      </w:pPr>
      <w:hyperlink r:id="rId393">
        <w:r>
          <w:rPr>
            <w:rStyle w:val="Hyperlink"/>
          </w:rPr>
          <w:t>https://www.researchgate.net/profile/Weidong-Li-37/publication/381421535_Latent_Diffusion_Model_for_Quantitative_Precipitation_Estimation_and_Forecast_at_km_Scale/links/6774d03cfb9aff6eaafc18f1/Latent-Diffusion-Model-for-Quantitative-Precipitation-Estimation-and-Forecast-at-km-Scale.pdf</w:t>
        </w:r>
      </w:hyperlink>
    </w:p>
    <w:p>
      <w:pPr>
        <w:spacing w:after="40"/>
      </w:pPr>
    </w:p>
    <w:p>
      <w:r>
        <w:rPr>
          <w:b/>
        </w:rPr>
        <w:t xml:space="preserve">387. </w:t>
      </w:r>
      <w:r>
        <w:rPr>
          <w:b/>
          <w:sz w:val="22"/>
        </w:rPr>
        <w:t>Deep learning forecast uncertainty for precipitation over the western United States</w:t>
      </w:r>
    </w:p>
    <w:p>
      <w:pPr>
        <w:ind w:left="400"/>
      </w:pPr>
      <w:r>
        <w:rPr>
          <w:color w:val="444444"/>
          <w:sz w:val="20"/>
        </w:rPr>
        <w:t>W Hu , M Ghazvinian , WE Chapman … - Monthly Weather …, 2023  |  2023</w:t>
      </w:r>
    </w:p>
    <w:p>
      <w:pPr>
        <w:ind w:left="400"/>
      </w:pPr>
      <w:hyperlink r:id="rId394">
        <w:r>
          <w:rPr>
            <w:rStyle w:val="Hyperlink"/>
          </w:rPr>
          <w:t>https://journals.ametsoc.org/view/journals/mwre/151/6/MWR-D-22-0268.1.xml</w:t>
        </w:r>
      </w:hyperlink>
    </w:p>
    <w:p>
      <w:pPr>
        <w:spacing w:after="40"/>
      </w:pPr>
    </w:p>
    <w:p>
      <w:r>
        <w:rPr>
          <w:b/>
        </w:rPr>
        <w:t xml:space="preserve">388. </w:t>
      </w:r>
      <w:r>
        <w:rPr>
          <w:b/>
          <w:sz w:val="22"/>
        </w:rPr>
        <w:t>Machine learning methods for weather forecasting: A survey</w:t>
      </w:r>
    </w:p>
    <w:p>
      <w:pPr>
        <w:ind w:left="400"/>
      </w:pPr>
      <w:r>
        <w:rPr>
          <w:color w:val="444444"/>
          <w:sz w:val="20"/>
        </w:rPr>
        <w:t>H Zhang, Y Liu, C Zhang , N Li  |  2025</w:t>
      </w:r>
    </w:p>
    <w:p>
      <w:pPr>
        <w:ind w:left="400"/>
      </w:pPr>
      <w:hyperlink r:id="rId395">
        <w:r>
          <w:rPr>
            <w:rStyle w:val="Hyperlink"/>
          </w:rPr>
          <w:t>https://www.mdpi.com/2073-4433/16/1/82</w:t>
        </w:r>
      </w:hyperlink>
    </w:p>
    <w:p>
      <w:pPr>
        <w:spacing w:after="40"/>
      </w:pPr>
    </w:p>
    <w:p>
      <w:r>
        <w:rPr>
          <w:b/>
        </w:rPr>
        <w:t xml:space="preserve">389. </w:t>
      </w:r>
      <w:r>
        <w:rPr>
          <w:b/>
          <w:sz w:val="22"/>
        </w:rPr>
        <w:t>Instantaneous 2D extreme wind speed prediction using the novel Wind Gust Prediction Net based on purely convolutional neural mechanism</w:t>
      </w:r>
    </w:p>
    <w:p>
      <w:pPr>
        <w:ind w:left="400"/>
      </w:pPr>
      <w:r>
        <w:rPr>
          <w:color w:val="444444"/>
          <w:sz w:val="20"/>
        </w:rPr>
        <w:t>Z Zhang , J Yin  |  2024</w:t>
      </w:r>
    </w:p>
    <w:p>
      <w:pPr>
        <w:ind w:left="400"/>
      </w:pPr>
      <w:hyperlink r:id="rId396">
        <w:r>
          <w:rPr>
            <w:rStyle w:val="Hyperlink"/>
          </w:rPr>
          <w:t>https://www.tandfonline.com/doi/abs/10.1080/19942060.2024.2305318</w:t>
        </w:r>
      </w:hyperlink>
    </w:p>
    <w:p>
      <w:pPr>
        <w:spacing w:after="40"/>
      </w:pPr>
    </w:p>
    <w:p>
      <w:r>
        <w:rPr>
          <w:b/>
        </w:rPr>
        <w:t xml:space="preserve">390. </w:t>
      </w:r>
      <w:r>
        <w:rPr>
          <w:b/>
          <w:sz w:val="22"/>
        </w:rPr>
        <w:t>Digitizing cities for urban weather: representing realistic cities for weather and climate simulations using computer graphics and artificial intelligence</w:t>
      </w:r>
    </w:p>
    <w:p>
      <w:pPr>
        <w:ind w:left="400"/>
      </w:pPr>
      <w:r>
        <w:rPr>
          <w:color w:val="444444"/>
          <w:sz w:val="20"/>
        </w:rPr>
        <w:t>D Aliaga , D Niyogi  |  2024</w:t>
      </w:r>
    </w:p>
    <w:p>
      <w:pPr>
        <w:ind w:left="400"/>
      </w:pPr>
      <w:hyperlink r:id="rId397">
        <w:r>
          <w:rPr>
            <w:rStyle w:val="Hyperlink"/>
          </w:rPr>
          <w:t>https://link.springer.com/article/10.1007/s43762-023-00111-z</w:t>
        </w:r>
      </w:hyperlink>
    </w:p>
    <w:p>
      <w:pPr>
        <w:spacing w:after="40"/>
      </w:pPr>
    </w:p>
    <w:p>
      <w:r>
        <w:rPr>
          <w:b/>
        </w:rPr>
        <w:t xml:space="preserve">391. </w:t>
      </w:r>
      <w:r>
        <w:rPr>
          <w:b/>
          <w:sz w:val="22"/>
        </w:rPr>
        <w:t>An Assessment of the Applicability of ERA5 Reanalysis Boundary Layer Data Against Remote Sensing Observations in Mountainous Central China</w:t>
      </w:r>
    </w:p>
    <w:p>
      <w:pPr>
        <w:ind w:left="400"/>
      </w:pPr>
      <w:r>
        <w:rPr>
          <w:color w:val="444444"/>
          <w:sz w:val="20"/>
        </w:rPr>
        <w:t>J Wang, Z Li, Y Liang, J Ke - Atmosphere, 2025  |  2025</w:t>
      </w:r>
    </w:p>
    <w:p>
      <w:pPr>
        <w:ind w:left="400"/>
      </w:pPr>
      <w:hyperlink r:id="rId398">
        <w:r>
          <w:rPr>
            <w:rStyle w:val="Hyperlink"/>
          </w:rPr>
          <w:t>https://www.mdpi.com/2073-4433/16/10/1152</w:t>
        </w:r>
      </w:hyperlink>
    </w:p>
    <w:p>
      <w:pPr>
        <w:spacing w:after="40"/>
      </w:pPr>
    </w:p>
    <w:p>
      <w:r>
        <w:rPr>
          <w:b/>
        </w:rPr>
        <w:t xml:space="preserve">392. </w:t>
      </w:r>
      <w:r>
        <w:rPr>
          <w:b/>
          <w:sz w:val="22"/>
        </w:rPr>
        <w:t>UPD-Diff: a unified precipitation downscaling method based on multi-stream elucidating diffusion model</w:t>
      </w:r>
    </w:p>
    <w:p>
      <w:pPr>
        <w:ind w:left="400"/>
      </w:pPr>
      <w:r>
        <w:rPr>
          <w:color w:val="444444"/>
          <w:sz w:val="20"/>
        </w:rPr>
        <w:t>J Chen, L Kong, Y Cao, Y Zhong, Z Tang… - Machine Learning …, 2026  |  2026</w:t>
      </w:r>
    </w:p>
    <w:p>
      <w:pPr>
        <w:ind w:left="400"/>
      </w:pPr>
      <w:hyperlink r:id="rId399">
        <w:r>
          <w:rPr>
            <w:rStyle w:val="Hyperlink"/>
          </w:rPr>
          <w:t>https://iopscience.iop.org/article/10.1088/2632-2153/ae4da6/meta</w:t>
        </w:r>
      </w:hyperlink>
    </w:p>
    <w:p>
      <w:pPr>
        <w:spacing w:after="40"/>
      </w:pPr>
    </w:p>
    <w:p>
      <w:r>
        <w:rPr>
          <w:b/>
        </w:rPr>
        <w:t xml:space="preserve">393. </w:t>
      </w:r>
      <w:r>
        <w:rPr>
          <w:b/>
          <w:sz w:val="22"/>
        </w:rPr>
        <w:t>Improving the fine structure of intense rainfall forecast by a designed adversarial generation network</w:t>
      </w:r>
    </w:p>
    <w:p>
      <w:pPr>
        <w:ind w:left="400"/>
      </w:pPr>
      <w:r>
        <w:rPr>
          <w:color w:val="444444"/>
          <w:sz w:val="20"/>
        </w:rPr>
        <w:t>Z Fang, Q Zhong, H Chen, X Wang, Z Zhang… - …, 2024  |  2024</w:t>
      </w:r>
    </w:p>
    <w:p>
      <w:pPr>
        <w:ind w:left="400"/>
      </w:pPr>
      <w:hyperlink r:id="rId400">
        <w:r>
          <w:rPr>
            <w:rStyle w:val="Hyperlink"/>
          </w:rPr>
          <w:t>https://egusphere.copernicus.org/preprints/2024/egusphere-2024-2888/</w:t>
        </w:r>
      </w:hyperlink>
    </w:p>
    <w:p>
      <w:pPr>
        <w:spacing w:after="40"/>
      </w:pPr>
    </w:p>
    <w:p>
      <w:r>
        <w:rPr>
          <w:b/>
        </w:rPr>
        <w:t xml:space="preserve">394. </w:t>
      </w:r>
      <w:r>
        <w:rPr>
          <w:b/>
          <w:sz w:val="22"/>
        </w:rPr>
        <w:t>AI-Driven Field Reconstruction of Structural Responses: A Systematic Review</w:t>
      </w:r>
    </w:p>
    <w:p>
      <w:pPr>
        <w:ind w:left="400"/>
      </w:pPr>
      <w:r>
        <w:rPr>
          <w:color w:val="444444"/>
          <w:sz w:val="20"/>
        </w:rPr>
        <w:t>J Fan, H Zhao, C Wang - Civil Engineering Sciences  |  N/A</w:t>
      </w:r>
    </w:p>
    <w:p>
      <w:pPr>
        <w:ind w:left="400"/>
      </w:pPr>
      <w:hyperlink r:id="rId401">
        <w:r>
          <w:rPr>
            <w:rStyle w:val="Hyperlink"/>
          </w:rPr>
          <w:t>https://spj.science.org/doi/abs/10.34133/cesci.0019</w:t>
        </w:r>
      </w:hyperlink>
    </w:p>
    <w:p>
      <w:pPr>
        <w:spacing w:after="40"/>
      </w:pPr>
    </w:p>
    <w:p>
      <w:r>
        <w:rPr>
          <w:b/>
        </w:rPr>
        <w:t xml:space="preserve">395. </w:t>
      </w:r>
      <w:r>
        <w:rPr>
          <w:b/>
          <w:sz w:val="22"/>
        </w:rPr>
        <w:t>Towards a Process-Informed Framework for Assessing the Credibility of Statistical and Dynamical Downscaling Methods</w:t>
      </w:r>
    </w:p>
    <w:p>
      <w:pPr>
        <w:ind w:left="400"/>
      </w:pPr>
      <w:r>
        <w:rPr>
          <w:color w:val="444444"/>
          <w:sz w:val="20"/>
        </w:rPr>
        <w:t>MS Bukovsky , S McGinnis , RR McCrary , LO Mearns - Climate, 2026  |  2026</w:t>
      </w:r>
    </w:p>
    <w:p>
      <w:pPr>
        <w:ind w:left="400"/>
      </w:pPr>
      <w:hyperlink r:id="rId402">
        <w:r>
          <w:rPr>
            <w:rStyle w:val="Hyperlink"/>
          </w:rPr>
          <w:t>https://www.mdpi.com/2225-1154/14/2/31</w:t>
        </w:r>
      </w:hyperlink>
    </w:p>
    <w:p>
      <w:pPr>
        <w:spacing w:after="40"/>
      </w:pPr>
    </w:p>
    <w:p>
      <w:r>
        <w:rPr>
          <w:b/>
        </w:rPr>
        <w:t xml:space="preserve">396. </w:t>
      </w:r>
      <w:r>
        <w:rPr>
          <w:b/>
          <w:sz w:val="22"/>
        </w:rPr>
        <w:t>STUDENT PRESENTATION AWARDS</w:t>
      </w:r>
    </w:p>
    <w:p>
      <w:pPr>
        <w:ind w:left="400"/>
      </w:pPr>
      <w:r>
        <w:rPr>
          <w:color w:val="444444"/>
          <w:sz w:val="20"/>
        </w:rPr>
        <w:t>JM Pflug , N Teale , KM Whitney , S Matus, C Aragon…  |  N/A</w:t>
      </w:r>
    </w:p>
    <w:p>
      <w:pPr>
        <w:ind w:left="400"/>
      </w:pPr>
      <w:hyperlink r:id="rId403">
        <w:r>
          <w:rPr>
            <w:rStyle w:val="Hyperlink"/>
          </w:rPr>
          <w:t>https://journals.ametsoc.org/view/journals/bams/100/5/bams_1005_932-938_annmeet.xml</w:t>
        </w:r>
      </w:hyperlink>
    </w:p>
    <w:p>
      <w:pPr>
        <w:spacing w:after="40"/>
      </w:pPr>
    </w:p>
    <w:p>
      <w:r>
        <w:rPr>
          <w:b/>
        </w:rPr>
        <w:t xml:space="preserve">397. </w:t>
      </w:r>
      <w:r>
        <w:rPr>
          <w:b/>
          <w:sz w:val="22"/>
        </w:rPr>
        <w:t>Leveraging Machine Learning and Geospatial Data for Air Quality Modeling Over the Indian Region</w:t>
      </w:r>
    </w:p>
    <w:p>
      <w:pPr>
        <w:ind w:left="400"/>
      </w:pPr>
      <w:r>
        <w:rPr>
          <w:color w:val="444444"/>
          <w:sz w:val="20"/>
        </w:rPr>
        <w:t>S Harithasree , I Girach , A Chakraborti… - Geospatial …  |  N/A</w:t>
      </w:r>
    </w:p>
    <w:p>
      <w:pPr>
        <w:ind w:left="400"/>
      </w:pPr>
      <w:hyperlink r:id="rId404">
        <w:r>
          <w:rPr>
            <w:rStyle w:val="Hyperlink"/>
          </w:rPr>
          <w:t>https://api.taylorfrancis.com/content/chapters/edit/download?identifierName=doi&amp;identifierValue=10.1201/9781003562986-9&amp;type=chapterpdf</w:t>
        </w:r>
      </w:hyperlink>
    </w:p>
    <w:p>
      <w:pPr>
        <w:spacing w:after="40"/>
      </w:pPr>
    </w:p>
    <w:p>
      <w:r>
        <w:rPr>
          <w:b/>
        </w:rPr>
        <w:t xml:space="preserve">398. </w:t>
      </w:r>
      <w:r>
        <w:rPr>
          <w:b/>
          <w:sz w:val="22"/>
        </w:rPr>
        <w:t>A remapping technique of FY-3D MWRI based on a convolutional neural network for the reduction of representativeness error</w:t>
      </w:r>
    </w:p>
    <w:p>
      <w:pPr>
        <w:ind w:left="400"/>
      </w:pPr>
      <w:r>
        <w:rPr>
          <w:color w:val="444444"/>
          <w:sz w:val="20"/>
        </w:rPr>
        <w:t>K Chen, X Fan, W Han , H Xiao - IEEE Transactions on …, 2021  |  2021</w:t>
      </w:r>
    </w:p>
    <w:p>
      <w:pPr>
        <w:ind w:left="400"/>
      </w:pPr>
      <w:hyperlink r:id="rId405">
        <w:r>
          <w:rPr>
            <w:rStyle w:val="Hyperlink"/>
          </w:rPr>
          <w:t>https://ieeexplore.ieee.org/abstract/document/9663193/</w:t>
        </w:r>
      </w:hyperlink>
    </w:p>
    <w:p>
      <w:pPr>
        <w:spacing w:after="40"/>
      </w:pPr>
    </w:p>
    <w:p>
      <w:r>
        <w:rPr>
          <w:b/>
        </w:rPr>
        <w:t xml:space="preserve">399. </w:t>
      </w:r>
      <w:r>
        <w:rPr>
          <w:b/>
          <w:sz w:val="22"/>
        </w:rPr>
        <w:t>Mesoscale-to-LES Modeling of the Sea-Breeze Front and Its Interaction with Turbulent Flows over a Coastal City</w:t>
      </w:r>
    </w:p>
    <w:p>
      <w:pPr>
        <w:ind w:left="400"/>
      </w:pPr>
      <w:r>
        <w:rPr>
          <w:color w:val="444444"/>
          <w:sz w:val="20"/>
        </w:rPr>
        <w:t>G Chen , X Kong, T Takemi , K Saito … - Monthly Weather …, 2025  |  2025</w:t>
      </w:r>
    </w:p>
    <w:p>
      <w:pPr>
        <w:ind w:left="400"/>
      </w:pPr>
      <w:hyperlink r:id="rId406">
        <w:r>
          <w:rPr>
            <w:rStyle w:val="Hyperlink"/>
          </w:rPr>
          <w:t>https://journals.ametsoc.org/view/journals/mwre/153/10/MWR-D-24-0276.1.xml</w:t>
        </w:r>
      </w:hyperlink>
    </w:p>
    <w:p>
      <w:pPr>
        <w:spacing w:after="40"/>
      </w:pPr>
    </w:p>
    <w:p>
      <w:r>
        <w:rPr>
          <w:b/>
        </w:rPr>
        <w:t xml:space="preserve">400. </w:t>
      </w:r>
      <w:r>
        <w:rPr>
          <w:b/>
          <w:sz w:val="22"/>
        </w:rPr>
        <w:t>Gaussian mixture models for the optimal sparse sampling of offshore wind resource</w:t>
      </w:r>
    </w:p>
    <w:p>
      <w:pPr>
        <w:ind w:left="400"/>
      </w:pPr>
      <w:r>
        <w:rPr>
          <w:color w:val="444444"/>
          <w:sz w:val="20"/>
        </w:rPr>
        <w:t>R Marcille , M Thiébaut , P Tandeo … - Wind Energy …, 2023  |  2023</w:t>
      </w:r>
    </w:p>
    <w:p>
      <w:pPr>
        <w:ind w:left="400"/>
      </w:pPr>
      <w:hyperlink r:id="rId407">
        <w:r>
          <w:rPr>
            <w:rStyle w:val="Hyperlink"/>
          </w:rPr>
          <w:t>https://wes.copernicus.org/articles/8/771/2023/</w:t>
        </w:r>
      </w:hyperlink>
    </w:p>
    <w:p>
      <w:pPr>
        <w:spacing w:after="40"/>
      </w:pPr>
    </w:p>
    <w:p>
      <w:r>
        <w:rPr>
          <w:b/>
        </w:rPr>
        <w:t xml:space="preserve">401. </w:t>
      </w:r>
      <w:r>
        <w:rPr>
          <w:b/>
          <w:sz w:val="22"/>
        </w:rPr>
        <w:t>Evaluation of Simulated CO 2 Point Source Plumes from High-Resolution Atmospheric Transport Model</w:t>
      </w:r>
    </w:p>
    <w:p>
      <w:pPr>
        <w:ind w:left="400"/>
      </w:pPr>
      <w:r>
        <w:rPr>
          <w:color w:val="444444"/>
          <w:sz w:val="20"/>
        </w:rPr>
        <w:t>C Li, X Wang, H Ye, S Wu, H Shi, H Luo, Z Li, W Xiong… - Remote Sensing, 2023  |  2023</w:t>
      </w:r>
    </w:p>
    <w:p>
      <w:pPr>
        <w:ind w:left="400"/>
      </w:pPr>
      <w:hyperlink r:id="rId408">
        <w:r>
          <w:rPr>
            <w:rStyle w:val="Hyperlink"/>
          </w:rPr>
          <w:t>https://www.mdpi.com/2072-4292/15/18/4518</w:t>
        </w:r>
      </w:hyperlink>
    </w:p>
    <w:p>
      <w:pPr>
        <w:spacing w:after="40"/>
      </w:pPr>
    </w:p>
    <w:p>
      <w:r>
        <w:rPr>
          <w:b/>
        </w:rPr>
        <w:t xml:space="preserve">402. </w:t>
      </w:r>
      <w:r>
        <w:rPr>
          <w:b/>
          <w:sz w:val="22"/>
        </w:rPr>
        <w:t>Downscaling Extreme Precipitation with Wasserstein Regularized Diffusion</w:t>
      </w:r>
    </w:p>
    <w:p>
      <w:pPr>
        <w:ind w:left="400"/>
      </w:pPr>
      <w:r>
        <w:rPr>
          <w:color w:val="444444"/>
          <w:sz w:val="20"/>
        </w:rPr>
        <w:t>Y Liu , J Doss-Gollin , Q Dai… - … on Geoscience and …, 2025  |  2025</w:t>
      </w:r>
    </w:p>
    <w:p>
      <w:pPr>
        <w:ind w:left="400"/>
      </w:pPr>
      <w:hyperlink r:id="rId409">
        <w:r>
          <w:rPr>
            <w:rStyle w:val="Hyperlink"/>
          </w:rPr>
          <w:t>https://ieeexplore.ieee.org/abstract/document/11172297/</w:t>
        </w:r>
      </w:hyperlink>
    </w:p>
    <w:p>
      <w:pPr>
        <w:spacing w:after="40"/>
      </w:pPr>
    </w:p>
    <w:p>
      <w:r>
        <w:rPr>
          <w:b/>
        </w:rPr>
        <w:t xml:space="preserve">403. </w:t>
      </w:r>
      <w:r>
        <w:rPr>
          <w:b/>
          <w:sz w:val="22"/>
        </w:rPr>
        <w:t>Multi-modal AI methods in the context of heterogeneous oceanic observations and multisensor maritime surveillance</w:t>
      </w:r>
    </w:p>
    <w:p>
      <w:pPr>
        <w:ind w:left="400"/>
      </w:pPr>
      <w:r>
        <w:rPr>
          <w:color w:val="444444"/>
          <w:sz w:val="20"/>
        </w:rPr>
        <w:t>M Zambra  |  2024</w:t>
      </w:r>
    </w:p>
    <w:p>
      <w:pPr>
        <w:ind w:left="400"/>
      </w:pPr>
      <w:hyperlink r:id="rId410">
        <w:r>
          <w:rPr>
            <w:rStyle w:val="Hyperlink"/>
          </w:rPr>
          <w:t>https://theses.hal.science/tel-04497858/</w:t>
        </w:r>
      </w:hyperlink>
    </w:p>
    <w:p>
      <w:pPr>
        <w:spacing w:after="40"/>
      </w:pPr>
    </w:p>
    <w:p>
      <w:r>
        <w:rPr>
          <w:b/>
        </w:rPr>
        <w:t xml:space="preserve">404. </w:t>
      </w:r>
      <w:r>
        <w:rPr>
          <w:b/>
          <w:sz w:val="22"/>
        </w:rPr>
        <w:t>Designing an early-warning system to forecast extreme climate conditions using Machine-Learning and Deep-Learning methods</w:t>
      </w:r>
    </w:p>
    <w:p>
      <w:pPr>
        <w:ind w:left="400"/>
      </w:pPr>
      <w:r>
        <w:rPr>
          <w:color w:val="444444"/>
          <w:sz w:val="20"/>
        </w:rPr>
        <w:t>A Shafei  |  2025</w:t>
      </w:r>
    </w:p>
    <w:p>
      <w:pPr>
        <w:ind w:left="400"/>
      </w:pPr>
      <w:hyperlink r:id="rId411">
        <w:r>
          <w:rPr>
            <w:rStyle w:val="Hyperlink"/>
          </w:rPr>
          <w:t>https://tesidottorato.depositolegale.it/handle/20.500.14242/213923</w:t>
        </w:r>
      </w:hyperlink>
    </w:p>
    <w:p>
      <w:pPr>
        <w:spacing w:after="40"/>
      </w:pPr>
    </w:p>
    <w:p>
      <w:r>
        <w:rPr>
          <w:b/>
        </w:rPr>
        <w:t xml:space="preserve">405. </w:t>
      </w:r>
      <w:r>
        <w:rPr>
          <w:b/>
          <w:sz w:val="22"/>
        </w:rPr>
        <w:t>A Method for Assimilating Pseudo Dewpoint Temperature as a Function of GLM Flash Extent Density in GSI‐Based EnKF Data Assimilation System—A Proof of …</w:t>
      </w:r>
    </w:p>
    <w:p>
      <w:pPr>
        <w:ind w:left="400"/>
      </w:pPr>
      <w:r>
        <w:rPr>
          <w:color w:val="444444"/>
          <w:sz w:val="20"/>
        </w:rPr>
        <w:t>S Pan , J Gao  |  2022</w:t>
      </w:r>
    </w:p>
    <w:p>
      <w:pPr>
        <w:ind w:left="400"/>
      </w:pPr>
      <w:hyperlink r:id="rId412">
        <w:r>
          <w:rPr>
            <w:rStyle w:val="Hyperlink"/>
          </w:rPr>
          <w:t>https://agupubs.onlinelibrary.wiley.com/doi/abs/10.1029/2022EA002378</w:t>
        </w:r>
      </w:hyperlink>
    </w:p>
    <w:p>
      <w:pPr>
        <w:spacing w:after="40"/>
      </w:pPr>
    </w:p>
    <w:p>
      <w:r>
        <w:rPr>
          <w:b/>
        </w:rPr>
        <w:t xml:space="preserve">406. </w:t>
      </w:r>
      <w:r>
        <w:rPr>
          <w:b/>
          <w:sz w:val="22"/>
        </w:rPr>
        <w:t>The Good, the Bad, &amp; the Ugly: Towards Determining the Credibility of Downscaling Methods &amp; Their Projections</w:t>
      </w:r>
    </w:p>
    <w:p>
      <w:pPr>
        <w:ind w:left="400"/>
      </w:pPr>
      <w:r>
        <w:rPr>
          <w:color w:val="444444"/>
          <w:sz w:val="20"/>
        </w:rPr>
        <w:t>MS Bukovsky , SA McGinnis , RR McCrary … - Authorea …, 2024  |  2024</w:t>
      </w:r>
    </w:p>
    <w:p>
      <w:pPr>
        <w:ind w:left="400"/>
      </w:pPr>
      <w:hyperlink r:id="rId413">
        <w:r>
          <w:rPr>
            <w:rStyle w:val="Hyperlink"/>
          </w:rPr>
          <w:t>https://essopenarchive.org/doi/full/10.22541/essoar.172748765.53624430</w:t>
        </w:r>
      </w:hyperlink>
    </w:p>
    <w:p>
      <w:pPr>
        <w:spacing w:after="40"/>
      </w:pPr>
    </w:p>
    <w:p>
      <w:r>
        <w:rPr>
          <w:b/>
        </w:rPr>
        <w:t xml:space="preserve">407. </w:t>
      </w:r>
      <w:r>
        <w:rPr>
          <w:b/>
          <w:sz w:val="22"/>
        </w:rPr>
        <w:t>深層学習による複雑地形上の地上風速推定</w:t>
      </w:r>
    </w:p>
    <w:p>
      <w:pPr>
        <w:ind w:left="400"/>
      </w:pPr>
      <w:r>
        <w:rPr>
          <w:color w:val="444444"/>
          <w:sz w:val="20"/>
        </w:rPr>
        <w:t>道岡武信， 小坂渓太， 瀧本浩史， 佐藤歩 - 大気環境学会誌, 2024  |  2024</w:t>
      </w:r>
    </w:p>
    <w:p>
      <w:pPr>
        <w:ind w:left="400"/>
      </w:pPr>
      <w:hyperlink r:id="rId414">
        <w:r>
          <w:rPr>
            <w:rStyle w:val="Hyperlink"/>
          </w:rPr>
          <w:t>https://www.jstage.jst.go.jp/article/taiki/59/6/59_590605/_article/-char/ja/</w:t>
        </w:r>
      </w:hyperlink>
    </w:p>
    <w:p>
      <w:pPr>
        <w:spacing w:after="40"/>
      </w:pPr>
    </w:p>
    <w:p>
      <w:r>
        <w:rPr>
          <w:b/>
        </w:rPr>
        <w:t xml:space="preserve">408. </w:t>
      </w:r>
      <w:r>
        <w:rPr>
          <w:b/>
          <w:sz w:val="22"/>
        </w:rPr>
        <w:t>Prediction of wind shear layer for dynamic soaring by using proper orthogonal decomposition and long short term memory network</w:t>
      </w:r>
    </w:p>
    <w:p>
      <w:pPr>
        <w:ind w:left="400"/>
      </w:pPr>
      <w:r>
        <w:rPr>
          <w:color w:val="444444"/>
          <w:sz w:val="20"/>
        </w:rPr>
        <w:t>D Wang, F Xie , T Ji, X Zhang, Y Lu, Y Zheng - Physics of Fluids, 2023  |  2023</w:t>
      </w:r>
    </w:p>
    <w:p>
      <w:pPr>
        <w:ind w:left="400"/>
      </w:pPr>
      <w:hyperlink r:id="rId415">
        <w:r>
          <w:rPr>
            <w:rStyle w:val="Hyperlink"/>
          </w:rPr>
          <w:t>https://pubs.aip.org/aip/pof/article/35/8/085103/2905158</w:t>
        </w:r>
      </w:hyperlink>
    </w:p>
    <w:p>
      <w:pPr>
        <w:spacing w:after="40"/>
      </w:pPr>
    </w:p>
    <w:p>
      <w:r>
        <w:rPr>
          <w:b/>
        </w:rPr>
        <w:t xml:space="preserve">409. </w:t>
      </w:r>
      <w:r>
        <w:rPr>
          <w:b/>
          <w:sz w:val="22"/>
        </w:rPr>
        <w:t>Improving air quality zoning through deep learning and hyperlocal measurements</w:t>
      </w:r>
    </w:p>
    <w:p>
      <w:pPr>
        <w:ind w:left="400"/>
      </w:pPr>
      <w:r>
        <w:rPr>
          <w:color w:val="444444"/>
          <w:sz w:val="20"/>
        </w:rPr>
        <w:t>EI Fernández , AJJ Valera, JTF Breis  |  2024</w:t>
      </w:r>
    </w:p>
    <w:p>
      <w:pPr>
        <w:ind w:left="400"/>
      </w:pPr>
      <w:hyperlink r:id="rId416">
        <w:r>
          <w:rPr>
            <w:rStyle w:val="Hyperlink"/>
          </w:rPr>
          <w:t>https://ieeexplore.ieee.org/abstract/document/10460554/</w:t>
        </w:r>
      </w:hyperlink>
    </w:p>
    <w:p>
      <w:pPr>
        <w:spacing w:after="40"/>
      </w:pPr>
    </w:p>
    <w:p>
      <w:r>
        <w:rPr>
          <w:b/>
        </w:rPr>
        <w:t xml:space="preserve">410. </w:t>
      </w:r>
      <w:r>
        <w:rPr>
          <w:b/>
          <w:sz w:val="22"/>
        </w:rPr>
        <w:t>The atmospheric boundary layer: a review of current challenges and a new generation of machine learning techniques</w:t>
      </w:r>
    </w:p>
    <w:p>
      <w:pPr>
        <w:ind w:left="400"/>
      </w:pPr>
      <w:r>
        <w:rPr>
          <w:color w:val="444444"/>
          <w:sz w:val="20"/>
        </w:rPr>
        <w:t>L Canché-Cab , L San-Pedro, B Ali , M Rivero … - Artificial Intelligence …, 2024  |  2024</w:t>
      </w:r>
    </w:p>
    <w:p>
      <w:pPr>
        <w:ind w:left="400"/>
      </w:pPr>
      <w:hyperlink r:id="rId417">
        <w:r>
          <w:rPr>
            <w:rStyle w:val="Hyperlink"/>
          </w:rPr>
          <w:t>https://link.springer.com/article/10.1007/s10462-024-10962-5</w:t>
        </w:r>
      </w:hyperlink>
    </w:p>
    <w:p>
      <w:pPr>
        <w:spacing w:after="40"/>
      </w:pPr>
    </w:p>
    <w:p>
      <w:r>
        <w:rPr>
          <w:b/>
        </w:rPr>
        <w:t xml:space="preserve">411. </w:t>
      </w:r>
      <w:r>
        <w:rPr>
          <w:b/>
          <w:sz w:val="22"/>
        </w:rPr>
        <w:t>A novel hybrid method for multi-step short-term 70 m wind speed prediction based on modal reconstruction and STL-VMD-BiLSTM</w:t>
      </w:r>
    </w:p>
    <w:p>
      <w:pPr>
        <w:ind w:left="400"/>
      </w:pPr>
      <w:r>
        <w:rPr>
          <w:color w:val="444444"/>
          <w:sz w:val="20"/>
        </w:rPr>
        <w:t>X Da, D Ye, Y Shen, P Cheng, J Yao, D Wang - Atmosphere, 2024  |  2024</w:t>
      </w:r>
    </w:p>
    <w:p>
      <w:pPr>
        <w:ind w:left="400"/>
      </w:pPr>
      <w:hyperlink r:id="rId418">
        <w:r>
          <w:rPr>
            <w:rStyle w:val="Hyperlink"/>
          </w:rPr>
          <w:t>https://www.mdpi.com/2073-4433/15/8/1014</w:t>
        </w:r>
      </w:hyperlink>
    </w:p>
    <w:p>
      <w:pPr>
        <w:spacing w:after="40"/>
      </w:pPr>
    </w:p>
    <w:p>
      <w:r>
        <w:rPr>
          <w:b/>
        </w:rPr>
        <w:t xml:space="preserve">412. </w:t>
      </w:r>
      <w:r>
        <w:rPr>
          <w:b/>
          <w:sz w:val="22"/>
        </w:rPr>
        <w:t>S2G-DI: A Deep Learning Framework for Generating High-Resolution Wind Gust Fields from Sparse Mesonet Observations</w:t>
      </w:r>
    </w:p>
    <w:p>
      <w:pPr>
        <w:ind w:left="400"/>
      </w:pPr>
      <w:r>
        <w:rPr>
          <w:color w:val="444444"/>
          <w:sz w:val="20"/>
        </w:rPr>
        <w:t>H Baki , M Pierzyna , S Basu  |  2025</w:t>
      </w:r>
    </w:p>
    <w:p>
      <w:pPr>
        <w:ind w:left="400"/>
      </w:pPr>
      <w:hyperlink r:id="rId419">
        <w:r>
          <w:rPr>
            <w:rStyle w:val="Hyperlink"/>
          </w:rPr>
          <w:t>https://essopenarchive.org/doi/full/10.22541/essoar.176031304.41826798</w:t>
        </w:r>
      </w:hyperlink>
    </w:p>
    <w:p>
      <w:pPr>
        <w:spacing w:after="40"/>
      </w:pPr>
    </w:p>
    <w:p>
      <w:r>
        <w:rPr>
          <w:b/>
        </w:rPr>
        <w:t xml:space="preserve">413. </w:t>
      </w:r>
      <w:r>
        <w:rPr>
          <w:b/>
          <w:sz w:val="22"/>
        </w:rPr>
        <w:t>Decoding cloudburst formation: meteorological factors and advanced forecasting approaches</w:t>
      </w:r>
    </w:p>
    <w:p>
      <w:pPr>
        <w:ind w:left="400"/>
      </w:pPr>
      <w:r>
        <w:rPr>
          <w:color w:val="444444"/>
          <w:sz w:val="20"/>
        </w:rPr>
        <w:t>S Singh , VK Singh, M Jain - Journal of Earth System Science, 2026  |  2026</w:t>
      </w:r>
    </w:p>
    <w:p>
      <w:pPr>
        <w:ind w:left="400"/>
      </w:pPr>
      <w:hyperlink r:id="rId420">
        <w:r>
          <w:rPr>
            <w:rStyle w:val="Hyperlink"/>
          </w:rPr>
          <w:t>https://link.springer.com/article/10.1007/s12040-026-02785-5</w:t>
        </w:r>
      </w:hyperlink>
    </w:p>
    <w:p>
      <w:pPr>
        <w:spacing w:after="40"/>
      </w:pPr>
    </w:p>
    <w:p>
      <w:r>
        <w:rPr>
          <w:b/>
        </w:rPr>
        <w:t xml:space="preserve">414. </w:t>
      </w:r>
      <w:r>
        <w:rPr>
          <w:b/>
          <w:sz w:val="22"/>
        </w:rPr>
        <w:t>Analyses of a lake dust source in the Middle East through models performance</w:t>
      </w:r>
    </w:p>
    <w:p>
      <w:pPr>
        <w:ind w:left="400"/>
      </w:pPr>
      <w:r>
        <w:rPr>
          <w:color w:val="444444"/>
          <w:sz w:val="20"/>
        </w:rPr>
        <w:t>NH Hamzeh , A Ranjbar Saadat Abadi , MCG Ooi … - Remote Sensing, 2022  |  2022</w:t>
      </w:r>
    </w:p>
    <w:p>
      <w:pPr>
        <w:ind w:left="400"/>
      </w:pPr>
      <w:hyperlink r:id="rId421">
        <w:r>
          <w:rPr>
            <w:rStyle w:val="Hyperlink"/>
          </w:rPr>
          <w:t>https://www.mdpi.com/2072-4292/14/9/2145</w:t>
        </w:r>
      </w:hyperlink>
    </w:p>
    <w:p>
      <w:pPr>
        <w:spacing w:after="40"/>
      </w:pPr>
    </w:p>
    <w:p>
      <w:r>
        <w:rPr>
          <w:b/>
        </w:rPr>
        <w:t xml:space="preserve">415. </w:t>
      </w:r>
      <w:r>
        <w:rPr>
          <w:b/>
          <w:sz w:val="22"/>
        </w:rPr>
        <w:t>Latent diffusion model for quantitative precipitation estimation and forecast at km scale</w:t>
      </w:r>
    </w:p>
    <w:p>
      <w:pPr>
        <w:ind w:left="400"/>
      </w:pPr>
      <w:r>
        <w:rPr>
          <w:color w:val="444444"/>
          <w:sz w:val="20"/>
        </w:rPr>
        <w:t>W Li, B Pan , T Li, C Nai, Z Li , B Lu, Q Duan , M Pan  |  2024</w:t>
      </w:r>
    </w:p>
    <w:p>
      <w:pPr>
        <w:ind w:left="400"/>
      </w:pPr>
      <w:hyperlink r:id="rId422">
        <w:r>
          <w:rPr>
            <w:rStyle w:val="Hyperlink"/>
          </w:rPr>
          <w:t>https://essopenarchive.org/doi/abs/10.22541/essoar.171828392.24384610</w:t>
        </w:r>
      </w:hyperlink>
    </w:p>
    <w:p>
      <w:pPr>
        <w:spacing w:after="40"/>
      </w:pPr>
    </w:p>
    <w:p>
      <w:r>
        <w:rPr>
          <w:b/>
        </w:rPr>
        <w:t xml:space="preserve">416. </w:t>
      </w:r>
      <w:r>
        <w:rPr>
          <w:b/>
          <w:sz w:val="22"/>
        </w:rPr>
        <w:t>Exploring topography downscaling methods for hyper‐resolution land surface modeling</w:t>
      </w:r>
    </w:p>
    <w:p>
      <w:pPr>
        <w:ind w:left="400"/>
      </w:pPr>
      <w:r>
        <w:rPr>
          <w:color w:val="444444"/>
          <w:sz w:val="20"/>
        </w:rPr>
        <w:t>S Chen, L Li , Z Wei , N Wei, Y Zhang … - Journal of …, 2024  |  2024</w:t>
      </w:r>
    </w:p>
    <w:p>
      <w:pPr>
        <w:ind w:left="400"/>
      </w:pPr>
      <w:hyperlink r:id="rId423">
        <w:r>
          <w:rPr>
            <w:rStyle w:val="Hyperlink"/>
          </w:rPr>
          <w:t>https://agupubs.onlinelibrary.wiley.com/doi/abs/10.1029/2024JD041338</w:t>
        </w:r>
      </w:hyperlink>
    </w:p>
    <w:p>
      <w:pPr>
        <w:spacing w:after="40"/>
      </w:pPr>
    </w:p>
    <w:p>
      <w:r>
        <w:rPr>
          <w:b/>
        </w:rPr>
        <w:t xml:space="preserve">417. </w:t>
      </w:r>
      <w:r>
        <w:rPr>
          <w:b/>
          <w:sz w:val="22"/>
        </w:rPr>
        <w:t>Integrating advanced deep learning algorithms for climate systems: Enhancing weather forecast accuracy, real-time climate monitoring, and long-term climate …</w:t>
      </w:r>
    </w:p>
    <w:p>
      <w:pPr>
        <w:ind w:left="400"/>
      </w:pPr>
      <w:r>
        <w:rPr>
          <w:color w:val="444444"/>
          <w:sz w:val="20"/>
        </w:rPr>
        <w:t>M Kamran , K Tanveer, N Khalid… - Spectrum of …, 2025  |  2025</w:t>
      </w:r>
    </w:p>
    <w:p>
      <w:pPr>
        <w:ind w:left="400"/>
      </w:pPr>
      <w:hyperlink r:id="rId424">
        <w:r>
          <w:rPr>
            <w:rStyle w:val="Hyperlink"/>
          </w:rPr>
          <w:t>https://thesesjournal.com/index.php/1/article/view/471</w:t>
        </w:r>
      </w:hyperlink>
    </w:p>
    <w:p>
      <w:pPr>
        <w:spacing w:after="40"/>
      </w:pPr>
    </w:p>
    <w:p>
      <w:r>
        <w:rPr>
          <w:b/>
        </w:rPr>
        <w:t xml:space="preserve">418. </w:t>
      </w:r>
      <w:r>
        <w:rPr>
          <w:b/>
          <w:sz w:val="22"/>
        </w:rPr>
        <w:t>HRUnet: a deep learning model designed for lightning forecasting at high spatial resolution</w:t>
      </w:r>
    </w:p>
    <w:p>
      <w:pPr>
        <w:ind w:left="400"/>
      </w:pPr>
      <w:r>
        <w:rPr>
          <w:color w:val="444444"/>
          <w:sz w:val="20"/>
        </w:rPr>
        <w:t>J Wu, R Jiang, Z Sun, Z Liu, X Qie … - IEEE Transactions on …, 2026  |  2026</w:t>
      </w:r>
    </w:p>
    <w:p>
      <w:pPr>
        <w:ind w:left="400"/>
      </w:pPr>
      <w:hyperlink r:id="rId425">
        <w:r>
          <w:rPr>
            <w:rStyle w:val="Hyperlink"/>
          </w:rPr>
          <w:t>https://ieeexplore.ieee.org/abstract/document/11414196/</w:t>
        </w:r>
      </w:hyperlink>
    </w:p>
    <w:p>
      <w:pPr>
        <w:spacing w:after="40"/>
      </w:pPr>
    </w:p>
    <w:p>
      <w:r>
        <w:rPr>
          <w:b/>
        </w:rPr>
        <w:t xml:space="preserve">419. </w:t>
      </w:r>
      <w:r>
        <w:rPr>
          <w:b/>
          <w:sz w:val="22"/>
        </w:rPr>
        <w:t>A reliable generative adversarial network approach for climate downscaling and weather generation</w:t>
      </w:r>
    </w:p>
    <w:p>
      <w:pPr>
        <w:ind w:left="400"/>
      </w:pPr>
      <w:r>
        <w:rPr>
          <w:color w:val="444444"/>
          <w:sz w:val="20"/>
        </w:rPr>
        <w:t>N Rampal , PB Gibson , S Sherwood … - Journal of Advances …, 2025  |  2025</w:t>
      </w:r>
    </w:p>
    <w:p>
      <w:pPr>
        <w:ind w:left="400"/>
      </w:pPr>
      <w:hyperlink r:id="rId426">
        <w:r>
          <w:rPr>
            <w:rStyle w:val="Hyperlink"/>
          </w:rPr>
          <w:t>https://agupubs.onlinelibrary.wiley.com/doi/abs/10.1029/2024MS004668</w:t>
        </w:r>
      </w:hyperlink>
    </w:p>
    <w:p>
      <w:pPr>
        <w:spacing w:after="40"/>
      </w:pPr>
    </w:p>
    <w:p>
      <w:r>
        <w:rPr>
          <w:b/>
        </w:rPr>
        <w:t xml:space="preserve">420. </w:t>
      </w:r>
      <w:r>
        <w:rPr>
          <w:b/>
          <w:sz w:val="22"/>
        </w:rPr>
        <w:t>Physics-informed machine learning</w:t>
      </w:r>
    </w:p>
    <w:p>
      <w:pPr>
        <w:ind w:left="400"/>
      </w:pPr>
      <w:r>
        <w:rPr>
          <w:color w:val="444444"/>
          <w:sz w:val="20"/>
        </w:rPr>
        <w:t>K Kashinath , M Mustafa, A Albert , JL Wu , C Jiang … - Philosophical …, 2021  |  2021</w:t>
      </w:r>
    </w:p>
    <w:p>
      <w:pPr>
        <w:ind w:left="400"/>
      </w:pPr>
      <w:hyperlink r:id="rId427">
        <w:r>
          <w:rPr>
            <w:rStyle w:val="Hyperlink"/>
          </w:rPr>
          <w:t>https://www.jstor.org/stable/27101140</w:t>
        </w:r>
      </w:hyperlink>
    </w:p>
    <w:p>
      <w:pPr>
        <w:spacing w:after="40"/>
      </w:pPr>
    </w:p>
    <w:p>
      <w:r>
        <w:rPr>
          <w:b/>
        </w:rPr>
        <w:t xml:space="preserve">421. </w:t>
      </w:r>
      <w:r>
        <w:rPr>
          <w:b/>
          <w:sz w:val="22"/>
        </w:rPr>
        <w:t>Thinning Methods and Assimilation Applications for FY-4B/GIIRS Observations</w:t>
      </w:r>
    </w:p>
    <w:p>
      <w:pPr>
        <w:ind w:left="400"/>
      </w:pPr>
      <w:r>
        <w:rPr>
          <w:color w:val="444444"/>
          <w:sz w:val="20"/>
        </w:rPr>
        <w:t>S Yao, L Guan - Remote Sensing, 2025  |  2025</w:t>
      </w:r>
    </w:p>
    <w:p>
      <w:pPr>
        <w:ind w:left="400"/>
      </w:pPr>
      <w:hyperlink r:id="rId428">
        <w:r>
          <w:rPr>
            <w:rStyle w:val="Hyperlink"/>
          </w:rPr>
          <w:t>https://www.mdpi.com/2072-4292/18/1/119</w:t>
        </w:r>
      </w:hyperlink>
    </w:p>
    <w:p>
      <w:pPr>
        <w:spacing w:after="40"/>
      </w:pPr>
    </w:p>
    <w:p>
      <w:r>
        <w:rPr>
          <w:b/>
        </w:rPr>
        <w:t xml:space="preserve">422. </w:t>
      </w:r>
      <w:r>
        <w:rPr>
          <w:b/>
          <w:sz w:val="22"/>
        </w:rPr>
        <w:t>Forecasting Capability Verification of the Pangu-Weather and IFS HRES for the 2022 Summer Weather in Jiangsu Province, China</w:t>
      </w:r>
    </w:p>
    <w:p>
      <w:pPr>
        <w:ind w:left="400"/>
      </w:pPr>
      <w:r>
        <w:rPr>
          <w:color w:val="444444"/>
          <w:sz w:val="20"/>
        </w:rPr>
        <w:t>P Zong, T Bao, J Tang , N Cai… - Weather and …, 2025  |  2025</w:t>
      </w:r>
    </w:p>
    <w:p>
      <w:pPr>
        <w:ind w:left="400"/>
      </w:pPr>
      <w:hyperlink r:id="rId429">
        <w:r>
          <w:rPr>
            <w:rStyle w:val="Hyperlink"/>
          </w:rPr>
          <w:t>https://journals.ametsoc.org/view/journals/wefo/40/7/WAF-D-24-0071.1.xml</w:t>
        </w:r>
      </w:hyperlink>
    </w:p>
    <w:p>
      <w:pPr>
        <w:spacing w:after="40"/>
      </w:pPr>
    </w:p>
    <w:p>
      <w:r>
        <w:rPr>
          <w:b/>
        </w:rPr>
        <w:t xml:space="preserve">423. </w:t>
      </w:r>
      <w:r>
        <w:rPr>
          <w:b/>
          <w:sz w:val="22"/>
        </w:rPr>
        <w:t>Hybrid Forecasting: ML Predictions of Lake-Effect Regional Extreme Precipitations</w:t>
      </w:r>
    </w:p>
    <w:p>
      <w:pPr>
        <w:ind w:left="400"/>
      </w:pPr>
      <w:r>
        <w:rPr>
          <w:color w:val="444444"/>
          <w:sz w:val="20"/>
        </w:rPr>
        <w:t>W Zhang , M Luo, Z Chen - 2024 7th International Conference …, 2024  |  2024</w:t>
      </w:r>
    </w:p>
    <w:p>
      <w:pPr>
        <w:ind w:left="400"/>
      </w:pPr>
      <w:hyperlink r:id="rId430">
        <w:r>
          <w:rPr>
            <w:rStyle w:val="Hyperlink"/>
          </w:rPr>
          <w:t>https://ieeexplore.ieee.org/abstract/document/11189165/</w:t>
        </w:r>
      </w:hyperlink>
    </w:p>
    <w:p>
      <w:pPr>
        <w:spacing w:after="40"/>
      </w:pPr>
    </w:p>
    <w:p>
      <w:r>
        <w:rPr>
          <w:b/>
        </w:rPr>
        <w:t xml:space="preserve">424. </w:t>
      </w:r>
      <w:r>
        <w:rPr>
          <w:b/>
          <w:sz w:val="22"/>
        </w:rPr>
        <w:t>Novel deep learning hybrid models (CNN-GRU and DLDL-RF) for the susceptibility classification of dust sources in the Middle East: a global source</w:t>
      </w:r>
    </w:p>
    <w:p>
      <w:pPr>
        <w:ind w:left="400"/>
      </w:pPr>
      <w:r>
        <w:rPr>
          <w:color w:val="444444"/>
          <w:sz w:val="20"/>
        </w:rPr>
        <w:t>H Gholami , A Mohammadifar  |  2022</w:t>
      </w:r>
    </w:p>
    <w:p>
      <w:pPr>
        <w:ind w:left="400"/>
      </w:pPr>
      <w:hyperlink r:id="rId431">
        <w:r>
          <w:rPr>
            <w:rStyle w:val="Hyperlink"/>
          </w:rPr>
          <w:t>https://www.nature.com/articles/s41598-022-24036-5</w:t>
        </w:r>
      </w:hyperlink>
    </w:p>
    <w:p>
      <w:pPr>
        <w:spacing w:after="40"/>
      </w:pPr>
    </w:p>
    <w:p>
      <w:r>
        <w:rPr>
          <w:b/>
        </w:rPr>
        <w:t xml:space="preserve">425. </w:t>
      </w:r>
      <w:r>
        <w:rPr>
          <w:b/>
          <w:sz w:val="22"/>
        </w:rPr>
        <w:t>Evaluation of a Coupled Regional Reanalysis for the Mediterranean Region Covering the period 1993–2024</w:t>
      </w:r>
    </w:p>
    <w:p>
      <w:pPr>
        <w:ind w:left="400"/>
      </w:pPr>
      <w:r>
        <w:rPr>
          <w:color w:val="444444"/>
          <w:sz w:val="20"/>
        </w:rPr>
        <w:t>A Storto , V de Toma , C Yang  |  2026</w:t>
      </w:r>
    </w:p>
    <w:p>
      <w:pPr>
        <w:ind w:left="400"/>
      </w:pPr>
      <w:hyperlink r:id="rId432">
        <w:r>
          <w:rPr>
            <w:rStyle w:val="Hyperlink"/>
          </w:rPr>
          <w:t>https://egusphere.copernicus.org/preprints/2026/egusphere-2026-1549/</w:t>
        </w:r>
      </w:hyperlink>
    </w:p>
    <w:p>
      <w:pPr>
        <w:spacing w:after="40"/>
      </w:pPr>
    </w:p>
    <w:p>
      <w:r>
        <w:rPr>
          <w:b/>
        </w:rPr>
        <w:t xml:space="preserve">426. </w:t>
      </w:r>
      <w:r>
        <w:rPr>
          <w:b/>
          <w:sz w:val="22"/>
        </w:rPr>
        <w:t>AI in climate change adaptation: applications to remote sensing and climate science</w:t>
      </w:r>
    </w:p>
    <w:p>
      <w:pPr>
        <w:ind w:left="400"/>
      </w:pPr>
      <w:r>
        <w:rPr>
          <w:color w:val="444444"/>
          <w:sz w:val="20"/>
        </w:rPr>
        <w:t>V Ramesh  |  2025</w:t>
      </w:r>
    </w:p>
    <w:p>
      <w:pPr>
        <w:ind w:left="400"/>
      </w:pPr>
      <w:hyperlink r:id="rId433">
        <w:r>
          <w:rPr>
            <w:rStyle w:val="Hyperlink"/>
          </w:rPr>
          <w:t>https://umontreal.scholaris.ca/items/25d89254-2a2e-442b-89f2-ddaa8aa8008f</w:t>
        </w:r>
      </w:hyperlink>
    </w:p>
    <w:p>
      <w:pPr>
        <w:spacing w:after="40"/>
      </w:pPr>
    </w:p>
    <w:p>
      <w:r>
        <w:rPr>
          <w:b/>
        </w:rPr>
        <w:t xml:space="preserve">427. </w:t>
      </w:r>
      <w:r>
        <w:rPr>
          <w:b/>
          <w:sz w:val="22"/>
        </w:rPr>
        <w:t>Towards Efficient AI for Science in Scalable and High Performance Distributed System</w:t>
      </w:r>
    </w:p>
    <w:p>
      <w:pPr>
        <w:ind w:left="400"/>
      </w:pPr>
      <w:r>
        <w:rPr>
          <w:color w:val="444444"/>
          <w:sz w:val="20"/>
        </w:rPr>
        <w:t>X Ma  |  2024</w:t>
      </w:r>
    </w:p>
    <w:p>
      <w:pPr>
        <w:ind w:left="400"/>
      </w:pPr>
      <w:hyperlink r:id="rId434">
        <w:r>
          <w:rPr>
            <w:rStyle w:val="Hyperlink"/>
          </w:rPr>
          <w:t>https://search.proquest.com/openview/10adc48c1ffb0dbacaa7225d7b4c48b9/1?pq-origsite=gscholar&amp;cbl=18750&amp;diss=y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428. </w:t>
      </w:r>
      <w:r>
        <w:rPr>
          <w:b/>
          <w:sz w:val="22"/>
        </w:rPr>
        <w:t>An innovative approach for retrieval of gridded urban canopy parameters using very high resolution optical satellite stereo</w:t>
      </w:r>
    </w:p>
    <w:p>
      <w:pPr>
        <w:ind w:left="400"/>
      </w:pPr>
      <w:r>
        <w:rPr>
          <w:color w:val="444444"/>
          <w:sz w:val="20"/>
        </w:rPr>
        <w:t>K Gupta , P Garg, PK Gupta , A Debnath… - … Journal of Remote …, 2022  |  2022</w:t>
      </w:r>
    </w:p>
    <w:p>
      <w:pPr>
        <w:ind w:left="400"/>
      </w:pPr>
      <w:hyperlink r:id="rId435">
        <w:r>
          <w:rPr>
            <w:rStyle w:val="Hyperlink"/>
          </w:rPr>
          <w:t>https://www.tandfonline.com/doi/abs/10.1080/01431161.2022.2112108</w:t>
        </w:r>
      </w:hyperlink>
    </w:p>
    <w:p>
      <w:pPr>
        <w:spacing w:after="40"/>
      </w:pPr>
    </w:p>
    <w:p>
      <w:r>
        <w:rPr>
          <w:b/>
        </w:rPr>
        <w:t xml:space="preserve">429. </w:t>
      </w:r>
      <w:r>
        <w:rPr>
          <w:b/>
          <w:sz w:val="22"/>
        </w:rPr>
        <w:t>A case study on the integration of remote sensing for predicting complicated forest fire spread</w:t>
      </w:r>
    </w:p>
    <w:p>
      <w:pPr>
        <w:ind w:left="400"/>
      </w:pPr>
      <w:r>
        <w:rPr>
          <w:color w:val="444444"/>
          <w:sz w:val="20"/>
        </w:rPr>
        <w:t>P Liu, G Zhang - Remote Sensing, 2024  |  2024</w:t>
      </w:r>
    </w:p>
    <w:p>
      <w:pPr>
        <w:ind w:left="400"/>
      </w:pPr>
      <w:hyperlink r:id="rId436">
        <w:r>
          <w:rPr>
            <w:rStyle w:val="Hyperlink"/>
          </w:rPr>
          <w:t>https://www.mdpi.com/2072-4292/16/21/3969</w:t>
        </w:r>
      </w:hyperlink>
    </w:p>
    <w:p>
      <w:pPr>
        <w:spacing w:after="40"/>
      </w:pPr>
    </w:p>
    <w:p>
      <w:r>
        <w:rPr>
          <w:b/>
        </w:rPr>
        <w:t xml:space="preserve">430. </w:t>
      </w:r>
      <w:r>
        <w:rPr>
          <w:b/>
          <w:sz w:val="22"/>
        </w:rPr>
        <w:t>Visual perception of wind hazards using cycloidal scanning LiDAR system</w:t>
      </w:r>
    </w:p>
    <w:p>
      <w:pPr>
        <w:ind w:left="400"/>
      </w:pPr>
      <w:r>
        <w:rPr>
          <w:color w:val="444444"/>
          <w:sz w:val="20"/>
        </w:rPr>
        <w:t>G Kim , J Eom, Y Park - Scientific Reports, 2025  |  2025</w:t>
      </w:r>
    </w:p>
    <w:p>
      <w:pPr>
        <w:ind w:left="400"/>
      </w:pPr>
      <w:hyperlink r:id="rId437">
        <w:r>
          <w:rPr>
            <w:rStyle w:val="Hyperlink"/>
          </w:rPr>
          <w:t>https://www.nature.com/articles/s41598-025-89112-y</w:t>
        </w:r>
      </w:hyperlink>
    </w:p>
    <w:p>
      <w:pPr>
        <w:spacing w:after="40"/>
      </w:pPr>
    </w:p>
    <w:p>
      <w:r>
        <w:rPr>
          <w:b/>
        </w:rPr>
        <w:t xml:space="preserve">431. </w:t>
      </w:r>
      <w:r>
        <w:rPr>
          <w:b/>
          <w:sz w:val="22"/>
        </w:rPr>
        <w:t>Accurate initial field estimation for weather forecasting with a variational constrained neural network</w:t>
      </w:r>
    </w:p>
    <w:p>
      <w:pPr>
        <w:ind w:left="400"/>
      </w:pPr>
      <w:r>
        <w:rPr>
          <w:color w:val="444444"/>
          <w:sz w:val="20"/>
        </w:rPr>
        <w:t>W Wang, J Zhang, Q Su, X Chai, J Lu, W Ni… - npj Climate and …, 2024  |  2024</w:t>
      </w:r>
    </w:p>
    <w:p>
      <w:pPr>
        <w:ind w:left="400"/>
      </w:pPr>
      <w:hyperlink r:id="rId438">
        <w:r>
          <w:rPr>
            <w:rStyle w:val="Hyperlink"/>
          </w:rPr>
          <w:t>https://www.nature.com/articles/s41612-024-00776-1</w:t>
        </w:r>
      </w:hyperlink>
    </w:p>
    <w:p>
      <w:pPr>
        <w:spacing w:after="40"/>
      </w:pPr>
    </w:p>
    <w:p>
      <w:r>
        <w:rPr>
          <w:b/>
        </w:rPr>
        <w:t xml:space="preserve">432. </w:t>
      </w:r>
      <w:r>
        <w:rPr>
          <w:b/>
          <w:sz w:val="22"/>
        </w:rPr>
        <w:t>Potential applications of SCATSAT-1 satellite sensor: a systematic review</w:t>
      </w:r>
    </w:p>
    <w:p>
      <w:pPr>
        <w:ind w:left="400"/>
      </w:pPr>
      <w:r>
        <w:rPr>
          <w:color w:val="444444"/>
          <w:sz w:val="20"/>
        </w:rPr>
        <w:t>S Singh, RK Tiwari , HS Gusain , V Sood  |  2020</w:t>
      </w:r>
    </w:p>
    <w:p>
      <w:pPr>
        <w:ind w:left="400"/>
      </w:pPr>
      <w:hyperlink r:id="rId439">
        <w:r>
          <w:rPr>
            <w:rStyle w:val="Hyperlink"/>
          </w:rPr>
          <w:t>https://ieeexplore.ieee.org/abstract/document/9117094/</w:t>
        </w:r>
      </w:hyperlink>
    </w:p>
    <w:p>
      <w:pPr>
        <w:spacing w:after="40"/>
      </w:pPr>
    </w:p>
    <w:p>
      <w:r>
        <w:rPr>
          <w:b/>
        </w:rPr>
        <w:t xml:space="preserve">433. </w:t>
      </w:r>
      <w:r>
        <w:rPr>
          <w:b/>
          <w:sz w:val="22"/>
        </w:rPr>
        <w:t>Visual anemometry for physics-informed inference of wind</w:t>
      </w:r>
    </w:p>
    <w:p>
      <w:pPr>
        <w:ind w:left="400"/>
      </w:pPr>
      <w:r>
        <w:rPr>
          <w:color w:val="444444"/>
          <w:sz w:val="20"/>
        </w:rPr>
        <w:t>JO Dabiri , MF Howland , MK Fu … - Nature Reviews …, 2023  |  2023</w:t>
      </w:r>
    </w:p>
    <w:p>
      <w:pPr>
        <w:ind w:left="400"/>
      </w:pPr>
      <w:hyperlink r:id="rId440">
        <w:r>
          <w:rPr>
            <w:rStyle w:val="Hyperlink"/>
          </w:rPr>
          <w:t>https://www.nature.com/articles/s42254-023-00626-8</w:t>
        </w:r>
      </w:hyperlink>
    </w:p>
    <w:p>
      <w:pPr>
        <w:spacing w:after="40"/>
      </w:pPr>
    </w:p>
    <w:p>
      <w:r>
        <w:rPr>
          <w:b/>
        </w:rPr>
        <w:t xml:space="preserve">434. </w:t>
      </w:r>
      <w:r>
        <w:rPr>
          <w:b/>
          <w:sz w:val="22"/>
        </w:rPr>
        <w:t>Forecasting Tomorrow (T): Exploring Cutting-Edge Weather Prediction Models and AI Architectures</w:t>
      </w:r>
    </w:p>
    <w:p>
      <w:pPr>
        <w:ind w:left="400"/>
      </w:pPr>
      <w:r>
        <w:rPr>
          <w:color w:val="444444"/>
          <w:sz w:val="20"/>
        </w:rPr>
        <w:t>S Roy , R Shinde , WJ Leong, K Ankur … - … ECMWF Workshop on …, 2023  |  2023</w:t>
      </w:r>
    </w:p>
    <w:p>
      <w:pPr>
        <w:ind w:left="400"/>
      </w:pPr>
      <w:hyperlink r:id="rId441">
        <w:r>
          <w:rPr>
            <w:rStyle w:val="Hyperlink"/>
          </w:rPr>
          <w:t>https://ntrs.nasa.gov/api/citations/20230014508/downloads/SR_ECMWF.pdf</w:t>
        </w:r>
      </w:hyperlink>
    </w:p>
    <w:p>
      <w:pPr>
        <w:spacing w:after="40"/>
      </w:pPr>
    </w:p>
    <w:p>
      <w:r>
        <w:rPr>
          <w:b/>
        </w:rPr>
        <w:t xml:space="preserve">435. </w:t>
      </w:r>
      <w:r>
        <w:rPr>
          <w:b/>
          <w:sz w:val="22"/>
        </w:rPr>
        <w:t>Can deep learning beat numerical weather prediction?</w:t>
      </w:r>
    </w:p>
    <w:p>
      <w:pPr>
        <w:ind w:left="400"/>
      </w:pPr>
      <w:r>
        <w:rPr>
          <w:color w:val="444444"/>
          <w:sz w:val="20"/>
        </w:rPr>
        <w:t>MG Schultz , C Betancourt , B Gong … - … of the Royal …, 2021  |  2021</w:t>
      </w:r>
    </w:p>
    <w:p>
      <w:pPr>
        <w:ind w:left="400"/>
      </w:pPr>
      <w:hyperlink r:id="rId442">
        <w:r>
          <w:rPr>
            <w:rStyle w:val="Hyperlink"/>
          </w:rPr>
          <w:t>https://royalsocietypublishing.org/rsta/article/379/2194/20200097/41176</w:t>
        </w:r>
      </w:hyperlink>
    </w:p>
    <w:p>
      <w:pPr>
        <w:spacing w:after="40"/>
      </w:pPr>
    </w:p>
    <w:p>
      <w:r>
        <w:rPr>
          <w:b/>
        </w:rPr>
        <w:t xml:space="preserve">436. </w:t>
      </w:r>
      <w:r>
        <w:rPr>
          <w:b/>
          <w:sz w:val="22"/>
        </w:rPr>
        <w:t>Kilometer-scale convection-allowing model emulation using generative diffusion modeling</w:t>
      </w:r>
    </w:p>
    <w:p>
      <w:pPr>
        <w:ind w:left="400"/>
      </w:pPr>
      <w:r>
        <w:rPr>
          <w:color w:val="444444"/>
          <w:sz w:val="20"/>
        </w:rPr>
        <w:t>J Pathak , Y Cohen, P Garg , P Harrington … - Science …, 2026  |  2026</w:t>
      </w:r>
    </w:p>
    <w:p>
      <w:pPr>
        <w:ind w:left="400"/>
      </w:pPr>
      <w:hyperlink r:id="rId443">
        <w:r>
          <w:rPr>
            <w:rStyle w:val="Hyperlink"/>
          </w:rPr>
          <w:t>https://www.science.org/doi/abs/10.1126/sciadv.adv0423</w:t>
        </w:r>
      </w:hyperlink>
    </w:p>
    <w:p>
      <w:pPr>
        <w:spacing w:after="40"/>
      </w:pPr>
    </w:p>
    <w:p>
      <w:r>
        <w:rPr>
          <w:b/>
        </w:rPr>
        <w:t xml:space="preserve">437. </w:t>
      </w:r>
      <w:r>
        <w:rPr>
          <w:b/>
          <w:sz w:val="22"/>
        </w:rPr>
        <w:t>[CITATION] [C] Probabilistic and Deterministic Wind Speed Forecasting Using Generative Models and Machine Learning</w:t>
      </w:r>
    </w:p>
    <w:p>
      <w:pPr>
        <w:ind w:left="400"/>
      </w:pPr>
      <w:r>
        <w:rPr>
          <w:color w:val="444444"/>
          <w:sz w:val="20"/>
        </w:rPr>
        <w:t>S Nikbakhtian  |  2024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438. </w:t>
      </w:r>
      <w:r>
        <w:rPr>
          <w:b/>
          <w:sz w:val="22"/>
        </w:rPr>
        <w:t>Generalization of Urban Wind Field Using Fourier Neural Operators Across Different Wind Directions and Cities</w:t>
      </w:r>
    </w:p>
    <w:p>
      <w:pPr>
        <w:ind w:left="400"/>
      </w:pPr>
      <w:r>
        <w:rPr>
          <w:color w:val="444444"/>
          <w:sz w:val="20"/>
        </w:rPr>
        <w:t>C Chen  |  2024</w:t>
      </w:r>
    </w:p>
    <w:p>
      <w:pPr>
        <w:ind w:left="400"/>
      </w:pPr>
      <w:hyperlink r:id="rId444">
        <w:r>
          <w:rPr>
            <w:rStyle w:val="Hyperlink"/>
          </w:rPr>
          <w:t>https://spectrum.library.concordia.ca/id/eprint/994760/1/Chen_MCompSc_F2024.pdf</w:t>
        </w:r>
      </w:hyperlink>
    </w:p>
    <w:p>
      <w:pPr>
        <w:spacing w:after="40"/>
      </w:pPr>
    </w:p>
    <w:p>
      <w:r>
        <w:rPr>
          <w:b/>
        </w:rPr>
        <w:t xml:space="preserve">439. </w:t>
      </w:r>
      <w:r>
        <w:rPr>
          <w:b/>
          <w:sz w:val="22"/>
        </w:rPr>
        <w:t>A systematic review of deep learning applications in interpolation and extrapolation of precipitation data</w:t>
      </w:r>
    </w:p>
    <w:p>
      <w:pPr>
        <w:ind w:left="400"/>
      </w:pPr>
      <w:r>
        <w:rPr>
          <w:color w:val="444444"/>
          <w:sz w:val="20"/>
        </w:rPr>
        <w:t>M Sit , BZ Demiray , I Demir  |  2022</w:t>
      </w:r>
    </w:p>
    <w:p>
      <w:pPr>
        <w:ind w:left="400"/>
      </w:pPr>
      <w:hyperlink r:id="rId445">
        <w:r>
          <w:rPr>
            <w:rStyle w:val="Hyperlink"/>
          </w:rPr>
          <w:t>https://eartharxiv.org/repository/view/4715/</w:t>
        </w:r>
      </w:hyperlink>
    </w:p>
    <w:p>
      <w:pPr>
        <w:spacing w:after="40"/>
      </w:pPr>
    </w:p>
    <w:p>
      <w:r>
        <w:rPr>
          <w:b/>
        </w:rPr>
        <w:t xml:space="preserve">440. </w:t>
      </w:r>
      <w:r>
        <w:rPr>
          <w:b/>
          <w:sz w:val="22"/>
        </w:rPr>
        <w:t>Fuxi weather: An end-to-end machine learning weather data assimilation and forecasting system</w:t>
      </w:r>
    </w:p>
    <w:p>
      <w:pPr>
        <w:ind w:left="400"/>
      </w:pPr>
      <w:r>
        <w:rPr>
          <w:color w:val="444444"/>
          <w:sz w:val="20"/>
        </w:rPr>
        <w:t>X Sun , X Zhong , X Xu , Y Huang , H Li … - arXiv preprint arXiv …, 2024  |  2024</w:t>
      </w:r>
    </w:p>
    <w:p>
      <w:pPr>
        <w:ind w:left="400"/>
      </w:pPr>
      <w:hyperlink r:id="rId446">
        <w:r>
          <w:rPr>
            <w:rStyle w:val="Hyperlink"/>
          </w:rPr>
          <w:t>https://www.researchgate.net/profile/Xiaohui-Zhong-2/publication/383059643_FuXi_Weather_A_data-to-forecast_machine_learning_system_for_global_weather/links/66bacb868f7e1236bc53bfc3/FuXi-Weather-A-data-to-forecast-machine-learning-system-for-global-weather.pdf</w:t>
        </w:r>
      </w:hyperlink>
    </w:p>
    <w:p>
      <w:pPr>
        <w:spacing w:after="40"/>
      </w:pPr>
    </w:p>
    <w:p>
      <w:r>
        <w:rPr>
          <w:b/>
        </w:rPr>
        <w:t xml:space="preserve">441. </w:t>
      </w:r>
      <w:r>
        <w:rPr>
          <w:b/>
          <w:sz w:val="22"/>
        </w:rPr>
        <w:t>A geostationary microwave sounder: design, implementation and performance</w:t>
      </w:r>
    </w:p>
    <w:p>
      <w:pPr>
        <w:ind w:left="400"/>
      </w:pPr>
      <w:r>
        <w:rPr>
          <w:color w:val="444444"/>
          <w:sz w:val="20"/>
        </w:rPr>
        <w:t>B Lambrigtsen , P Kangaslahti , O Montes… - IEEE Journal of …, 2021  |  2021</w:t>
      </w:r>
    </w:p>
    <w:p>
      <w:pPr>
        <w:ind w:left="400"/>
      </w:pPr>
      <w:hyperlink r:id="rId447">
        <w:r>
          <w:rPr>
            <w:rStyle w:val="Hyperlink"/>
          </w:rPr>
          <w:t>https://ieeexplore.ieee.org/abstract/document/9634842/</w:t>
        </w:r>
      </w:hyperlink>
    </w:p>
    <w:p>
      <w:pPr>
        <w:spacing w:after="40"/>
      </w:pPr>
    </w:p>
    <w:p>
      <w:r>
        <w:rPr>
          <w:b/>
        </w:rPr>
        <w:t xml:space="preserve">442. </w:t>
      </w:r>
      <w:r>
        <w:rPr>
          <w:b/>
          <w:sz w:val="22"/>
        </w:rPr>
        <w:t>Effects of horizontal grid spacing and inflow environment on forecasts of cyclic mesocyclogenesis in NSSL's Warn-on-Forecast System (WoFS)</w:t>
      </w:r>
    </w:p>
    <w:p>
      <w:pPr>
        <w:ind w:left="400"/>
      </w:pPr>
      <w:r>
        <w:rPr>
          <w:color w:val="444444"/>
          <w:sz w:val="20"/>
        </w:rPr>
        <w:t>KC Britt , PS Skinner , PL Heinselman … - Weather and …, 2020  |  2020</w:t>
      </w:r>
    </w:p>
    <w:p>
      <w:pPr>
        <w:ind w:left="400"/>
      </w:pPr>
      <w:hyperlink r:id="rId448">
        <w:r>
          <w:rPr>
            <w:rStyle w:val="Hyperlink"/>
          </w:rPr>
          <w:t>https://journals.ametsoc.org/view/journals/wefo/35/6/WAF-D-20-0094.1.xml</w:t>
        </w:r>
      </w:hyperlink>
    </w:p>
    <w:p>
      <w:pPr>
        <w:spacing w:after="40"/>
      </w:pPr>
    </w:p>
    <w:p>
      <w:r>
        <w:rPr>
          <w:b/>
        </w:rPr>
        <w:t xml:space="preserve">443. </w:t>
      </w:r>
      <w:r>
        <w:rPr>
          <w:b/>
          <w:sz w:val="22"/>
        </w:rPr>
        <w:t>Enhancing Wildfire Propagation Model Predictions Using UAV Swarm-Based Real-Time Wind Measurements: A Conceptual Framework</w:t>
      </w:r>
    </w:p>
    <w:p>
      <w:pPr>
        <w:ind w:left="400"/>
      </w:pPr>
      <w:r>
        <w:rPr>
          <w:color w:val="444444"/>
          <w:sz w:val="20"/>
        </w:rPr>
        <w:t>MT Sadrabadi, MS Innocente  |  N/A</w:t>
      </w:r>
    </w:p>
    <w:p>
      <w:pPr>
        <w:ind w:left="400"/>
      </w:pPr>
      <w:hyperlink r:id="rId449">
        <w:r>
          <w:rPr>
            <w:rStyle w:val="Hyperlink"/>
          </w:rPr>
          <w:t>https://engrxiv.org/preprint/view/3217</w:t>
        </w:r>
      </w:hyperlink>
    </w:p>
    <w:p>
      <w:pPr>
        <w:spacing w:after="40"/>
      </w:pPr>
    </w:p>
    <w:p>
      <w:r>
        <w:rPr>
          <w:b/>
        </w:rPr>
        <w:t xml:space="preserve">444. </w:t>
      </w:r>
      <w:r>
        <w:rPr>
          <w:b/>
          <w:sz w:val="22"/>
        </w:rPr>
        <w:t>SU3plus: An Enhanced Swin-UNet for Synthesizing Vertically Integrated Liquid from Multiple Meteorological Satellite Data</w:t>
      </w:r>
    </w:p>
    <w:p>
      <w:pPr>
        <w:ind w:left="400"/>
      </w:pPr>
      <w:r>
        <w:rPr>
          <w:color w:val="444444"/>
          <w:sz w:val="20"/>
        </w:rPr>
        <w:t>J Li, Z Zhou, X Zhao, M Kaaniche … - IEEE Transactions on …, 2025  |  2025</w:t>
      </w:r>
    </w:p>
    <w:p>
      <w:pPr>
        <w:ind w:left="400"/>
      </w:pPr>
      <w:hyperlink r:id="rId450">
        <w:r>
          <w:rPr>
            <w:rStyle w:val="Hyperlink"/>
          </w:rPr>
          <w:t>https://ieeexplore.ieee.org/abstract/document/11045958/</w:t>
        </w:r>
      </w:hyperlink>
    </w:p>
    <w:p>
      <w:pPr>
        <w:spacing w:after="40"/>
      </w:pPr>
    </w:p>
    <w:p>
      <w:r>
        <w:rPr>
          <w:b/>
        </w:rPr>
        <w:t xml:space="preserve">445. </w:t>
      </w:r>
      <w:r>
        <w:rPr>
          <w:b/>
          <w:sz w:val="22"/>
        </w:rPr>
        <w:t>Harnessing deep learning for forecasting fire-burning locations and unveiling emissions</w:t>
      </w:r>
    </w:p>
    <w:p>
      <w:pPr>
        <w:ind w:left="400"/>
      </w:pPr>
      <w:r>
        <w:rPr>
          <w:color w:val="444444"/>
          <w:sz w:val="20"/>
        </w:rPr>
        <w:t>S Gaikwad, B Kumar , PP Yadav , R Ambulkar … - Modeling Earth Systems …, 2024  |  2024</w:t>
      </w:r>
    </w:p>
    <w:p>
      <w:pPr>
        <w:ind w:left="400"/>
      </w:pPr>
      <w:hyperlink r:id="rId451">
        <w:r>
          <w:rPr>
            <w:rStyle w:val="Hyperlink"/>
          </w:rPr>
          <w:t>https://link.springer.com/article/10.1007/s40808-023-01831-1</w:t>
        </w:r>
      </w:hyperlink>
    </w:p>
    <w:p>
      <w:pPr>
        <w:spacing w:after="40"/>
      </w:pPr>
    </w:p>
    <w:p>
      <w:r>
        <w:rPr>
          <w:b/>
        </w:rPr>
        <w:t xml:space="preserve">446. </w:t>
      </w:r>
      <w:r>
        <w:rPr>
          <w:b/>
          <w:sz w:val="22"/>
        </w:rPr>
        <w:t>Effects of assimilating clear-sky FY-3D MWHS2 radiance on the numerical simulation of tropical storm ampil</w:t>
      </w:r>
    </w:p>
    <w:p>
      <w:pPr>
        <w:ind w:left="400"/>
      </w:pPr>
      <w:r>
        <w:rPr>
          <w:color w:val="444444"/>
          <w:sz w:val="20"/>
        </w:rPr>
        <w:t>D Xu , A Shu, H Li, F Shen , Q Li, H Su - Remote Sensing, 2021  |  2021</w:t>
      </w:r>
    </w:p>
    <w:p>
      <w:pPr>
        <w:ind w:left="400"/>
      </w:pPr>
      <w:hyperlink r:id="rId452">
        <w:r>
          <w:rPr>
            <w:rStyle w:val="Hyperlink"/>
          </w:rPr>
          <w:t>https://www.mdpi.com/2072-4292/13/15/2873</w:t>
        </w:r>
      </w:hyperlink>
    </w:p>
    <w:p>
      <w:pPr>
        <w:spacing w:after="40"/>
      </w:pPr>
    </w:p>
    <w:p>
      <w:r>
        <w:rPr>
          <w:b/>
        </w:rPr>
        <w:t xml:space="preserve">447. </w:t>
      </w:r>
      <w:r>
        <w:rPr>
          <w:b/>
          <w:sz w:val="22"/>
        </w:rPr>
        <w:t>PortUrb: a performance portable, high-order, moist atmospheric large eddy simulation model with variable-friction immersed boundaries</w:t>
      </w:r>
    </w:p>
    <w:p>
      <w:pPr>
        <w:ind w:left="400"/>
      </w:pPr>
      <w:r>
        <w:rPr>
          <w:color w:val="444444"/>
          <w:sz w:val="20"/>
        </w:rPr>
        <w:t>M Norman , M Gopalakrishnan Meena … - Geoscientific Model …, 2025  |  2025</w:t>
      </w:r>
    </w:p>
    <w:p>
      <w:pPr>
        <w:ind w:left="400"/>
      </w:pPr>
      <w:hyperlink r:id="rId453">
        <w:r>
          <w:rPr>
            <w:rStyle w:val="Hyperlink"/>
          </w:rPr>
          <w:t>https://gmd.copernicus.org/articles/18/9605/2025/</w:t>
        </w:r>
      </w:hyperlink>
    </w:p>
    <w:p>
      <w:pPr>
        <w:spacing w:after="40"/>
      </w:pPr>
    </w:p>
    <w:p>
      <w:r>
        <w:rPr>
          <w:b/>
        </w:rPr>
        <w:t xml:space="preserve">448. </w:t>
      </w:r>
      <w:r>
        <w:rPr>
          <w:b/>
          <w:sz w:val="22"/>
        </w:rPr>
        <w:t>Generative Large-Scale Urban Layout Analysis and Synthesis</w:t>
      </w:r>
    </w:p>
    <w:p>
      <w:pPr>
        <w:ind w:left="400"/>
      </w:pPr>
      <w:r>
        <w:rPr>
          <w:color w:val="444444"/>
          <w:sz w:val="20"/>
        </w:rPr>
        <w:t>L He  |  2024</w:t>
      </w:r>
    </w:p>
    <w:p>
      <w:pPr>
        <w:ind w:left="400"/>
      </w:pPr>
      <w:hyperlink r:id="rId454">
        <w:r>
          <w:rPr>
            <w:rStyle w:val="Hyperlink"/>
          </w:rPr>
          <w:t>https://search.proquest.com/openview/4c3981f7b92da68fe3f39f08bd10b3a4/1?pq-origsite=gscholar&amp;cbl=18750&amp;diss=y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449. </w:t>
      </w:r>
      <w:r>
        <w:rPr>
          <w:b/>
          <w:sz w:val="22"/>
        </w:rPr>
        <w:t>Three-dimensional spatiotemporal wind field reconstruction based on physics-informed deep learning</w:t>
      </w:r>
    </w:p>
    <w:p>
      <w:pPr>
        <w:ind w:left="400"/>
      </w:pPr>
      <w:r>
        <w:rPr>
          <w:color w:val="444444"/>
          <w:sz w:val="20"/>
        </w:rPr>
        <w:t>J Zhang , X Zhao - Applied Energy, 2021  |  2021</w:t>
      </w:r>
    </w:p>
    <w:p>
      <w:pPr>
        <w:ind w:left="400"/>
      </w:pPr>
      <w:hyperlink r:id="rId455">
        <w:r>
          <w:rPr>
            <w:rStyle w:val="Hyperlink"/>
          </w:rPr>
          <w:t>https://www.sciencedirect.com/science/article/pii/S0306261921007911</w:t>
        </w:r>
      </w:hyperlink>
    </w:p>
    <w:p>
      <w:pPr>
        <w:spacing w:after="40"/>
      </w:pPr>
    </w:p>
    <w:p>
      <w:r>
        <w:rPr>
          <w:b/>
        </w:rPr>
        <w:t xml:space="preserve">450. </w:t>
      </w:r>
      <w:r>
        <w:rPr>
          <w:b/>
          <w:sz w:val="22"/>
        </w:rPr>
        <w:t>Physics-inspired and data-driven two-stage deep learning approach for wind field reconstruction with experimental validation</w:t>
      </w:r>
    </w:p>
    <w:p>
      <w:pPr>
        <w:ind w:left="400"/>
      </w:pPr>
      <w:r>
        <w:rPr>
          <w:color w:val="444444"/>
          <w:sz w:val="20"/>
        </w:rPr>
        <w:t>Y Liu, R Wang, Y Gu , C Li, G Wang - Energy, 2024  |  2024</w:t>
      </w:r>
    </w:p>
    <w:p>
      <w:pPr>
        <w:ind w:left="400"/>
      </w:pPr>
      <w:hyperlink r:id="rId456">
        <w:r>
          <w:rPr>
            <w:rStyle w:val="Hyperlink"/>
          </w:rPr>
          <w:t>https://www.sciencedirect.com/science/article/pii/S036054422401003X</w:t>
        </w:r>
      </w:hyperlink>
    </w:p>
    <w:p>
      <w:pPr>
        <w:spacing w:after="40"/>
      </w:pPr>
    </w:p>
    <w:p>
      <w:r>
        <w:rPr>
          <w:b/>
        </w:rPr>
        <w:t xml:space="preserve">451. </w:t>
      </w:r>
      <w:r>
        <w:rPr>
          <w:b/>
          <w:sz w:val="22"/>
        </w:rPr>
        <w:t>Prediction of wind fields in mountains at multiple elevations using deep learning models</w:t>
      </w:r>
    </w:p>
    <w:p>
      <w:pPr>
        <w:ind w:left="400"/>
      </w:pPr>
      <w:r>
        <w:rPr>
          <w:color w:val="444444"/>
          <w:sz w:val="20"/>
        </w:rPr>
        <w:t>H Gao , G Hu , D Zhang , W Jiang , H Ren, W Chen  |  2024</w:t>
      </w:r>
    </w:p>
    <w:p>
      <w:pPr>
        <w:ind w:left="400"/>
      </w:pPr>
      <w:hyperlink r:id="rId457">
        <w:r>
          <w:rPr>
            <w:rStyle w:val="Hyperlink"/>
          </w:rPr>
          <w:t>https://www.sciencedirect.com/science/article/pii/S0306261923014630</w:t>
        </w:r>
      </w:hyperlink>
    </w:p>
    <w:p>
      <w:pPr>
        <w:spacing w:after="40"/>
      </w:pPr>
    </w:p>
    <w:p>
      <w:r>
        <w:rPr>
          <w:b/>
        </w:rPr>
        <w:t xml:space="preserve">452. </w:t>
      </w:r>
      <w:r>
        <w:rPr>
          <w:b/>
          <w:sz w:val="22"/>
        </w:rPr>
        <w:t>Wind field reconstruction from lidar measurements at high-frequency using machine learning</w:t>
      </w:r>
    </w:p>
    <w:p>
      <w:pPr>
        <w:ind w:left="400"/>
      </w:pPr>
      <w:r>
        <w:rPr>
          <w:color w:val="444444"/>
          <w:sz w:val="20"/>
        </w:rPr>
        <w:t>C Stock-Williams , P Mazoyer … - Journal of Physics …, 2018  |  2018</w:t>
      </w:r>
    </w:p>
    <w:p>
      <w:pPr>
        <w:ind w:left="400"/>
      </w:pPr>
      <w:hyperlink r:id="rId458">
        <w:r>
          <w:rPr>
            <w:rStyle w:val="Hyperlink"/>
          </w:rPr>
          <w:t>https://iopscience.iop.org/article/10.1088/1742-6596/1102/1/012003/meta</w:t>
        </w:r>
      </w:hyperlink>
    </w:p>
    <w:p>
      <w:pPr>
        <w:spacing w:after="40"/>
      </w:pPr>
    </w:p>
    <w:p>
      <w:r>
        <w:rPr>
          <w:b/>
        </w:rPr>
        <w:t xml:space="preserve">453. </w:t>
      </w:r>
      <w:r>
        <w:rPr>
          <w:b/>
          <w:sz w:val="22"/>
        </w:rPr>
        <w:t>Reconstruction of missing wind data based on limited wind pressure measurements and machine learning</w:t>
      </w:r>
    </w:p>
    <w:p>
      <w:pPr>
        <w:ind w:left="400"/>
      </w:pPr>
      <w:r>
        <w:rPr>
          <w:color w:val="444444"/>
          <w:sz w:val="20"/>
        </w:rPr>
        <w:t>JX Huang, QS Li , XL Han - Physics of Fluids, 2024  |  2024</w:t>
      </w:r>
    </w:p>
    <w:p>
      <w:pPr>
        <w:ind w:left="400"/>
      </w:pPr>
      <w:hyperlink r:id="rId459">
        <w:r>
          <w:rPr>
            <w:rStyle w:val="Hyperlink"/>
          </w:rPr>
          <w:t>https://pubs.aip.org/aip/pof/article-abstract/36/7/076620/3304119</w:t>
        </w:r>
      </w:hyperlink>
    </w:p>
    <w:p>
      <w:pPr>
        <w:spacing w:after="40"/>
      </w:pPr>
    </w:p>
    <w:p>
      <w:r>
        <w:rPr>
          <w:b/>
        </w:rPr>
        <w:t xml:space="preserve">454. </w:t>
      </w:r>
      <w:r>
        <w:rPr>
          <w:b/>
          <w:sz w:val="22"/>
        </w:rPr>
        <w:t>… : Reconstruction and prediction of typhoon high-resolution turbulent fields based on meteorological numerical forecast scale wind fields and deep learning …</w:t>
      </w:r>
    </w:p>
    <w:p>
      <w:pPr>
        <w:ind w:left="400"/>
      </w:pPr>
      <w:r>
        <w:rPr>
          <w:color w:val="444444"/>
          <w:sz w:val="20"/>
        </w:rPr>
        <w:t>H Ren, H Liu, C Zhang, X Sun, J Yang, S Ke - Journal of Wind Engineering …, 2024  |  2024</w:t>
      </w:r>
    </w:p>
    <w:p>
      <w:pPr>
        <w:ind w:left="400"/>
      </w:pPr>
      <w:hyperlink r:id="rId460">
        <w:r>
          <w:rPr>
            <w:rStyle w:val="Hyperlink"/>
          </w:rPr>
          <w:t>https://www.sciencedirect.com/science/article/pii/S0167610524002484</w:t>
        </w:r>
      </w:hyperlink>
    </w:p>
    <w:p>
      <w:pPr>
        <w:spacing w:after="40"/>
      </w:pPr>
    </w:p>
    <w:p>
      <w:r>
        <w:rPr>
          <w:b/>
        </w:rPr>
        <w:t xml:space="preserve">455. </w:t>
      </w:r>
      <w:r>
        <w:rPr>
          <w:b/>
          <w:sz w:val="22"/>
        </w:rPr>
        <w:t>Physics-Informed Deep Learning for 3D Wind Field Retrieval of Open-Ocean Typhoons</w:t>
      </w:r>
    </w:p>
    <w:p>
      <w:pPr>
        <w:ind w:left="400"/>
      </w:pPr>
      <w:r>
        <w:rPr>
          <w:color w:val="444444"/>
          <w:sz w:val="20"/>
        </w:rPr>
        <w:t>X Zhang, T Zhang, S Ke, H He , R Zhang , Y Miao… - Remote Sensing, 2025  |  2025</w:t>
      </w:r>
    </w:p>
    <w:p>
      <w:pPr>
        <w:ind w:left="400"/>
      </w:pPr>
      <w:hyperlink r:id="rId461">
        <w:r>
          <w:rPr>
            <w:rStyle w:val="Hyperlink"/>
          </w:rPr>
          <w:t>https://www.mdpi.com/2072-4292/17/23/3825</w:t>
        </w:r>
      </w:hyperlink>
    </w:p>
    <w:p>
      <w:pPr>
        <w:spacing w:after="40"/>
      </w:pPr>
    </w:p>
    <w:p>
      <w:r>
        <w:rPr>
          <w:b/>
        </w:rPr>
        <w:t xml:space="preserve">456. </w:t>
      </w:r>
      <w:r>
        <w:rPr>
          <w:b/>
          <w:sz w:val="22"/>
        </w:rPr>
        <w:t>Reconstruction of tropical cyclone boundary layer wind field using physics-informed machine learning</w:t>
      </w:r>
    </w:p>
    <w:p>
      <w:pPr>
        <w:ind w:left="400"/>
      </w:pPr>
      <w:r>
        <w:rPr>
          <w:color w:val="444444"/>
          <w:sz w:val="20"/>
        </w:rPr>
        <w:t>F Hu , Q Li  |  2024</w:t>
      </w:r>
    </w:p>
    <w:p>
      <w:pPr>
        <w:ind w:left="400"/>
      </w:pPr>
      <w:hyperlink r:id="rId462">
        <w:r>
          <w:rPr>
            <w:rStyle w:val="Hyperlink"/>
          </w:rPr>
          <w:t>https://pubs.aip.org/aip/pof/article/36/11/116608/3321000</w:t>
        </w:r>
      </w:hyperlink>
    </w:p>
    <w:p>
      <w:pPr>
        <w:spacing w:after="40"/>
      </w:pPr>
    </w:p>
    <w:p>
      <w:r>
        <w:rPr>
          <w:b/>
        </w:rPr>
        <w:t xml:space="preserve">457. </w:t>
      </w:r>
      <w:r>
        <w:rPr>
          <w:b/>
          <w:sz w:val="22"/>
        </w:rPr>
        <w:t>Fast reconstruction of a wind field based on numerical simulation and machine learning</w:t>
      </w:r>
    </w:p>
    <w:p>
      <w:pPr>
        <w:ind w:left="400"/>
      </w:pPr>
      <w:r>
        <w:rPr>
          <w:color w:val="444444"/>
          <w:sz w:val="20"/>
        </w:rPr>
        <w:t>C LI, H GAO, Y LIU - Journal of Tsinghua University (Science and …, 2023  |  2023</w:t>
      </w:r>
    </w:p>
    <w:p>
      <w:pPr>
        <w:ind w:left="400"/>
      </w:pPr>
      <w:hyperlink r:id="rId463">
        <w:r>
          <w:rPr>
            <w:rStyle w:val="Hyperlink"/>
          </w:rPr>
          <w:t>https://www.sciopen.com/article/10.16511/j.cnki.qhdxxb.2023.22.014</w:t>
        </w:r>
      </w:hyperlink>
    </w:p>
    <w:p>
      <w:pPr>
        <w:spacing w:after="40"/>
      </w:pPr>
    </w:p>
    <w:p>
      <w:r>
        <w:rPr>
          <w:b/>
        </w:rPr>
        <w:t xml:space="preserve">458. </w:t>
      </w:r>
      <w:r>
        <w:rPr>
          <w:b/>
          <w:sz w:val="22"/>
        </w:rPr>
        <w:t>Realistic tropical cyclone wind and pressure fields can be reconstructed from sparse data using deep learning</w:t>
      </w:r>
    </w:p>
    <w:p>
      <w:pPr>
        <w:ind w:left="400"/>
      </w:pPr>
      <w:r>
        <w:rPr>
          <w:color w:val="444444"/>
          <w:sz w:val="20"/>
        </w:rPr>
        <w:t>R Eusebi , GA Vecchi , CY Lai , M Tong  |  2024</w:t>
      </w:r>
    </w:p>
    <w:p>
      <w:pPr>
        <w:ind w:left="400"/>
      </w:pPr>
      <w:hyperlink r:id="rId464">
        <w:r>
          <w:rPr>
            <w:rStyle w:val="Hyperlink"/>
          </w:rPr>
          <w:t>https://www.nature.com/articles/s43247-023-01144-2</w:t>
        </w:r>
      </w:hyperlink>
    </w:p>
    <w:p>
      <w:pPr>
        <w:spacing w:after="40"/>
      </w:pPr>
    </w:p>
    <w:p>
      <w:r>
        <w:rPr>
          <w:b/>
        </w:rPr>
        <w:t xml:space="preserve">459. </w:t>
      </w:r>
      <w:r>
        <w:rPr>
          <w:b/>
          <w:sz w:val="22"/>
        </w:rPr>
        <w:t>Machine learning –based hurricane wind reconstruction</w:t>
      </w:r>
    </w:p>
    <w:p>
      <w:pPr>
        <w:ind w:left="400"/>
      </w:pPr>
      <w:r>
        <w:rPr>
          <w:color w:val="444444"/>
          <w:sz w:val="20"/>
        </w:rPr>
        <w:t>Q Yang , CY Lee , MK Tippett , DR Chavas … - Weather and …, 2022  |  2022</w:t>
      </w:r>
    </w:p>
    <w:p>
      <w:pPr>
        <w:ind w:left="400"/>
      </w:pPr>
      <w:hyperlink r:id="rId465">
        <w:r>
          <w:rPr>
            <w:rStyle w:val="Hyperlink"/>
          </w:rPr>
          <w:t>https://journals.ametsoc.org/view/journals/wefo/37/4/WAF-D-21-0077.1.xml</w:t>
        </w:r>
      </w:hyperlink>
    </w:p>
    <w:p>
      <w:pPr>
        <w:spacing w:after="40"/>
      </w:pPr>
    </w:p>
    <w:p>
      <w:r>
        <w:rPr>
          <w:b/>
        </w:rPr>
        <w:t xml:space="preserve">460. </w:t>
      </w:r>
      <w:r>
        <w:rPr>
          <w:b/>
          <w:sz w:val="22"/>
        </w:rPr>
        <w:t>Spatiotemporal wind field prediction based on physics-informed deep learning and LIDAR measurements</w:t>
      </w:r>
    </w:p>
    <w:p>
      <w:pPr>
        <w:ind w:left="400"/>
      </w:pPr>
      <w:r>
        <w:rPr>
          <w:color w:val="444444"/>
          <w:sz w:val="20"/>
        </w:rPr>
        <w:t>J Zhang , X Zhao - Applied Energy, 2021  |  2021</w:t>
      </w:r>
    </w:p>
    <w:p>
      <w:pPr>
        <w:ind w:left="400"/>
      </w:pPr>
      <w:hyperlink r:id="rId466">
        <w:r>
          <w:rPr>
            <w:rStyle w:val="Hyperlink"/>
          </w:rPr>
          <w:t>https://www.sciencedirect.com/science/article/pii/S0306261921001732</w:t>
        </w:r>
      </w:hyperlink>
    </w:p>
    <w:p>
      <w:pPr>
        <w:spacing w:after="40"/>
      </w:pPr>
    </w:p>
    <w:p>
      <w:r>
        <w:rPr>
          <w:b/>
        </w:rPr>
        <w:t xml:space="preserve">461. </w:t>
      </w:r>
      <w:r>
        <w:rPr>
          <w:b/>
          <w:sz w:val="22"/>
        </w:rPr>
        <w:t>A data-physics driven deep learning method for retrieving submesoscale wind speed fields in far-sea typhoons</w:t>
      </w:r>
    </w:p>
    <w:p>
      <w:pPr>
        <w:ind w:left="400"/>
      </w:pPr>
      <w:r>
        <w:rPr>
          <w:color w:val="444444"/>
          <w:sz w:val="20"/>
        </w:rPr>
        <w:t>C Zhang, S Ke, L Zhao, G Huang , H Ren… - Journal of Wind …, 2026  |  2026</w:t>
      </w:r>
    </w:p>
    <w:p>
      <w:pPr>
        <w:ind w:left="400"/>
      </w:pPr>
      <w:hyperlink r:id="rId467">
        <w:r>
          <w:rPr>
            <w:rStyle w:val="Hyperlink"/>
          </w:rPr>
          <w:t>https://www.sciencedirect.com/science/article/pii/S0167610526000607</w:t>
        </w:r>
      </w:hyperlink>
    </w:p>
    <w:p>
      <w:pPr>
        <w:spacing w:after="40"/>
      </w:pPr>
    </w:p>
    <w:p>
      <w:r>
        <w:rPr>
          <w:b/>
        </w:rPr>
        <w:t xml:space="preserve">462. </w:t>
      </w:r>
      <w:r>
        <w:rPr>
          <w:b/>
          <w:sz w:val="22"/>
        </w:rPr>
        <w:t>Wind field reconstruction using dimension-reduction of CFD data with experimental validation</w:t>
      </w:r>
    </w:p>
    <w:p>
      <w:pPr>
        <w:ind w:left="400"/>
      </w:pPr>
      <w:r>
        <w:rPr>
          <w:color w:val="444444"/>
          <w:sz w:val="20"/>
        </w:rPr>
        <w:t>L Qin , S Liu, T Long , MA Shahzad , HI Schlaberg… - Energy, 2018  |  2018</w:t>
      </w:r>
    </w:p>
    <w:p>
      <w:pPr>
        <w:ind w:left="400"/>
      </w:pPr>
      <w:hyperlink r:id="rId468">
        <w:r>
          <w:rPr>
            <w:rStyle w:val="Hyperlink"/>
          </w:rPr>
          <w:t>https://www.sciencedirect.com/science/article/pii/S036054421830375X</w:t>
        </w:r>
      </w:hyperlink>
    </w:p>
    <w:p>
      <w:pPr>
        <w:spacing w:after="40"/>
      </w:pPr>
    </w:p>
    <w:p>
      <w:r>
        <w:rPr>
          <w:b/>
        </w:rPr>
        <w:t xml:space="preserve">463. </w:t>
      </w:r>
      <w:r>
        <w:rPr>
          <w:b/>
          <w:sz w:val="22"/>
        </w:rPr>
        <w:t>Methodologies for wind field reconstruction in the U-SPACE: a review</w:t>
      </w:r>
    </w:p>
    <w:p>
      <w:pPr>
        <w:ind w:left="400"/>
      </w:pPr>
      <w:r>
        <w:rPr>
          <w:color w:val="444444"/>
          <w:sz w:val="20"/>
        </w:rPr>
        <w:t>E Bucchignani  |  2023</w:t>
      </w:r>
    </w:p>
    <w:p>
      <w:pPr>
        <w:ind w:left="400"/>
      </w:pPr>
      <w:hyperlink r:id="rId469">
        <w:r>
          <w:rPr>
            <w:rStyle w:val="Hyperlink"/>
          </w:rPr>
          <w:t>https://www.mdpi.com/2073-4433/14/11/1684</w:t>
        </w:r>
      </w:hyperlink>
    </w:p>
    <w:p>
      <w:pPr>
        <w:spacing w:after="40"/>
      </w:pPr>
    </w:p>
    <w:p>
      <w:r>
        <w:rPr>
          <w:b/>
        </w:rPr>
        <w:t xml:space="preserve">464. </w:t>
      </w:r>
      <w:r>
        <w:rPr>
          <w:b/>
          <w:sz w:val="22"/>
        </w:rPr>
        <w:t>The Deep Wind Method: Physics-Informed Wind Field Reconstruction with Mass Consistency</w:t>
      </w:r>
    </w:p>
    <w:p>
      <w:pPr>
        <w:ind w:left="400"/>
      </w:pPr>
      <w:r>
        <w:rPr>
          <w:color w:val="444444"/>
          <w:sz w:val="20"/>
        </w:rPr>
        <w:t>DA Cervantes Cabrera… - Wind Energy Science …, 2025  |  2025</w:t>
      </w:r>
    </w:p>
    <w:p>
      <w:pPr>
        <w:ind w:left="400"/>
      </w:pPr>
      <w:hyperlink r:id="rId470">
        <w:r>
          <w:rPr>
            <w:rStyle w:val="Hyperlink"/>
          </w:rPr>
          <w:t>https://wes.copernicus.org/preprints/wes-2025-160/</w:t>
        </w:r>
      </w:hyperlink>
    </w:p>
    <w:p>
      <w:pPr>
        <w:spacing w:after="40"/>
      </w:pPr>
    </w:p>
    <w:p>
      <w:r>
        <w:rPr>
          <w:b/>
        </w:rPr>
        <w:t xml:space="preserve">465. </w:t>
      </w:r>
      <w:r>
        <w:rPr>
          <w:b/>
          <w:sz w:val="22"/>
        </w:rPr>
        <w:t>Wind field reconstruction with adaptive random Fourier features</w:t>
      </w:r>
    </w:p>
    <w:p>
      <w:pPr>
        <w:ind w:left="400"/>
      </w:pPr>
      <w:r>
        <w:rPr>
          <w:color w:val="444444"/>
          <w:sz w:val="20"/>
        </w:rPr>
        <w:t>J Kiessling, E Ström … - Proceedings of the …, 2021  |  2021</w:t>
      </w:r>
    </w:p>
    <w:p>
      <w:pPr>
        <w:ind w:left="400"/>
      </w:pPr>
      <w:hyperlink r:id="rId471">
        <w:r>
          <w:rPr>
            <w:rStyle w:val="Hyperlink"/>
          </w:rPr>
          <w:t>https://royalsocietypublishing.org/rspa/article/477/2255/20210236/82429</w:t>
        </w:r>
      </w:hyperlink>
    </w:p>
    <w:p>
      <w:pPr>
        <w:spacing w:after="40"/>
      </w:pPr>
    </w:p>
    <w:p>
      <w:r>
        <w:rPr>
          <w:b/>
        </w:rPr>
        <w:t xml:space="preserve">466. </w:t>
      </w:r>
      <w:r>
        <w:rPr>
          <w:b/>
          <w:sz w:val="22"/>
        </w:rPr>
        <w:t>F2F-NN: A field-to-field wind speed retrieval method of microwave radiometer data based on deep learning</w:t>
      </w:r>
    </w:p>
    <w:p>
      <w:pPr>
        <w:ind w:left="400"/>
      </w:pPr>
      <w:r>
        <w:rPr>
          <w:color w:val="444444"/>
          <w:sz w:val="20"/>
        </w:rPr>
        <w:t>X Shi, B Duan, K Ren - Remote Sensing, 2022  |  2022</w:t>
      </w:r>
    </w:p>
    <w:p>
      <w:pPr>
        <w:ind w:left="400"/>
      </w:pPr>
      <w:hyperlink r:id="rId472">
        <w:r>
          <w:rPr>
            <w:rStyle w:val="Hyperlink"/>
          </w:rPr>
          <w:t>https://www.mdpi.com/2072-4292/14/15/3517</w:t>
        </w:r>
      </w:hyperlink>
    </w:p>
    <w:p>
      <w:pPr>
        <w:spacing w:after="40"/>
      </w:pPr>
    </w:p>
    <w:p>
      <w:r>
        <w:rPr>
          <w:b/>
        </w:rPr>
        <w:t xml:space="preserve">467. </w:t>
      </w:r>
      <w:r>
        <w:rPr>
          <w:b/>
          <w:sz w:val="22"/>
        </w:rPr>
        <w:t>A novel approach for sea surface wind field reconstruction using sparse scatterometer data based on physics‐informed neutral network</w:t>
      </w:r>
    </w:p>
    <w:p>
      <w:pPr>
        <w:ind w:left="400"/>
      </w:pPr>
      <w:r>
        <w:rPr>
          <w:color w:val="444444"/>
          <w:sz w:val="20"/>
        </w:rPr>
        <w:t>R Bo, H Du, Z Zhou, P Yang, X Zhao… - Journal of …, 2025  |  2025</w:t>
      </w:r>
    </w:p>
    <w:p>
      <w:pPr>
        <w:ind w:left="400"/>
      </w:pPr>
      <w:hyperlink r:id="rId473">
        <w:r>
          <w:rPr>
            <w:rStyle w:val="Hyperlink"/>
          </w:rPr>
          <w:t>https://agupubs.onlinelibrary.wiley.com/doi/abs/10.1029/2025JD043772</w:t>
        </w:r>
      </w:hyperlink>
    </w:p>
    <w:p>
      <w:pPr>
        <w:spacing w:after="40"/>
      </w:pPr>
    </w:p>
    <w:p>
      <w:r>
        <w:rPr>
          <w:b/>
        </w:rPr>
        <w:t xml:space="preserve">468. </w:t>
      </w:r>
      <w:r>
        <w:rPr>
          <w:b/>
          <w:sz w:val="22"/>
        </w:rPr>
        <w:t>A hybrid deep learning framework for unsteady periodic flow field reconstruction based on frequency and residual learning</w:t>
      </w:r>
    </w:p>
    <w:p>
      <w:pPr>
        <w:ind w:left="400"/>
      </w:pPr>
      <w:r>
        <w:rPr>
          <w:color w:val="444444"/>
          <w:sz w:val="20"/>
        </w:rPr>
        <w:t>X Peng, X Li, X Chen, X Chen, W Yao - Aerospace Science and …, 2023  |  2023</w:t>
      </w:r>
    </w:p>
    <w:p>
      <w:pPr>
        <w:ind w:left="400"/>
      </w:pPr>
      <w:hyperlink r:id="rId474">
        <w:r>
          <w:rPr>
            <w:rStyle w:val="Hyperlink"/>
          </w:rPr>
          <w:t>https://www.sciencedirect.com/science/article/pii/S1270963823004364</w:t>
        </w:r>
      </w:hyperlink>
    </w:p>
    <w:p>
      <w:pPr>
        <w:spacing w:after="40"/>
      </w:pPr>
    </w:p>
    <w:p>
      <w:r>
        <w:rPr>
          <w:b/>
        </w:rPr>
        <w:t xml:space="preserve">469. </w:t>
      </w:r>
      <w:r>
        <w:rPr>
          <w:b/>
          <w:sz w:val="22"/>
        </w:rPr>
        <w:t>An integrated deep neural network framework for predicting the wake flow in the wind field</w:t>
      </w:r>
    </w:p>
    <w:p>
      <w:pPr>
        <w:ind w:left="400"/>
      </w:pPr>
      <w:r>
        <w:rPr>
          <w:color w:val="444444"/>
          <w:sz w:val="20"/>
        </w:rPr>
        <w:t>S Sun , S Cui, T He, Q Yao  |  2024</w:t>
      </w:r>
    </w:p>
    <w:p>
      <w:pPr>
        <w:ind w:left="400"/>
      </w:pPr>
      <w:hyperlink r:id="rId475">
        <w:r>
          <w:rPr>
            <w:rStyle w:val="Hyperlink"/>
          </w:rPr>
          <w:t>https://www.sciencedirect.com/science/article/pii/S0360544224001713</w:t>
        </w:r>
      </w:hyperlink>
    </w:p>
    <w:p>
      <w:pPr>
        <w:spacing w:after="40"/>
      </w:pPr>
    </w:p>
    <w:p>
      <w:r>
        <w:rPr>
          <w:b/>
        </w:rPr>
        <w:t xml:space="preserve">470. </w:t>
      </w:r>
      <w:r>
        <w:rPr>
          <w:b/>
          <w:sz w:val="22"/>
        </w:rPr>
        <w:t>Reconstruction of downburst wind fields using physics-informed neural network</w:t>
      </w:r>
    </w:p>
    <w:p>
      <w:pPr>
        <w:ind w:left="400"/>
      </w:pPr>
      <w:r>
        <w:rPr>
          <w:color w:val="444444"/>
          <w:sz w:val="20"/>
        </w:rPr>
        <w:t>B Yao, Z Wang, Z Fang, Z Li - Journal of Wind Engineering and Industrial …, 2024  |  2024</w:t>
      </w:r>
    </w:p>
    <w:p>
      <w:pPr>
        <w:ind w:left="400"/>
      </w:pPr>
      <w:hyperlink r:id="rId476">
        <w:r>
          <w:rPr>
            <w:rStyle w:val="Hyperlink"/>
          </w:rPr>
          <w:t>https://www.sciencedirect.com/science/article/pii/S0167610524002988</w:t>
        </w:r>
      </w:hyperlink>
    </w:p>
    <w:p>
      <w:pPr>
        <w:spacing w:after="40"/>
      </w:pPr>
    </w:p>
    <w:p>
      <w:r>
        <w:rPr>
          <w:b/>
        </w:rPr>
        <w:t xml:space="preserve">471. </w:t>
      </w:r>
      <w:r>
        <w:rPr>
          <w:b/>
          <w:sz w:val="22"/>
        </w:rPr>
        <w:t>A deep learning method for real-time bias correction of wind field forecasts in the Western North Pacific</w:t>
      </w:r>
    </w:p>
    <w:p>
      <w:pPr>
        <w:ind w:left="400"/>
      </w:pPr>
      <w:r>
        <w:rPr>
          <w:color w:val="444444"/>
          <w:sz w:val="20"/>
        </w:rPr>
        <w:t>W Zhang , Y Jiang, J Dong , X Song, R Pang… - Atmospheric …, 2023  |  2023</w:t>
      </w:r>
    </w:p>
    <w:p>
      <w:pPr>
        <w:ind w:left="400"/>
      </w:pPr>
      <w:hyperlink r:id="rId477">
        <w:r>
          <w:rPr>
            <w:rStyle w:val="Hyperlink"/>
          </w:rPr>
          <w:t>https://www.sciencedirect.com/science/article/pii/S0169809522005725</w:t>
        </w:r>
      </w:hyperlink>
    </w:p>
    <w:p>
      <w:pPr>
        <w:spacing w:after="40"/>
      </w:pPr>
    </w:p>
    <w:p>
      <w:r>
        <w:rPr>
          <w:b/>
        </w:rPr>
        <w:t xml:space="preserve">472. </w:t>
      </w:r>
      <w:r>
        <w:rPr>
          <w:b/>
          <w:sz w:val="22"/>
        </w:rPr>
        <w:t>Innovative sparse data reconstruction approaches for yawed wind turbine wake flow via data-driven and physics-informed machine learning</w:t>
      </w:r>
    </w:p>
    <w:p>
      <w:pPr>
        <w:ind w:left="400"/>
      </w:pPr>
      <w:r>
        <w:rPr>
          <w:color w:val="444444"/>
          <w:sz w:val="20"/>
        </w:rPr>
        <w:t>Z Luo , L Wang , Y Fu , J Yuan, J Xu, AC Tan - Physics of Fluids, 2025  |  2025</w:t>
      </w:r>
    </w:p>
    <w:p>
      <w:pPr>
        <w:ind w:left="400"/>
      </w:pPr>
      <w:hyperlink r:id="rId478">
        <w:r>
          <w:rPr>
            <w:rStyle w:val="Hyperlink"/>
          </w:rPr>
          <w:t>https://pubs.aip.org/aip/pof/article/37/3/035158/3339562</w:t>
        </w:r>
      </w:hyperlink>
    </w:p>
    <w:p>
      <w:pPr>
        <w:spacing w:after="40"/>
      </w:pPr>
    </w:p>
    <w:p>
      <w:r>
        <w:rPr>
          <w:b/>
        </w:rPr>
        <w:t xml:space="preserve">473. </w:t>
      </w:r>
      <w:r>
        <w:rPr>
          <w:b/>
          <w:sz w:val="22"/>
        </w:rPr>
        <w:t>Wind Field Reconstruction Method Using Incomplete Wind Data Based on Vision Mamba Decoder Network</w:t>
      </w:r>
    </w:p>
    <w:p>
      <w:pPr>
        <w:ind w:left="400"/>
      </w:pPr>
      <w:r>
        <w:rPr>
          <w:color w:val="444444"/>
          <w:sz w:val="20"/>
        </w:rPr>
        <w:t>M Chen, H Wang, W Chen, S Ren - Aerospace, 2024  |  2024</w:t>
      </w:r>
    </w:p>
    <w:p>
      <w:pPr>
        <w:ind w:left="400"/>
      </w:pPr>
      <w:hyperlink r:id="rId479">
        <w:r>
          <w:rPr>
            <w:rStyle w:val="Hyperlink"/>
          </w:rPr>
          <w:t>https://www.mdpi.com/2226-4310/11/10/791</w:t>
        </w:r>
      </w:hyperlink>
    </w:p>
    <w:p>
      <w:pPr>
        <w:spacing w:after="40"/>
      </w:pPr>
    </w:p>
    <w:p>
      <w:r>
        <w:rPr>
          <w:b/>
        </w:rPr>
        <w:t xml:space="preserve">474. </w:t>
      </w:r>
      <w:r>
        <w:rPr>
          <w:b/>
          <w:sz w:val="22"/>
        </w:rPr>
        <w:t>Energy-based wind field reconstruction and extrema estimation for downburst events</w:t>
      </w:r>
    </w:p>
    <w:p>
      <w:pPr>
        <w:ind w:left="400"/>
      </w:pPr>
      <w:r>
        <w:rPr>
          <w:color w:val="444444"/>
          <w:sz w:val="20"/>
        </w:rPr>
        <w:t>Q Lin, Y Wang, K Cai , M Huang , C Li - Physics of Fluids, 2025  |  2025</w:t>
      </w:r>
    </w:p>
    <w:p>
      <w:pPr>
        <w:ind w:left="400"/>
      </w:pPr>
      <w:hyperlink r:id="rId480">
        <w:r>
          <w:rPr>
            <w:rStyle w:val="Hyperlink"/>
          </w:rPr>
          <w:t>https://pubs.aip.org/aip/pof/article/37/11/115139/3372310</w:t>
        </w:r>
      </w:hyperlink>
    </w:p>
    <w:p>
      <w:pPr>
        <w:spacing w:after="40"/>
      </w:pPr>
    </w:p>
    <w:p>
      <w:r>
        <w:rPr>
          <w:b/>
        </w:rPr>
        <w:t xml:space="preserve">475. </w:t>
      </w:r>
      <w:r>
        <w:rPr>
          <w:b/>
          <w:sz w:val="22"/>
        </w:rPr>
        <w:t>Augmented four‐dimensional mesosphere and lower thermosphere wind field reconstruction via the physics‐informed machine learning approach HYPER</w:t>
      </w:r>
    </w:p>
    <w:p>
      <w:pPr>
        <w:ind w:left="400"/>
      </w:pPr>
      <w:r>
        <w:rPr>
          <w:color w:val="444444"/>
          <w:sz w:val="20"/>
        </w:rPr>
        <w:t>JM Urco , F Feraco , JL Chau … - … : Machine Learning and …, 2024  |  2024</w:t>
      </w:r>
    </w:p>
    <w:p>
      <w:pPr>
        <w:ind w:left="400"/>
      </w:pPr>
      <w:hyperlink r:id="rId481">
        <w:r>
          <w:rPr>
            <w:rStyle w:val="Hyperlink"/>
          </w:rPr>
          <w:t>https://agupubs.onlinelibrary.wiley.com/doi/abs/10.1029/2024JH000162</w:t>
        </w:r>
      </w:hyperlink>
    </w:p>
    <w:p>
      <w:pPr>
        <w:spacing w:after="40"/>
      </w:pPr>
    </w:p>
    <w:p>
      <w:r>
        <w:rPr>
          <w:b/>
        </w:rPr>
        <w:t xml:space="preserve">476. </w:t>
      </w:r>
      <w:r>
        <w:rPr>
          <w:b/>
          <w:sz w:val="22"/>
        </w:rPr>
        <w:t>Wind field reconstruction using inverse process with optimal sensor placement</w:t>
      </w:r>
    </w:p>
    <w:p>
      <w:pPr>
        <w:ind w:left="400"/>
      </w:pPr>
      <w:r>
        <w:rPr>
          <w:color w:val="444444"/>
          <w:sz w:val="20"/>
        </w:rPr>
        <w:t>S Sun , S Liu, J Liu, HI Schlaberg - IEEE Transactions on …, 2018  |  2018</w:t>
      </w:r>
    </w:p>
    <w:p>
      <w:pPr>
        <w:ind w:left="400"/>
      </w:pPr>
      <w:hyperlink r:id="rId482">
        <w:r>
          <w:rPr>
            <w:rStyle w:val="Hyperlink"/>
          </w:rPr>
          <w:t>https://ieeexplore.ieee.org/abstract/document/8435944/</w:t>
        </w:r>
      </w:hyperlink>
    </w:p>
    <w:p>
      <w:pPr>
        <w:spacing w:after="40"/>
      </w:pPr>
    </w:p>
    <w:p>
      <w:r>
        <w:rPr>
          <w:b/>
        </w:rPr>
        <w:t xml:space="preserve">477. </w:t>
      </w:r>
      <w:r>
        <w:rPr>
          <w:b/>
          <w:sz w:val="22"/>
        </w:rPr>
        <w:t>GANs enabled super-resolution reconstruction of wind field</w:t>
      </w:r>
    </w:p>
    <w:p>
      <w:pPr>
        <w:ind w:left="400"/>
      </w:pPr>
      <w:r>
        <w:rPr>
          <w:color w:val="444444"/>
          <w:sz w:val="20"/>
        </w:rPr>
        <w:t>DT Tran, H Robinson , A Rasheed , O San … - Journal of Physics …, 2020  |  2020</w:t>
      </w:r>
    </w:p>
    <w:p>
      <w:pPr>
        <w:ind w:left="400"/>
      </w:pPr>
      <w:hyperlink r:id="rId483">
        <w:r>
          <w:rPr>
            <w:rStyle w:val="Hyperlink"/>
          </w:rPr>
          <w:t>https://iopscience.iop.org/article/10.1088/1742-6596/1669/1/012029/meta</w:t>
        </w:r>
      </w:hyperlink>
    </w:p>
    <w:p>
      <w:pPr>
        <w:spacing w:after="40"/>
      </w:pPr>
    </w:p>
    <w:p>
      <w:r>
        <w:rPr>
          <w:b/>
        </w:rPr>
        <w:t xml:space="preserve">478. </w:t>
      </w:r>
      <w:r>
        <w:rPr>
          <w:b/>
          <w:sz w:val="22"/>
        </w:rPr>
        <w:t>Machine - learning -based tropical cyclone wind field model incorporating multiple meteorological parameters</w:t>
      </w:r>
    </w:p>
    <w:p>
      <w:pPr>
        <w:ind w:left="400"/>
      </w:pPr>
      <w:r>
        <w:rPr>
          <w:color w:val="444444"/>
          <w:sz w:val="20"/>
        </w:rPr>
        <w:t>M Wei, G Fang , N Nikitas , Y Ge  |  2024</w:t>
      </w:r>
    </w:p>
    <w:p>
      <w:pPr>
        <w:ind w:left="400"/>
      </w:pPr>
      <w:hyperlink r:id="rId484">
        <w:r>
          <w:rPr>
            <w:rStyle w:val="Hyperlink"/>
          </w:rPr>
          <w:t>https://www.sciencedirect.com/science/article/pii/S016761052400299X</w:t>
        </w:r>
      </w:hyperlink>
    </w:p>
    <w:p>
      <w:pPr>
        <w:spacing w:after="40"/>
      </w:pPr>
    </w:p>
    <w:p>
      <w:r>
        <w:rPr>
          <w:b/>
        </w:rPr>
        <w:t xml:space="preserve">479. </w:t>
      </w:r>
      <w:r>
        <w:rPr>
          <w:b/>
          <w:sz w:val="22"/>
        </w:rPr>
        <w:t>A Multi-Scale Fusion Deep Learning Approach for Wind Field Retrieval Based on Geostationary Satellite Imagery</w:t>
      </w:r>
    </w:p>
    <w:p>
      <w:pPr>
        <w:ind w:left="400"/>
      </w:pPr>
      <w:r>
        <w:rPr>
          <w:color w:val="444444"/>
          <w:sz w:val="20"/>
        </w:rPr>
        <w:t>W Zhang , Y Wu, K Fan, X Song, R Pang, B Guoan - Remote Sensing, 2025  |  2025</w:t>
      </w:r>
    </w:p>
    <w:p>
      <w:pPr>
        <w:ind w:left="400"/>
      </w:pPr>
      <w:hyperlink r:id="rId485">
        <w:r>
          <w:rPr>
            <w:rStyle w:val="Hyperlink"/>
          </w:rPr>
          <w:t>https://www.mdpi.com/2072-4292/17/4/610</w:t>
        </w:r>
      </w:hyperlink>
    </w:p>
    <w:p>
      <w:pPr>
        <w:spacing w:after="40"/>
      </w:pPr>
    </w:p>
    <w:p>
      <w:r>
        <w:rPr>
          <w:b/>
        </w:rPr>
        <w:t xml:space="preserve">480. </w:t>
      </w:r>
      <w:r>
        <w:rPr>
          <w:b/>
          <w:sz w:val="22"/>
        </w:rPr>
        <w:t>Wind profile reconstruction based on convolutional neural network for incoherent Doppler wind LiDAR</w:t>
      </w:r>
    </w:p>
    <w:p>
      <w:pPr>
        <w:ind w:left="400"/>
      </w:pPr>
      <w:r>
        <w:rPr>
          <w:color w:val="444444"/>
          <w:sz w:val="20"/>
        </w:rPr>
        <w:t>J Li, C Chen, Y Han, T Chen, X Xue , H Liu, S Zhang… - Remote Sensing, 2024  |  2024</w:t>
      </w:r>
    </w:p>
    <w:p>
      <w:pPr>
        <w:ind w:left="400"/>
      </w:pPr>
      <w:hyperlink r:id="rId486">
        <w:r>
          <w:rPr>
            <w:rStyle w:val="Hyperlink"/>
          </w:rPr>
          <w:t>https://www.mdpi.com/2072-4292/16/8/1473</w:t>
        </w:r>
      </w:hyperlink>
    </w:p>
    <w:p>
      <w:pPr>
        <w:spacing w:after="40"/>
      </w:pPr>
    </w:p>
    <w:p>
      <w:r>
        <w:rPr>
          <w:b/>
        </w:rPr>
        <w:t xml:space="preserve">481. </w:t>
      </w:r>
      <w:r>
        <w:rPr>
          <w:b/>
          <w:sz w:val="22"/>
        </w:rPr>
        <w:t>A rapid indoor 3D wind field prediction model based on conditional generative adversarial networks</w:t>
      </w:r>
    </w:p>
    <w:p>
      <w:pPr>
        <w:ind w:left="400"/>
      </w:pPr>
      <w:r>
        <w:rPr>
          <w:color w:val="444444"/>
          <w:sz w:val="20"/>
        </w:rPr>
        <w:t>Y Wu, X Li, X Zheng , C Lei, Y Yuan, Z Han … - Journal of Building …, 2025  |  2025</w:t>
      </w:r>
    </w:p>
    <w:p>
      <w:pPr>
        <w:ind w:left="400"/>
      </w:pPr>
      <w:hyperlink r:id="rId487">
        <w:r>
          <w:rPr>
            <w:rStyle w:val="Hyperlink"/>
          </w:rPr>
          <w:t>https://www.sciencedirect.com/science/article/pii/S2352710224033242</w:t>
        </w:r>
      </w:hyperlink>
    </w:p>
    <w:p>
      <w:pPr>
        <w:spacing w:after="40"/>
      </w:pPr>
    </w:p>
    <w:p>
      <w:r>
        <w:rPr>
          <w:b/>
        </w:rPr>
        <w:t xml:space="preserve">482. </w:t>
      </w:r>
      <w:r>
        <w:rPr>
          <w:b/>
          <w:sz w:val="22"/>
        </w:rPr>
        <w:t>Tropical cyclone wind field reconstruction for hazard estimation via Bayesian hierarchical modeling with neural network</w:t>
      </w:r>
    </w:p>
    <w:p>
      <w:pPr>
        <w:ind w:left="400"/>
      </w:pPr>
      <w:r>
        <w:rPr>
          <w:color w:val="444444"/>
          <w:sz w:val="20"/>
        </w:rPr>
        <w:t>C Yang, J Xu - Earth and Space Science, 2024  |  2024</w:t>
      </w:r>
    </w:p>
    <w:p>
      <w:pPr>
        <w:ind w:left="400"/>
      </w:pPr>
      <w:hyperlink r:id="rId488">
        <w:r>
          <w:rPr>
            <w:rStyle w:val="Hyperlink"/>
          </w:rPr>
          <w:t>https://agupubs.onlinelibrary.wiley.com/doi/abs/10.1029/2024EA003678</w:t>
        </w:r>
      </w:hyperlink>
    </w:p>
    <w:p>
      <w:pPr>
        <w:spacing w:after="40"/>
      </w:pPr>
    </w:p>
    <w:p>
      <w:r>
        <w:rPr>
          <w:b/>
        </w:rPr>
        <w:t xml:space="preserve">483. </w:t>
      </w:r>
      <w:r>
        <w:rPr>
          <w:b/>
          <w:sz w:val="22"/>
        </w:rPr>
        <w:t>Rooftop wind field reconstruction using sparse sensors: From deterministic to generative learning methods</w:t>
      </w:r>
    </w:p>
    <w:p>
      <w:pPr>
        <w:ind w:left="400"/>
      </w:pPr>
      <w:r>
        <w:rPr>
          <w:color w:val="444444"/>
          <w:sz w:val="20"/>
        </w:rPr>
        <w:t>Y Zhou , C Lin , H Kikumoto , R Ooka , S Cheng  |  2026</w:t>
      </w:r>
    </w:p>
    <w:p>
      <w:pPr>
        <w:ind w:left="400"/>
      </w:pPr>
      <w:hyperlink r:id="rId489">
        <w:r>
          <w:rPr>
            <w:rStyle w:val="Hyperlink"/>
          </w:rPr>
          <w:t>https://www.sciencedirect.com/science/article/pii/S0360132326002866</w:t>
        </w:r>
      </w:hyperlink>
    </w:p>
    <w:p>
      <w:pPr>
        <w:spacing w:after="40"/>
      </w:pPr>
    </w:p>
    <w:p>
      <w:r>
        <w:rPr>
          <w:b/>
        </w:rPr>
        <w:t xml:space="preserve">484. </w:t>
      </w:r>
      <w:r>
        <w:rPr>
          <w:b/>
          <w:sz w:val="22"/>
        </w:rPr>
        <w:t>Sparse data wind field wake reconstruction based on parametric adaptive physics-informed neural networks</w:t>
      </w:r>
    </w:p>
    <w:p>
      <w:pPr>
        <w:ind w:left="400"/>
      </w:pPr>
      <w:r>
        <w:rPr>
          <w:color w:val="444444"/>
          <w:sz w:val="20"/>
        </w:rPr>
        <w:t>Y Jin, S Ye, J Cui  |  2026</w:t>
      </w:r>
    </w:p>
    <w:p>
      <w:pPr>
        <w:ind w:left="400"/>
      </w:pPr>
      <w:hyperlink r:id="rId490">
        <w:r>
          <w:rPr>
            <w:rStyle w:val="Hyperlink"/>
          </w:rPr>
          <w:t>https://pubs.aip.org/aip/pof/article/38/1/015110/3377036</w:t>
        </w:r>
      </w:hyperlink>
    </w:p>
    <w:p>
      <w:pPr>
        <w:spacing w:after="40"/>
      </w:pPr>
    </w:p>
    <w:p>
      <w:r>
        <w:rPr>
          <w:b/>
        </w:rPr>
        <w:t xml:space="preserve">485. </w:t>
      </w:r>
      <w:r>
        <w:rPr>
          <w:b/>
          <w:sz w:val="22"/>
        </w:rPr>
        <w:t>A pattern-constrained deep learning model for urban canopy turbulence reconstruction from sparse sensor data</w:t>
      </w:r>
    </w:p>
    <w:p>
      <w:pPr>
        <w:ind w:left="400"/>
      </w:pPr>
      <w:r>
        <w:rPr>
          <w:color w:val="444444"/>
          <w:sz w:val="20"/>
        </w:rPr>
        <w:t>Y Cao , P Xie, G Huang, W Wang , WL Chen , G Hu … - Building and …, 2025  |  2025</w:t>
      </w:r>
    </w:p>
    <w:p>
      <w:pPr>
        <w:ind w:left="400"/>
      </w:pPr>
      <w:hyperlink r:id="rId491">
        <w:r>
          <w:rPr>
            <w:rStyle w:val="Hyperlink"/>
          </w:rPr>
          <w:t>https://www.sciencedirect.com/science/article/pii/S036013232501008X</w:t>
        </w:r>
      </w:hyperlink>
    </w:p>
    <w:p>
      <w:pPr>
        <w:spacing w:after="40"/>
      </w:pPr>
    </w:p>
    <w:p>
      <w:r>
        <w:rPr>
          <w:b/>
        </w:rPr>
        <w:t xml:space="preserve">486. </w:t>
      </w:r>
      <w:r>
        <w:rPr>
          <w:b/>
          <w:sz w:val="22"/>
        </w:rPr>
        <w:t>Three-dimensional wind field reconstruction using tucker decomposition with optimal sensor placement</w:t>
      </w:r>
    </w:p>
    <w:p>
      <w:pPr>
        <w:ind w:left="400"/>
      </w:pPr>
      <w:r>
        <w:rPr>
          <w:color w:val="444444"/>
          <w:sz w:val="20"/>
        </w:rPr>
        <w:t>G Zhang, X Zheng, S Liu, M Chen - Energy, 2022  |  2022</w:t>
      </w:r>
    </w:p>
    <w:p>
      <w:pPr>
        <w:ind w:left="400"/>
      </w:pPr>
      <w:hyperlink r:id="rId492">
        <w:r>
          <w:rPr>
            <w:rStyle w:val="Hyperlink"/>
          </w:rPr>
          <w:t>https://www.sciencedirect.com/science/article/pii/S0360544222019934</w:t>
        </w:r>
      </w:hyperlink>
    </w:p>
    <w:p>
      <w:pPr>
        <w:spacing w:after="40"/>
      </w:pPr>
    </w:p>
    <w:p>
      <w:r>
        <w:rPr>
          <w:b/>
        </w:rPr>
        <w:t xml:space="preserve">487. </w:t>
      </w:r>
      <w:r>
        <w:rPr>
          <w:b/>
          <w:sz w:val="22"/>
        </w:rPr>
        <w:t>ResNet Deep Learning ‐Based Inversion Method for Sea Surface Wind Field</w:t>
      </w:r>
    </w:p>
    <w:p>
      <w:pPr>
        <w:ind w:left="400"/>
      </w:pPr>
      <w:r>
        <w:rPr>
          <w:color w:val="444444"/>
          <w:sz w:val="20"/>
        </w:rPr>
        <w:t>Z Li, J Guo, B Zhang - Journal of Sensors, 2024  |  2024</w:t>
      </w:r>
    </w:p>
    <w:p>
      <w:pPr>
        <w:ind w:left="400"/>
      </w:pPr>
      <w:hyperlink r:id="rId493">
        <w:r>
          <w:rPr>
            <w:rStyle w:val="Hyperlink"/>
          </w:rPr>
          <w:t>https://onlinelibrary.wiley.com/doi/abs/10.1155/2024/5515290</w:t>
        </w:r>
      </w:hyperlink>
    </w:p>
    <w:p>
      <w:pPr>
        <w:spacing w:after="40"/>
      </w:pPr>
    </w:p>
    <w:p>
      <w:r>
        <w:rPr>
          <w:b/>
        </w:rPr>
        <w:t xml:space="preserve">488. </w:t>
      </w:r>
      <w:r>
        <w:rPr>
          <w:b/>
          <w:sz w:val="22"/>
        </w:rPr>
        <w:t>Neural Network -Based Wind Field Reconstruction Method with Limited Measurement Points for Urban Blocks</w:t>
      </w:r>
    </w:p>
    <w:p>
      <w:pPr>
        <w:ind w:left="400"/>
      </w:pPr>
      <w:r>
        <w:rPr>
          <w:color w:val="444444"/>
          <w:sz w:val="20"/>
        </w:rPr>
        <w:t>R Wang, Y Liu, C Li, H Gao, G Wang - Available at SSRN 4792552  |  N/A</w:t>
      </w:r>
    </w:p>
    <w:p>
      <w:pPr>
        <w:ind w:left="400"/>
      </w:pPr>
      <w:hyperlink r:id="rId494">
        <w:r>
          <w:rPr>
            <w:rStyle w:val="Hyperlink"/>
          </w:rPr>
          <w:t>https://papers.ssrn.com/sol3/papers.cfm?abstract_id=4792552</w:t>
        </w:r>
      </w:hyperlink>
    </w:p>
    <w:p>
      <w:pPr>
        <w:spacing w:after="40"/>
      </w:pPr>
    </w:p>
    <w:p>
      <w:r>
        <w:rPr>
          <w:b/>
        </w:rPr>
        <w:t xml:space="preserve">489. </w:t>
      </w:r>
      <w:r>
        <w:rPr>
          <w:b/>
          <w:sz w:val="22"/>
        </w:rPr>
        <w:t>A Transfer Learning -Augmented Physics-Informed Neural Network With Spatiotemporal Adaptation for Efficient Wind Field Reconstruction</w:t>
      </w:r>
    </w:p>
    <w:p>
      <w:pPr>
        <w:ind w:left="400"/>
      </w:pPr>
      <w:r>
        <w:rPr>
          <w:color w:val="444444"/>
          <w:sz w:val="20"/>
        </w:rPr>
        <w:t>Y Zhao, X Jiang, K Zhang , Y Pan … - 2025 IEEE International …, 2025  |  2025</w:t>
      </w:r>
    </w:p>
    <w:p>
      <w:pPr>
        <w:ind w:left="400"/>
      </w:pPr>
      <w:hyperlink r:id="rId495">
        <w:r>
          <w:rPr>
            <w:rStyle w:val="Hyperlink"/>
          </w:rPr>
          <w:t>https://ieeexplore.ieee.org/abstract/document/11161032/</w:t>
        </w:r>
      </w:hyperlink>
    </w:p>
    <w:p>
      <w:pPr>
        <w:spacing w:after="40"/>
      </w:pPr>
    </w:p>
    <w:p>
      <w:r>
        <w:rPr>
          <w:b/>
        </w:rPr>
        <w:t xml:space="preserve">490. </w:t>
      </w:r>
      <w:r>
        <w:rPr>
          <w:b/>
          <w:sz w:val="22"/>
        </w:rPr>
        <w:t>A framework for wind field forecasting from sparse observations via integrated tensor completion and prediction</w:t>
      </w:r>
    </w:p>
    <w:p>
      <w:pPr>
        <w:ind w:left="400"/>
      </w:pPr>
      <w:r>
        <w:rPr>
          <w:color w:val="444444"/>
          <w:sz w:val="20"/>
        </w:rPr>
        <w:t>G Si , M Xie , F Zhang, T Xia , L Xi - Expert Systems with Applications, 2026  |  2026</w:t>
      </w:r>
    </w:p>
    <w:p>
      <w:pPr>
        <w:ind w:left="400"/>
      </w:pPr>
      <w:hyperlink r:id="rId496">
        <w:r>
          <w:rPr>
            <w:rStyle w:val="Hyperlink"/>
          </w:rPr>
          <w:t>https://www.sciencedirect.com/science/article/pii/S0957417426003143</w:t>
        </w:r>
      </w:hyperlink>
    </w:p>
    <w:p>
      <w:pPr>
        <w:spacing w:after="40"/>
      </w:pPr>
    </w:p>
    <w:p>
      <w:r>
        <w:rPr>
          <w:b/>
        </w:rPr>
        <w:t xml:space="preserve">491. </w:t>
      </w:r>
      <w:r>
        <w:rPr>
          <w:b/>
          <w:sz w:val="22"/>
        </w:rPr>
        <w:t>Field reconstruction and off-design performance prediction of turbomachinery in energy systems based on deep learning techniques</w:t>
      </w:r>
    </w:p>
    <w:p>
      <w:pPr>
        <w:ind w:left="400"/>
      </w:pPr>
      <w:r>
        <w:rPr>
          <w:color w:val="444444"/>
          <w:sz w:val="20"/>
        </w:rPr>
        <w:t>Y Wang, Q Du, Y Li, D Zhang, Y Xie - Energy, 2022  |  2022</w:t>
      </w:r>
    </w:p>
    <w:p>
      <w:pPr>
        <w:ind w:left="400"/>
      </w:pPr>
      <w:hyperlink r:id="rId497">
        <w:r>
          <w:rPr>
            <w:rStyle w:val="Hyperlink"/>
          </w:rPr>
          <w:t>https://www.sciencedirect.com/science/article/pii/S0360544221020739</w:t>
        </w:r>
      </w:hyperlink>
    </w:p>
    <w:p>
      <w:pPr>
        <w:spacing w:after="40"/>
      </w:pPr>
    </w:p>
    <w:p>
      <w:r>
        <w:rPr>
          <w:b/>
        </w:rPr>
        <w:t xml:space="preserve">492. </w:t>
      </w:r>
      <w:r>
        <w:rPr>
          <w:b/>
          <w:sz w:val="22"/>
        </w:rPr>
        <w:t>Automated simulation framework for urban wind environments based on aerial point clouds and deep learning</w:t>
      </w:r>
    </w:p>
    <w:p>
      <w:pPr>
        <w:ind w:left="400"/>
      </w:pPr>
      <w:r>
        <w:rPr>
          <w:color w:val="444444"/>
          <w:sz w:val="20"/>
        </w:rPr>
        <w:t>C Sun , F Zhang, P Zhao , X Zhao, Y Huang , X Lu  |  2021</w:t>
      </w:r>
    </w:p>
    <w:p>
      <w:pPr>
        <w:ind w:left="400"/>
      </w:pPr>
      <w:hyperlink r:id="rId498">
        <w:r>
          <w:rPr>
            <w:rStyle w:val="Hyperlink"/>
          </w:rPr>
          <w:t>https://www.mdpi.com/2072-4292/13/12/2383</w:t>
        </w:r>
      </w:hyperlink>
    </w:p>
    <w:p>
      <w:pPr>
        <w:spacing w:after="40"/>
      </w:pPr>
    </w:p>
    <w:p>
      <w:r>
        <w:rPr>
          <w:b/>
        </w:rPr>
        <w:t xml:space="preserve">493. </w:t>
      </w:r>
      <w:r>
        <w:rPr>
          <w:b/>
          <w:sz w:val="22"/>
        </w:rPr>
        <w:t>Reconstruction of unsteady wind field based on CFD and reduced-order model</w:t>
      </w:r>
    </w:p>
    <w:p>
      <w:pPr>
        <w:ind w:left="400"/>
      </w:pPr>
      <w:r>
        <w:rPr>
          <w:color w:val="444444"/>
          <w:sz w:val="20"/>
        </w:rPr>
        <w:t>G Zhang, S Liu - Mathematics, 2023  |  2023</w:t>
      </w:r>
    </w:p>
    <w:p>
      <w:pPr>
        <w:ind w:left="400"/>
      </w:pPr>
      <w:hyperlink r:id="rId499">
        <w:r>
          <w:rPr>
            <w:rStyle w:val="Hyperlink"/>
          </w:rPr>
          <w:t>https://www.mdpi.com/2227-7390/11/10/2223</w:t>
        </w:r>
      </w:hyperlink>
    </w:p>
    <w:p>
      <w:pPr>
        <w:spacing w:after="40"/>
      </w:pPr>
    </w:p>
    <w:p>
      <w:r>
        <w:rPr>
          <w:b/>
        </w:rPr>
        <w:t xml:space="preserve">494. </w:t>
      </w:r>
      <w:r>
        <w:rPr>
          <w:b/>
          <w:sz w:val="22"/>
        </w:rPr>
        <w:t>Recovery of long-term missing wind velocity data for structural health monitoring based on deep learning and meteorological databases</w:t>
      </w:r>
    </w:p>
    <w:p>
      <w:pPr>
        <w:ind w:left="400"/>
      </w:pPr>
      <w:r>
        <w:rPr>
          <w:color w:val="444444"/>
          <w:sz w:val="20"/>
        </w:rPr>
        <w:t>JX Huang, QS Li , XL Han, JY He  |  2025</w:t>
      </w:r>
    </w:p>
    <w:p>
      <w:pPr>
        <w:ind w:left="400"/>
      </w:pPr>
      <w:hyperlink r:id="rId500">
        <w:r>
          <w:rPr>
            <w:rStyle w:val="Hyperlink"/>
          </w:rPr>
          <w:t>https://ascelibrary.org/doi/abs/10.1061/JSENDH.STENG-14219</w:t>
        </w:r>
      </w:hyperlink>
    </w:p>
    <w:p>
      <w:pPr>
        <w:spacing w:after="40"/>
      </w:pPr>
    </w:p>
    <w:p>
      <w:r>
        <w:rPr>
          <w:b/>
        </w:rPr>
        <w:t xml:space="preserve">495. </w:t>
      </w:r>
      <w:r>
        <w:rPr>
          <w:b/>
          <w:sz w:val="22"/>
        </w:rPr>
        <w:t>SiGAN: A 3D sensor importance deep generative model for urban wind flow field monitoring</w:t>
      </w:r>
    </w:p>
    <w:p>
      <w:pPr>
        <w:ind w:left="400"/>
      </w:pPr>
      <w:r>
        <w:rPr>
          <w:color w:val="444444"/>
          <w:sz w:val="20"/>
        </w:rPr>
        <w:t>H Gao , G Hu , D Zhang , W Jiang , KT Tse … - Building and …, 2024  |  2024</w:t>
      </w:r>
    </w:p>
    <w:p>
      <w:pPr>
        <w:ind w:left="400"/>
      </w:pPr>
      <w:hyperlink r:id="rId501">
        <w:r>
          <w:rPr>
            <w:rStyle w:val="Hyperlink"/>
          </w:rPr>
          <w:t>https://www.sciencedirect.com/science/article/pii/S0360132324006292</w:t>
        </w:r>
      </w:hyperlink>
    </w:p>
    <w:p>
      <w:pPr>
        <w:spacing w:after="40"/>
      </w:pPr>
    </w:p>
    <w:p>
      <w:r>
        <w:rPr>
          <w:b/>
        </w:rPr>
        <w:t xml:space="preserve">496. </w:t>
      </w:r>
      <w:r>
        <w:rPr>
          <w:b/>
          <w:sz w:val="22"/>
        </w:rPr>
        <w:t>Urban wind field prediction based on sparse sensors and physics‐informed graph‐assisted auto‐encoder</w:t>
      </w:r>
    </w:p>
    <w:p>
      <w:pPr>
        <w:ind w:left="400"/>
      </w:pPr>
      <w:r>
        <w:rPr>
          <w:color w:val="444444"/>
          <w:sz w:val="20"/>
        </w:rPr>
        <w:t>H Gao , G Hu , D Zhang , W Jiang , KT Tse … - … ‐Aided Civil and …, 2024  |  2024</w:t>
      </w:r>
    </w:p>
    <w:p>
      <w:pPr>
        <w:ind w:left="400"/>
      </w:pPr>
      <w:hyperlink r:id="rId502">
        <w:r>
          <w:rPr>
            <w:rStyle w:val="Hyperlink"/>
          </w:rPr>
          <w:t>https://onlinelibrary.wiley.com/doi/abs/10.1111/mice.13147</w:t>
        </w:r>
      </w:hyperlink>
    </w:p>
    <w:p>
      <w:pPr>
        <w:spacing w:after="40"/>
      </w:pPr>
    </w:p>
    <w:p>
      <w:r>
        <w:rPr>
          <w:b/>
        </w:rPr>
        <w:t xml:space="preserve">497. </w:t>
      </w:r>
      <w:r>
        <w:rPr>
          <w:b/>
          <w:sz w:val="22"/>
        </w:rPr>
        <w:t>Improving cyclone wind fields using deep convolutional neural networks and their application in extreme events</w:t>
      </w:r>
    </w:p>
    <w:p>
      <w:pPr>
        <w:ind w:left="400"/>
      </w:pPr>
      <w:r>
        <w:rPr>
          <w:color w:val="444444"/>
          <w:sz w:val="20"/>
        </w:rPr>
        <w:t>SS Kolukula , PLN Murty  |  2022</w:t>
      </w:r>
    </w:p>
    <w:p>
      <w:pPr>
        <w:ind w:left="400"/>
      </w:pPr>
      <w:hyperlink r:id="rId503">
        <w:r>
          <w:rPr>
            <w:rStyle w:val="Hyperlink"/>
          </w:rPr>
          <w:t>https://www.sciencedirect.com/science/article/pii/S0079661122000258</w:t>
        </w:r>
      </w:hyperlink>
    </w:p>
    <w:p>
      <w:pPr>
        <w:spacing w:after="40"/>
      </w:pPr>
    </w:p>
    <w:p>
      <w:r>
        <w:rPr>
          <w:b/>
        </w:rPr>
        <w:t xml:space="preserve">498. </w:t>
      </w:r>
      <w:r>
        <w:rPr>
          <w:b/>
          <w:sz w:val="22"/>
        </w:rPr>
        <w:t>ST-SwinUNet: Real-time image-to-image reconstruction and multi-step forecasting of multi-height urban wind fields</w:t>
      </w:r>
    </w:p>
    <w:p>
      <w:pPr>
        <w:ind w:left="400"/>
      </w:pPr>
      <w:r>
        <w:rPr>
          <w:color w:val="444444"/>
          <w:sz w:val="20"/>
        </w:rPr>
        <w:t>H Du, YQ Ni , Z Chen , YJ Zeng, XY Chen - Available at SSRN 6073693  |  N/A</w:t>
      </w:r>
    </w:p>
    <w:p>
      <w:pPr>
        <w:ind w:left="400"/>
      </w:pPr>
      <w:hyperlink r:id="rId504">
        <w:r>
          <w:rPr>
            <w:rStyle w:val="Hyperlink"/>
          </w:rPr>
          <w:t>https://papers.ssrn.com/sol3/papers.cfm?abstract_id=6073693</w:t>
        </w:r>
      </w:hyperlink>
    </w:p>
    <w:p>
      <w:pPr>
        <w:spacing w:after="40"/>
      </w:pPr>
    </w:p>
    <w:p>
      <w:r>
        <w:rPr>
          <w:b/>
        </w:rPr>
        <w:t xml:space="preserve">499. </w:t>
      </w:r>
      <w:r>
        <w:rPr>
          <w:b/>
          <w:sz w:val="22"/>
        </w:rPr>
        <w:t>A Mamba-Based Hierarchical Partitioning Framework for Upper-Level Wind Field Reconstruction</w:t>
      </w:r>
    </w:p>
    <w:p>
      <w:pPr>
        <w:ind w:left="400"/>
      </w:pPr>
      <w:r>
        <w:rPr>
          <w:color w:val="444444"/>
          <w:sz w:val="20"/>
        </w:rPr>
        <w:t>W Chen, Y Zhang, R Liu, S Sun, Q Feng - Aerospace, 2025  |  2025</w:t>
      </w:r>
    </w:p>
    <w:p>
      <w:pPr>
        <w:ind w:left="400"/>
      </w:pPr>
      <w:hyperlink r:id="rId505">
        <w:r>
          <w:rPr>
            <w:rStyle w:val="Hyperlink"/>
          </w:rPr>
          <w:t>https://www.mdpi.com/2226-4310/12/9/842</w:t>
        </w:r>
      </w:hyperlink>
    </w:p>
    <w:p>
      <w:pPr>
        <w:spacing w:after="40"/>
      </w:pPr>
    </w:p>
    <w:p>
      <w:r>
        <w:rPr>
          <w:b/>
        </w:rPr>
        <w:t xml:space="preserve">500. </w:t>
      </w:r>
      <w:r>
        <w:rPr>
          <w:b/>
          <w:sz w:val="22"/>
        </w:rPr>
        <w:t>Reconstruction of dynamic wind turbine wake flow fields from virtual Lidar measurements via physics-informed neural networks</w:t>
      </w:r>
    </w:p>
    <w:p>
      <w:pPr>
        <w:ind w:left="400"/>
      </w:pPr>
      <w:r>
        <w:rPr>
          <w:color w:val="444444"/>
          <w:sz w:val="20"/>
        </w:rPr>
        <w:t>J Zhang , X Zhao - Journal of Physics: Conference Series, 2024  |  2024</w:t>
      </w:r>
    </w:p>
    <w:p>
      <w:pPr>
        <w:ind w:left="400"/>
      </w:pPr>
      <w:hyperlink r:id="rId506">
        <w:r>
          <w:rPr>
            <w:rStyle w:val="Hyperlink"/>
          </w:rPr>
          <w:t>https://iopscience.iop.org/article/10.1088/1742-6596/2767/9/092017/meta</w:t>
        </w:r>
      </w:hyperlink>
    </w:p>
    <w:p>
      <w:pPr>
        <w:spacing w:after="40"/>
      </w:pPr>
    </w:p>
    <w:p>
      <w:r>
        <w:rPr>
          <w:b/>
        </w:rPr>
        <w:t xml:space="preserve">501. </w:t>
      </w:r>
      <w:r>
        <w:rPr>
          <w:b/>
          <w:sz w:val="22"/>
        </w:rPr>
        <w:t>A comparative study of convolutional neural network models for wind field downscaling</w:t>
      </w:r>
    </w:p>
    <w:p>
      <w:pPr>
        <w:ind w:left="400"/>
      </w:pPr>
      <w:r>
        <w:rPr>
          <w:color w:val="444444"/>
          <w:sz w:val="20"/>
        </w:rPr>
        <w:t>K Höhlein , M Kern , T Hewson… - Meteorological …, 2020  |  2020</w:t>
      </w:r>
    </w:p>
    <w:p>
      <w:pPr>
        <w:ind w:left="400"/>
      </w:pPr>
      <w:hyperlink r:id="rId507">
        <w:r>
          <w:rPr>
            <w:rStyle w:val="Hyperlink"/>
          </w:rPr>
          <w:t>https://rmets.onlinelibrary.wiley.com/doi/abs/10.1002/met.1961</w:t>
        </w:r>
      </w:hyperlink>
    </w:p>
    <w:p>
      <w:pPr>
        <w:spacing w:after="40"/>
      </w:pPr>
    </w:p>
    <w:p>
      <w:r>
        <w:rPr>
          <w:b/>
        </w:rPr>
        <w:t xml:space="preserve">502. </w:t>
      </w:r>
      <w:r>
        <w:rPr>
          <w:b/>
          <w:sz w:val="22"/>
        </w:rPr>
        <w:t>UAV States Estimation and Wind Field Reconstruction</w:t>
      </w:r>
    </w:p>
    <w:p>
      <w:pPr>
        <w:ind w:left="400"/>
      </w:pPr>
      <w:r>
        <w:rPr>
          <w:color w:val="444444"/>
          <w:sz w:val="20"/>
        </w:rPr>
        <w:t>NM Nayeem  |  2025</w:t>
      </w:r>
    </w:p>
    <w:p>
      <w:pPr>
        <w:ind w:left="400"/>
      </w:pPr>
      <w:hyperlink r:id="rId508">
        <w:r>
          <w:rPr>
            <w:rStyle w:val="Hyperlink"/>
          </w:rPr>
          <w:t>https://search.proquest.com/openview/3e01043ab4219d1509d85c4ce6ff6569/1?pq-origsite=gscholar&amp;cbl=18750&amp;diss=y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503. </w:t>
      </w:r>
      <w:r>
        <w:rPr>
          <w:b/>
          <w:sz w:val="22"/>
        </w:rPr>
        <w:t>A generative super‐resolution model for enhancing tropical cyclone wind field intensity and resolution</w:t>
      </w:r>
    </w:p>
    <w:p>
      <w:pPr>
        <w:ind w:left="400"/>
      </w:pPr>
      <w:r>
        <w:rPr>
          <w:color w:val="444444"/>
          <w:sz w:val="20"/>
        </w:rPr>
        <w:t>JW Lockwood , A Gori , P Gentine  |  2024</w:t>
      </w:r>
    </w:p>
    <w:p>
      <w:pPr>
        <w:ind w:left="400"/>
      </w:pPr>
      <w:hyperlink r:id="rId509">
        <w:r>
          <w:rPr>
            <w:rStyle w:val="Hyperlink"/>
          </w:rPr>
          <w:t>https://agupubs.onlinelibrary.wiley.com/doi/abs/10.1029/2024JH000375</w:t>
        </w:r>
      </w:hyperlink>
    </w:p>
    <w:p>
      <w:pPr>
        <w:spacing w:after="40"/>
      </w:pPr>
    </w:p>
    <w:p>
      <w:r>
        <w:rPr>
          <w:b/>
        </w:rPr>
        <w:t xml:space="preserve">504. </w:t>
      </w:r>
      <w:r>
        <w:rPr>
          <w:b/>
          <w:sz w:val="22"/>
        </w:rPr>
        <w:t>Research on the Application of Deep Learning Technology in urban wind field prediction</w:t>
      </w:r>
    </w:p>
    <w:p>
      <w:pPr>
        <w:ind w:left="400"/>
      </w:pPr>
      <w:r>
        <w:rPr>
          <w:color w:val="444444"/>
          <w:sz w:val="20"/>
        </w:rPr>
        <w:t>C Ma - Journal of Computer, Signal, and System Research, 2026  |  2026</w:t>
      </w:r>
    </w:p>
    <w:p>
      <w:pPr>
        <w:ind w:left="400"/>
      </w:pPr>
      <w:hyperlink r:id="rId510">
        <w:r>
          <w:rPr>
            <w:rStyle w:val="Hyperlink"/>
          </w:rPr>
          <w:t>http://www.gbspress.com/index.php/JCSSR/article/view/630</w:t>
        </w:r>
      </w:hyperlink>
    </w:p>
    <w:p>
      <w:pPr>
        <w:spacing w:after="40"/>
      </w:pPr>
    </w:p>
    <w:p>
      <w:r>
        <w:rPr>
          <w:b/>
        </w:rPr>
        <w:t xml:space="preserve">505. </w:t>
      </w:r>
      <w:r>
        <w:rPr>
          <w:b/>
          <w:sz w:val="22"/>
        </w:rPr>
        <w:t>Transfer learning -based generative adversarial network model for tropical cyclone wind speed reconstruction from SAR images</w:t>
      </w:r>
    </w:p>
    <w:p>
      <w:pPr>
        <w:ind w:left="400"/>
      </w:pPr>
      <w:r>
        <w:rPr>
          <w:color w:val="444444"/>
          <w:sz w:val="20"/>
        </w:rPr>
        <w:t>X Li, X Han , J Yang, J Wang… - IEEE Transactions on …, 2024  |  2024</w:t>
      </w:r>
    </w:p>
    <w:p>
      <w:pPr>
        <w:ind w:left="400"/>
      </w:pPr>
      <w:hyperlink r:id="rId511">
        <w:r>
          <w:rPr>
            <w:rStyle w:val="Hyperlink"/>
          </w:rPr>
          <w:t>https://ieeexplore.ieee.org/abstract/document/10504291/</w:t>
        </w:r>
      </w:hyperlink>
    </w:p>
    <w:p>
      <w:pPr>
        <w:spacing w:after="40"/>
      </w:pPr>
    </w:p>
    <w:p>
      <w:r>
        <w:rPr>
          <w:b/>
        </w:rPr>
        <w:t xml:space="preserve">506. </w:t>
      </w:r>
      <w:r>
        <w:rPr>
          <w:b/>
          <w:sz w:val="22"/>
        </w:rPr>
        <w:t>Fast prediction and optimization of building wind environment using CFD and deep learning method</w:t>
      </w:r>
    </w:p>
    <w:p>
      <w:pPr>
        <w:ind w:left="400"/>
      </w:pPr>
      <w:r>
        <w:rPr>
          <w:color w:val="444444"/>
          <w:sz w:val="20"/>
        </w:rPr>
        <w:t>Y You, F Yu, N Mao  |  2024</w:t>
      </w:r>
    </w:p>
    <w:p>
      <w:pPr>
        <w:ind w:left="400"/>
      </w:pPr>
      <w:hyperlink r:id="rId512">
        <w:r>
          <w:rPr>
            <w:rStyle w:val="Hyperlink"/>
          </w:rPr>
          <w:t>https://www.mdpi.com/2076-3417/14/10/4087</w:t>
        </w:r>
      </w:hyperlink>
    </w:p>
    <w:p>
      <w:pPr>
        <w:spacing w:after="40"/>
      </w:pPr>
    </w:p>
    <w:p>
      <w:r>
        <w:rPr>
          <w:b/>
        </w:rPr>
        <w:t xml:space="preserve">507. </w:t>
      </w:r>
      <w:r>
        <w:rPr>
          <w:b/>
          <w:sz w:val="22"/>
        </w:rPr>
        <w:t>Wind Field Reconstruction and Uncertainty Quantification at Wildland Fires Based on Sparse UAV-based Wind Measurements</w:t>
      </w:r>
    </w:p>
    <w:p>
      <w:pPr>
        <w:ind w:left="400"/>
      </w:pPr>
      <w:r>
        <w:rPr>
          <w:color w:val="444444"/>
          <w:sz w:val="20"/>
        </w:rPr>
        <w:t>MT Sadrabadi , MS Innocente  |  N/A</w:t>
      </w:r>
    </w:p>
    <w:p>
      <w:pPr>
        <w:ind w:left="400"/>
      </w:pPr>
      <w:hyperlink r:id="rId513">
        <w:r>
          <w:rPr>
            <w:rStyle w:val="Hyperlink"/>
          </w:rPr>
          <w:t>https://engrxiv.org/preprint/view/4479</w:t>
        </w:r>
      </w:hyperlink>
    </w:p>
    <w:p>
      <w:pPr>
        <w:spacing w:after="40"/>
      </w:pPr>
    </w:p>
    <w:p>
      <w:r>
        <w:rPr>
          <w:b/>
        </w:rPr>
        <w:t xml:space="preserve">508. </w:t>
      </w:r>
      <w:r>
        <w:rPr>
          <w:b/>
          <w:sz w:val="22"/>
        </w:rPr>
        <w:t>A principle-constrained wind field image generation framework for short-term wind power forecasting</w:t>
      </w:r>
    </w:p>
    <w:p>
      <w:pPr>
        <w:ind w:left="400"/>
      </w:pPr>
      <w:r>
        <w:rPr>
          <w:color w:val="444444"/>
          <w:sz w:val="20"/>
        </w:rPr>
        <w:t>J Liu , H Zang, T Ding , L Cheng, Z Wei … - IEEE Transactions on …, 2024  |  2024</w:t>
      </w:r>
    </w:p>
    <w:p>
      <w:pPr>
        <w:ind w:left="400"/>
      </w:pPr>
      <w:hyperlink r:id="rId514">
        <w:r>
          <w:rPr>
            <w:rStyle w:val="Hyperlink"/>
          </w:rPr>
          <w:t>https://ieeexplore.ieee.org/abstract/document/10648709/</w:t>
        </w:r>
      </w:hyperlink>
    </w:p>
    <w:p>
      <w:pPr>
        <w:spacing w:after="40"/>
      </w:pPr>
    </w:p>
    <w:p>
      <w:r>
        <w:rPr>
          <w:b/>
        </w:rPr>
        <w:t xml:space="preserve">509. </w:t>
      </w:r>
      <w:r>
        <w:rPr>
          <w:b/>
          <w:sz w:val="22"/>
        </w:rPr>
        <w:t>Towards high-fidelity urban wind profiles for the built environment: A neural field to fuse multi-source observational data in Guangzhou, China</w:t>
      </w:r>
    </w:p>
    <w:p>
      <w:pPr>
        <w:ind w:left="400"/>
      </w:pPr>
      <w:r>
        <w:rPr>
          <w:color w:val="444444"/>
          <w:sz w:val="20"/>
        </w:rPr>
        <w:t>T Gu, Y Liang, Y Yan, W Jiang , H Yue, G Hu … - Building and …, 2025  |  2025</w:t>
      </w:r>
    </w:p>
    <w:p>
      <w:pPr>
        <w:ind w:left="400"/>
      </w:pPr>
      <w:hyperlink r:id="rId515">
        <w:r>
          <w:rPr>
            <w:rStyle w:val="Hyperlink"/>
          </w:rPr>
          <w:t>https://www.sciencedirect.com/science/article/pii/S0360132325014799</w:t>
        </w:r>
      </w:hyperlink>
    </w:p>
    <w:p>
      <w:pPr>
        <w:spacing w:after="40"/>
      </w:pPr>
    </w:p>
    <w:p>
      <w:r>
        <w:rPr>
          <w:b/>
        </w:rPr>
        <w:t xml:space="preserve">510. </w:t>
      </w:r>
      <w:r>
        <w:rPr>
          <w:b/>
          <w:sz w:val="22"/>
        </w:rPr>
        <w:t>Deep learning based missing data recovery of non-stationary wind velocity</w:t>
      </w:r>
    </w:p>
    <w:p>
      <w:pPr>
        <w:ind w:left="400"/>
      </w:pPr>
      <w:r>
        <w:rPr>
          <w:color w:val="444444"/>
          <w:sz w:val="20"/>
        </w:rPr>
        <w:t>Q Lin, X Bao, C Li - Journal of Wind Engineering and Industrial …, 2022  |  2022</w:t>
      </w:r>
    </w:p>
    <w:p>
      <w:pPr>
        <w:ind w:left="400"/>
      </w:pPr>
      <w:hyperlink r:id="rId516">
        <w:r>
          <w:rPr>
            <w:rStyle w:val="Hyperlink"/>
          </w:rPr>
          <w:t>https://www.sciencedirect.com/science/article/pii/S0167610522000678</w:t>
        </w:r>
      </w:hyperlink>
    </w:p>
    <w:p>
      <w:pPr>
        <w:spacing w:after="40"/>
      </w:pPr>
    </w:p>
    <w:p>
      <w:r>
        <w:rPr>
          <w:b/>
        </w:rPr>
        <w:t xml:space="preserve">511. </w:t>
      </w:r>
      <w:r>
        <w:rPr>
          <w:b/>
          <w:sz w:val="22"/>
        </w:rPr>
        <w:t>Tropical cyclone multi‐level wind‐speed structure reconstruction from sparse dropsonde data via adversarial learning</w:t>
      </w:r>
    </w:p>
    <w:p>
      <w:pPr>
        <w:ind w:left="400"/>
      </w:pPr>
      <w:r>
        <w:rPr>
          <w:color w:val="444444"/>
          <w:sz w:val="20"/>
        </w:rPr>
        <w:t>X Han , X Li, J Yang, J Wang, G Han… - Geophysical …, 2025  |  2025</w:t>
      </w:r>
    </w:p>
    <w:p>
      <w:pPr>
        <w:ind w:left="400"/>
      </w:pPr>
      <w:hyperlink r:id="rId517">
        <w:r>
          <w:rPr>
            <w:rStyle w:val="Hyperlink"/>
          </w:rPr>
          <w:t>https://agupubs.onlinelibrary.wiley.com/doi/abs/10.1029/2024GL110661</w:t>
        </w:r>
      </w:hyperlink>
    </w:p>
    <w:p>
      <w:pPr>
        <w:spacing w:after="40"/>
      </w:pPr>
    </w:p>
    <w:p>
      <w:r>
        <w:rPr>
          <w:b/>
        </w:rPr>
        <w:t xml:space="preserve">512. </w:t>
      </w:r>
      <w:r>
        <w:rPr>
          <w:b/>
          <w:sz w:val="22"/>
        </w:rPr>
        <w:t>Physics informed neural networks for wind field modeling in wind farms</w:t>
      </w:r>
    </w:p>
    <w:p>
      <w:pPr>
        <w:ind w:left="400"/>
      </w:pPr>
      <w:r>
        <w:rPr>
          <w:color w:val="444444"/>
          <w:sz w:val="20"/>
        </w:rPr>
        <w:t>P Cobelli, K Shukla , S Nesmachnow… - Journal of Physics …, 2023  |  2023</w:t>
      </w:r>
    </w:p>
    <w:p>
      <w:pPr>
        <w:ind w:left="400"/>
      </w:pPr>
      <w:hyperlink r:id="rId518">
        <w:r>
          <w:rPr>
            <w:rStyle w:val="Hyperlink"/>
          </w:rPr>
          <w:t>https://iopscience.iop.org/article/10.1088/1742-6596/2505/1/012051/meta</w:t>
        </w:r>
      </w:hyperlink>
    </w:p>
    <w:p>
      <w:pPr>
        <w:spacing w:after="40"/>
      </w:pPr>
    </w:p>
    <w:p>
      <w:r>
        <w:rPr>
          <w:b/>
        </w:rPr>
        <w:t xml:space="preserve">513. </w:t>
      </w:r>
      <w:r>
        <w:rPr>
          <w:b/>
          <w:sz w:val="22"/>
        </w:rPr>
        <w:t>A wind field reconstruction from numerical weather prediction data based on a meteo particle model</w:t>
      </w:r>
    </w:p>
    <w:p>
      <w:pPr>
        <w:ind w:left="400"/>
      </w:pPr>
      <w:r>
        <w:rPr>
          <w:color w:val="444444"/>
          <w:sz w:val="20"/>
        </w:rPr>
        <w:t>E Bucchignani  |  2024</w:t>
      </w:r>
    </w:p>
    <w:p>
      <w:pPr>
        <w:ind w:left="400"/>
      </w:pPr>
      <w:hyperlink r:id="rId519">
        <w:r>
          <w:rPr>
            <w:rStyle w:val="Hyperlink"/>
          </w:rPr>
          <w:t>https://www.mdpi.com/2674-0494/3/1/3</w:t>
        </w:r>
      </w:hyperlink>
    </w:p>
    <w:p>
      <w:pPr>
        <w:spacing w:after="40"/>
      </w:pPr>
    </w:p>
    <w:p>
      <w:r>
        <w:rPr>
          <w:b/>
        </w:rPr>
        <w:t xml:space="preserve">514. </w:t>
      </w:r>
      <w:r>
        <w:rPr>
          <w:b/>
          <w:sz w:val="22"/>
        </w:rPr>
        <w:t>An optimized sensing arrangement in wind field reconstruction using CFD and POD</w:t>
      </w:r>
    </w:p>
    <w:p>
      <w:pPr>
        <w:ind w:left="400"/>
      </w:pPr>
      <w:r>
        <w:rPr>
          <w:color w:val="444444"/>
          <w:sz w:val="20"/>
        </w:rPr>
        <w:t>S Sun , S Liu, M Chen, H Guo - IEEE Transactions on …, 2019  |  2019</w:t>
      </w:r>
    </w:p>
    <w:p>
      <w:pPr>
        <w:ind w:left="400"/>
      </w:pPr>
      <w:hyperlink r:id="rId520">
        <w:r>
          <w:rPr>
            <w:rStyle w:val="Hyperlink"/>
          </w:rPr>
          <w:t>https://ieeexplore.ieee.org/abstract/document/8938779/</w:t>
        </w:r>
      </w:hyperlink>
    </w:p>
    <w:p>
      <w:pPr>
        <w:spacing w:after="40"/>
      </w:pPr>
    </w:p>
    <w:p>
      <w:r>
        <w:rPr>
          <w:b/>
        </w:rPr>
        <w:t xml:space="preserve">515. </w:t>
      </w:r>
      <w:r>
        <w:rPr>
          <w:b/>
          <w:sz w:val="22"/>
        </w:rPr>
        <w:t>Long-term missing wind data recovery using free access databases and deep learning for bridge health monitoring</w:t>
      </w:r>
    </w:p>
    <w:p>
      <w:pPr>
        <w:ind w:left="400"/>
      </w:pPr>
      <w:r>
        <w:rPr>
          <w:color w:val="444444"/>
          <w:sz w:val="20"/>
        </w:rPr>
        <w:t>Z Wang , A Li , W Zhang , Y Zhang - Journal of Wind Engineering and …, 2022  |  2022</w:t>
      </w:r>
    </w:p>
    <w:p>
      <w:pPr>
        <w:ind w:left="400"/>
      </w:pPr>
      <w:hyperlink r:id="rId521">
        <w:r>
          <w:rPr>
            <w:rStyle w:val="Hyperlink"/>
          </w:rPr>
          <w:t>https://www.sciencedirect.com/science/article/pii/S0167610522002975</w:t>
        </w:r>
      </w:hyperlink>
    </w:p>
    <w:p>
      <w:pPr>
        <w:spacing w:after="40"/>
      </w:pPr>
    </w:p>
    <w:p>
      <w:r>
        <w:rPr>
          <w:b/>
        </w:rPr>
        <w:t xml:space="preserve">516. </w:t>
      </w:r>
      <w:r>
        <w:rPr>
          <w:b/>
          <w:sz w:val="22"/>
        </w:rPr>
        <w:t>Indoor airflow field reconstruction using physics-informed neural network</w:t>
      </w:r>
    </w:p>
    <w:p>
      <w:pPr>
        <w:ind w:left="400"/>
      </w:pPr>
      <w:r>
        <w:rPr>
          <w:color w:val="444444"/>
          <w:sz w:val="20"/>
        </w:rPr>
        <w:t>C Wei , R Ooka  |  2023</w:t>
      </w:r>
    </w:p>
    <w:p>
      <w:pPr>
        <w:ind w:left="400"/>
      </w:pPr>
      <w:hyperlink r:id="rId522">
        <w:r>
          <w:rPr>
            <w:rStyle w:val="Hyperlink"/>
          </w:rPr>
          <w:t>https://www.sciencedirect.com/science/article/pii/S0360132323005905</w:t>
        </w:r>
      </w:hyperlink>
    </w:p>
    <w:p>
      <w:pPr>
        <w:spacing w:after="40"/>
      </w:pPr>
    </w:p>
    <w:p>
      <w:r>
        <w:rPr>
          <w:b/>
        </w:rPr>
        <w:t xml:space="preserve">517. </w:t>
      </w:r>
      <w:r>
        <w:rPr>
          <w:b/>
          <w:sz w:val="22"/>
        </w:rPr>
        <w:t>Research progress and considerations on short-term prediction of extreme wind fields based on machine learning</w:t>
      </w:r>
    </w:p>
    <w:p>
      <w:pPr>
        <w:ind w:left="400"/>
      </w:pPr>
      <w:r>
        <w:rPr>
          <w:color w:val="444444"/>
          <w:sz w:val="20"/>
        </w:rPr>
        <w:t>TAO Tianyou, D Peng, W Hao… - Acta Aerodynamica …, 2025  |  2025</w:t>
      </w:r>
    </w:p>
    <w:p>
      <w:pPr>
        <w:ind w:left="400"/>
      </w:pPr>
      <w:hyperlink r:id="rId523">
        <w:r>
          <w:rPr>
            <w:rStyle w:val="Hyperlink"/>
          </w:rPr>
          <w:t>https://kqdlxxb.xml-journal.net/en/article/doi/10.7638/kqdlxxb-2025.0041</w:t>
        </w:r>
      </w:hyperlink>
    </w:p>
    <w:p>
      <w:pPr>
        <w:spacing w:after="40"/>
      </w:pPr>
    </w:p>
    <w:p>
      <w:r>
        <w:rPr>
          <w:b/>
        </w:rPr>
        <w:t xml:space="preserve">518. </w:t>
      </w:r>
      <w:r>
        <w:rPr>
          <w:b/>
          <w:sz w:val="22"/>
        </w:rPr>
        <w:t>Super-resolution reconstruction of simulated stochastic wind fields using ensemble conditional diffusion model</w:t>
      </w:r>
    </w:p>
    <w:p>
      <w:pPr>
        <w:ind w:left="400"/>
      </w:pPr>
      <w:r>
        <w:rPr>
          <w:color w:val="444444"/>
          <w:sz w:val="20"/>
        </w:rPr>
        <w:t>Z Xu, H Wang, K Zhao, R Zhou , Y Lin - Journal of Wind Engineering and …, 2025  |  2025</w:t>
      </w:r>
    </w:p>
    <w:p>
      <w:pPr>
        <w:ind w:left="400"/>
      </w:pPr>
      <w:hyperlink r:id="rId524">
        <w:r>
          <w:rPr>
            <w:rStyle w:val="Hyperlink"/>
          </w:rPr>
          <w:t>https://www.sciencedirect.com/science/article/pii/S0167610525002454</w:t>
        </w:r>
      </w:hyperlink>
    </w:p>
    <w:p>
      <w:pPr>
        <w:spacing w:after="40"/>
      </w:pPr>
    </w:p>
    <w:p>
      <w:r>
        <w:rPr>
          <w:b/>
        </w:rPr>
        <w:t xml:space="preserve">519. </w:t>
      </w:r>
      <w:r>
        <w:rPr>
          <w:b/>
          <w:sz w:val="22"/>
        </w:rPr>
        <w:t>Machine learning for bridge wind engineering</w:t>
      </w:r>
    </w:p>
    <w:p>
      <w:pPr>
        <w:ind w:left="400"/>
      </w:pPr>
      <w:r>
        <w:rPr>
          <w:color w:val="444444"/>
          <w:sz w:val="20"/>
        </w:rPr>
        <w:t>Z Zhang, S Li , H Feng, X Zhou, N Xu, H Li… - Advances in Wind …, 2024  |  2024</w:t>
      </w:r>
    </w:p>
    <w:p>
      <w:pPr>
        <w:ind w:left="400"/>
      </w:pPr>
      <w:hyperlink r:id="rId525">
        <w:r>
          <w:rPr>
            <w:rStyle w:val="Hyperlink"/>
          </w:rPr>
          <w:t>https://www.sciencedirect.com/science/article/pii/S2950601824000022</w:t>
        </w:r>
      </w:hyperlink>
    </w:p>
    <w:p>
      <w:pPr>
        <w:spacing w:after="40"/>
      </w:pPr>
    </w:p>
    <w:p>
      <w:r>
        <w:rPr>
          <w:b/>
        </w:rPr>
        <w:t xml:space="preserve">520. </w:t>
      </w:r>
      <w:r>
        <w:rPr>
          <w:b/>
          <w:sz w:val="22"/>
        </w:rPr>
        <w:t>Optimizing wind field retrieval using CNN: a study on continuous scale selection with scatterometer data</w:t>
      </w:r>
    </w:p>
    <w:p>
      <w:pPr>
        <w:ind w:left="400"/>
      </w:pPr>
      <w:r>
        <w:rPr>
          <w:color w:val="444444"/>
          <w:sz w:val="20"/>
        </w:rPr>
        <w:t>X Liu, S Cui, Z Qiao, H Xu, Z Zhang… - Second International …, 2025  |  2025</w:t>
      </w:r>
    </w:p>
    <w:p>
      <w:pPr>
        <w:ind w:left="400"/>
      </w:pPr>
      <w:hyperlink r:id="rId526">
        <w:r>
          <w:rPr>
            <w:rStyle w:val="Hyperlink"/>
          </w:rPr>
          <w:t>https://www.spiedigitallibrary.org/conference-proceedings-of-spie/13656/136561E/Optimizing-wind-field-retrieval-using-CNN--a-study-on/10.1117/12.3068299.short</w:t>
        </w:r>
      </w:hyperlink>
    </w:p>
    <w:p>
      <w:pPr>
        <w:spacing w:after="40"/>
      </w:pPr>
    </w:p>
    <w:p>
      <w:r>
        <w:rPr>
          <w:b/>
        </w:rPr>
        <w:t xml:space="preserve">521. </w:t>
      </w:r>
      <w:r>
        <w:rPr>
          <w:b/>
          <w:sz w:val="22"/>
        </w:rPr>
        <w:t>Study on wind simulations using deep learning techniques during typhoons: a case study of Northern Taiwan</w:t>
      </w:r>
    </w:p>
    <w:p>
      <w:pPr>
        <w:ind w:left="400"/>
      </w:pPr>
      <w:r>
        <w:rPr>
          <w:color w:val="444444"/>
          <w:sz w:val="20"/>
        </w:rPr>
        <w:t>CC Wei - Atmosphere, 2019  |  2019</w:t>
      </w:r>
    </w:p>
    <w:p>
      <w:pPr>
        <w:ind w:left="400"/>
      </w:pPr>
      <w:hyperlink r:id="rId527">
        <w:r>
          <w:rPr>
            <w:rStyle w:val="Hyperlink"/>
          </w:rPr>
          <w:t>https://www.mdpi.com/2073-4433/10/11/684</w:t>
        </w:r>
      </w:hyperlink>
    </w:p>
    <w:p>
      <w:pPr>
        <w:spacing w:after="40"/>
      </w:pPr>
    </w:p>
    <w:p>
      <w:r>
        <w:rPr>
          <w:b/>
        </w:rPr>
        <w:t xml:space="preserve">522. </w:t>
      </w:r>
      <w:r>
        <w:rPr>
          <w:b/>
          <w:sz w:val="22"/>
        </w:rPr>
        <w:t>Wind direction retrieval from CYGNSS L1 level sea surface data based on machine learning</w:t>
      </w:r>
    </w:p>
    <w:p>
      <w:pPr>
        <w:ind w:left="400"/>
      </w:pPr>
      <w:r>
        <w:rPr>
          <w:color w:val="444444"/>
          <w:sz w:val="20"/>
        </w:rPr>
        <w:t>Y Zhang, X Chen, W Meng, S Yang… - … on Geoscience and …, 2022  |  2022</w:t>
      </w:r>
    </w:p>
    <w:p>
      <w:pPr>
        <w:ind w:left="400"/>
      </w:pPr>
      <w:hyperlink r:id="rId528">
        <w:r>
          <w:rPr>
            <w:rStyle w:val="Hyperlink"/>
          </w:rPr>
          <w:t>https://ieeexplore.ieee.org/abstract/document/9945974/</w:t>
        </w:r>
      </w:hyperlink>
    </w:p>
    <w:p>
      <w:pPr>
        <w:spacing w:after="40"/>
      </w:pPr>
    </w:p>
    <w:p>
      <w:r>
        <w:rPr>
          <w:b/>
        </w:rPr>
        <w:t xml:space="preserve">523. </w:t>
      </w:r>
      <w:r>
        <w:rPr>
          <w:b/>
          <w:sz w:val="22"/>
        </w:rPr>
        <w:t>Application of convolutional neural network for efficient turbulence modeling in urban wind field simulation</w:t>
      </w:r>
    </w:p>
    <w:p>
      <w:pPr>
        <w:ind w:left="400"/>
      </w:pPr>
      <w:r>
        <w:rPr>
          <w:color w:val="444444"/>
          <w:sz w:val="20"/>
        </w:rPr>
        <w:t>R Zhao , S Zhong , R You  |  2024</w:t>
      </w:r>
    </w:p>
    <w:p>
      <w:pPr>
        <w:ind w:left="400"/>
      </w:pPr>
      <w:hyperlink r:id="rId529">
        <w:r>
          <w:rPr>
            <w:rStyle w:val="Hyperlink"/>
          </w:rPr>
          <w:t>https://pubs.aip.org/aip/pof/article/36/10/105169/3317263</w:t>
        </w:r>
      </w:hyperlink>
    </w:p>
    <w:p>
      <w:pPr>
        <w:spacing w:after="40"/>
      </w:pPr>
    </w:p>
    <w:p>
      <w:r>
        <w:rPr>
          <w:b/>
        </w:rPr>
        <w:t xml:space="preserve">524. </w:t>
      </w:r>
      <w:r>
        <w:rPr>
          <w:b/>
          <w:sz w:val="22"/>
        </w:rPr>
        <w:t>Wind field reconstruction for the dispersion modeling of accidental chemical spills on complex geometry</w:t>
      </w:r>
    </w:p>
    <w:p>
      <w:pPr>
        <w:ind w:left="400"/>
      </w:pPr>
      <w:r>
        <w:rPr>
          <w:color w:val="444444"/>
          <w:sz w:val="20"/>
        </w:rPr>
        <w:t>B Wang , F Qian, W Zhong - Chinese Journal of Chemical Engineering, 2019  |  2019</w:t>
      </w:r>
    </w:p>
    <w:p>
      <w:pPr>
        <w:ind w:left="400"/>
      </w:pPr>
      <w:hyperlink r:id="rId530">
        <w:r>
          <w:rPr>
            <w:rStyle w:val="Hyperlink"/>
          </w:rPr>
          <w:t>https://www.sciencedirect.com/science/article/pii/S1004954118316823</w:t>
        </w:r>
      </w:hyperlink>
    </w:p>
    <w:p>
      <w:pPr>
        <w:spacing w:after="40"/>
      </w:pPr>
    </w:p>
    <w:p>
      <w:r>
        <w:rPr>
          <w:b/>
        </w:rPr>
        <w:t xml:space="preserve">525. </w:t>
      </w:r>
      <w:r>
        <w:rPr>
          <w:b/>
          <w:sz w:val="22"/>
        </w:rPr>
        <w:t>Accelerating urban street canyon wind flow predictions with deep learning method</w:t>
      </w:r>
    </w:p>
    <w:p>
      <w:pPr>
        <w:ind w:left="400"/>
      </w:pPr>
      <w:r>
        <w:rPr>
          <w:color w:val="444444"/>
          <w:sz w:val="20"/>
        </w:rPr>
        <w:t>WC Cheng , TM Fu  |  2025</w:t>
      </w:r>
    </w:p>
    <w:p>
      <w:pPr>
        <w:ind w:left="400"/>
      </w:pPr>
      <w:hyperlink r:id="rId531">
        <w:r>
          <w:rPr>
            <w:rStyle w:val="Hyperlink"/>
          </w:rPr>
          <w:t>https://link.springer.com/article/10.1007/s12273-025-1243-9</w:t>
        </w:r>
      </w:hyperlink>
    </w:p>
    <w:p>
      <w:pPr>
        <w:spacing w:after="40"/>
      </w:pPr>
    </w:p>
    <w:p>
      <w:r>
        <w:rPr>
          <w:b/>
        </w:rPr>
        <w:t xml:space="preserve">526. </w:t>
      </w:r>
      <w:r>
        <w:rPr>
          <w:b/>
          <w:sz w:val="22"/>
        </w:rPr>
        <w:t>Drone photogrammetry-based wind field simulation for climate adaptation in urban environments</w:t>
      </w:r>
    </w:p>
    <w:p>
      <w:pPr>
        <w:ind w:left="400"/>
      </w:pPr>
      <w:r>
        <w:rPr>
          <w:color w:val="444444"/>
          <w:sz w:val="20"/>
        </w:rPr>
        <w:t>D Gu , N Zhang, Q Shuai, Z Xu , Y Xu  |  2024</w:t>
      </w:r>
    </w:p>
    <w:p>
      <w:pPr>
        <w:ind w:left="400"/>
      </w:pPr>
      <w:hyperlink r:id="rId532">
        <w:r>
          <w:rPr>
            <w:rStyle w:val="Hyperlink"/>
          </w:rPr>
          <w:t>https://www.sciencedirect.com/science/article/pii/S2210670724008138</w:t>
        </w:r>
      </w:hyperlink>
    </w:p>
    <w:p>
      <w:pPr>
        <w:spacing w:after="40"/>
      </w:pPr>
    </w:p>
    <w:p>
      <w:r>
        <w:rPr>
          <w:b/>
        </w:rPr>
        <w:t xml:space="preserve">527. </w:t>
      </w:r>
      <w:r>
        <w:rPr>
          <w:b/>
          <w:sz w:val="22"/>
        </w:rPr>
        <w:t>From sparse sensing to physics-consistent reconstruction of unsteady wind turbine wakes towards control-oriented modeling</w:t>
      </w:r>
    </w:p>
    <w:p>
      <w:pPr>
        <w:ind w:left="400"/>
      </w:pPr>
      <w:r>
        <w:rPr>
          <w:color w:val="444444"/>
          <w:sz w:val="20"/>
        </w:rPr>
        <w:t>Z Luo , L Wang , B Zhang, J Yuan, AC Tan - Energy Conversion and …, 2026  |  2026</w:t>
      </w:r>
    </w:p>
    <w:p>
      <w:pPr>
        <w:ind w:left="400"/>
      </w:pPr>
      <w:hyperlink r:id="rId533">
        <w:r>
          <w:rPr>
            <w:rStyle w:val="Hyperlink"/>
          </w:rPr>
          <w:t>https://www.sciencedirect.com/science/article/pii/S0196890425013962</w:t>
        </w:r>
      </w:hyperlink>
    </w:p>
    <w:p>
      <w:pPr>
        <w:spacing w:after="40"/>
      </w:pPr>
    </w:p>
    <w:p>
      <w:r>
        <w:rPr>
          <w:b/>
        </w:rPr>
        <w:t xml:space="preserve">528. </w:t>
      </w:r>
      <w:r>
        <w:rPr>
          <w:b/>
          <w:sz w:val="22"/>
        </w:rPr>
        <w:t>Digital twin of wind farms via physics-informed deep learning</w:t>
      </w:r>
    </w:p>
    <w:p>
      <w:pPr>
        <w:ind w:left="400"/>
      </w:pPr>
      <w:r>
        <w:rPr>
          <w:color w:val="444444"/>
          <w:sz w:val="20"/>
        </w:rPr>
        <w:t>J Zhang , X Zhao - Energy Conversion and Management, 2023  |  2023</w:t>
      </w:r>
    </w:p>
    <w:p>
      <w:pPr>
        <w:ind w:left="400"/>
      </w:pPr>
      <w:hyperlink r:id="rId534">
        <w:r>
          <w:rPr>
            <w:rStyle w:val="Hyperlink"/>
          </w:rPr>
          <w:t>https://www.sciencedirect.com/science/article/pii/S0196890423008531</w:t>
        </w:r>
      </w:hyperlink>
    </w:p>
    <w:p>
      <w:pPr>
        <w:spacing w:after="40"/>
      </w:pPr>
    </w:p>
    <w:p>
      <w:r>
        <w:rPr>
          <w:b/>
        </w:rPr>
        <w:t xml:space="preserve">529. </w:t>
      </w:r>
      <w:r>
        <w:rPr>
          <w:b/>
          <w:sz w:val="22"/>
        </w:rPr>
        <w:t>Real-time 3D wind field prediction onboard UAVs for safe flight in complex terrain</w:t>
      </w:r>
    </w:p>
    <w:p>
      <w:pPr>
        <w:ind w:left="400"/>
      </w:pPr>
      <w:r>
        <w:rPr>
          <w:color w:val="444444"/>
          <w:sz w:val="20"/>
        </w:rPr>
        <w:t>P Oettershagen, B Müller, F Achermann … - 2019 IEEE Aerospace …, 2019  |  2019</w:t>
      </w:r>
    </w:p>
    <w:p>
      <w:pPr>
        <w:ind w:left="400"/>
      </w:pPr>
      <w:hyperlink r:id="rId535">
        <w:r>
          <w:rPr>
            <w:rStyle w:val="Hyperlink"/>
          </w:rPr>
          <w:t>https://ieeexplore.ieee.org/abstract/document/8742160/</w:t>
        </w:r>
      </w:hyperlink>
    </w:p>
    <w:p>
      <w:pPr>
        <w:spacing w:after="40"/>
      </w:pPr>
    </w:p>
    <w:p>
      <w:r>
        <w:rPr>
          <w:b/>
        </w:rPr>
        <w:t xml:space="preserve">530. </w:t>
      </w:r>
      <w:r>
        <w:rPr>
          <w:b/>
          <w:sz w:val="22"/>
        </w:rPr>
        <w:t>Numerical simulation and experimental verification of wind field reconstruction based on pca and qr pivoting</w:t>
      </w:r>
    </w:p>
    <w:p>
      <w:pPr>
        <w:ind w:left="400"/>
      </w:pPr>
      <w:r>
        <w:rPr>
          <w:color w:val="444444"/>
          <w:sz w:val="20"/>
        </w:rPr>
        <w:t>S Liu, G Zhang - Applied Sciences, 2023  |  2023</w:t>
      </w:r>
    </w:p>
    <w:p>
      <w:pPr>
        <w:ind w:left="400"/>
      </w:pPr>
      <w:hyperlink r:id="rId536">
        <w:r>
          <w:rPr>
            <w:rStyle w:val="Hyperlink"/>
          </w:rPr>
          <w:t>https://www.mdpi.com/2076-3417/13/5/2927</w:t>
        </w:r>
      </w:hyperlink>
    </w:p>
    <w:p>
      <w:pPr>
        <w:spacing w:after="40"/>
      </w:pPr>
    </w:p>
    <w:p>
      <w:r>
        <w:rPr>
          <w:b/>
        </w:rPr>
        <w:t xml:space="preserve">531. </w:t>
      </w:r>
      <w:r>
        <w:rPr>
          <w:b/>
          <w:sz w:val="22"/>
        </w:rPr>
        <w:t>A low-computational physics-guided deep learning model for wind farm flow control under time-varying wind conditions</w:t>
      </w:r>
    </w:p>
    <w:p>
      <w:pPr>
        <w:ind w:left="400"/>
      </w:pPr>
      <w:r>
        <w:rPr>
          <w:color w:val="444444"/>
          <w:sz w:val="20"/>
        </w:rPr>
        <w:t>S He, H Wang, J Yan, C Tao, Y Liu, S Han - Energy, 2025  |  2025</w:t>
      </w:r>
    </w:p>
    <w:p>
      <w:pPr>
        <w:ind w:left="400"/>
      </w:pPr>
      <w:hyperlink r:id="rId537">
        <w:r>
          <w:rPr>
            <w:rStyle w:val="Hyperlink"/>
          </w:rPr>
          <w:t>https://www.sciencedirect.com/science/article/pii/S0360544225026908</w:t>
        </w:r>
      </w:hyperlink>
    </w:p>
    <w:p>
      <w:pPr>
        <w:spacing w:after="40"/>
      </w:pPr>
    </w:p>
    <w:p>
      <w:r>
        <w:rPr>
          <w:b/>
        </w:rPr>
        <w:t xml:space="preserve">532. </w:t>
      </w:r>
      <w:r>
        <w:rPr>
          <w:b/>
          <w:sz w:val="22"/>
        </w:rPr>
        <w:t>Prediction of Inflow Wind Field for Large-scale Wind Turbines Based on Multimodal Hybrid Deep Learning</w:t>
      </w:r>
    </w:p>
    <w:p>
      <w:pPr>
        <w:ind w:left="400"/>
      </w:pPr>
      <w:r>
        <w:rPr>
          <w:color w:val="444444"/>
          <w:sz w:val="20"/>
        </w:rPr>
        <w:t>J Wang, Y Hu, Z Song, F Fang… - Journal of System …, 2026  |  2026</w:t>
      </w:r>
    </w:p>
    <w:p>
      <w:pPr>
        <w:ind w:left="400"/>
      </w:pPr>
      <w:hyperlink r:id="rId538">
        <w:r>
          <w:rPr>
            <w:rStyle w:val="Hyperlink"/>
          </w:rPr>
          <w:t>https://www.china-simulation.com/EN/10.16182/j.issn1004731x.joss.25-0707</w:t>
        </w:r>
      </w:hyperlink>
    </w:p>
    <w:p>
      <w:pPr>
        <w:spacing w:after="40"/>
      </w:pPr>
    </w:p>
    <w:p>
      <w:r>
        <w:rPr>
          <w:b/>
        </w:rPr>
        <w:t xml:space="preserve">533. </w:t>
      </w:r>
      <w:r>
        <w:rPr>
          <w:b/>
          <w:sz w:val="22"/>
        </w:rPr>
        <w:t>Gap-free GNSS-R wind field reconstruction : A neural mapping scheme and initial validation</w:t>
      </w:r>
    </w:p>
    <w:p>
      <w:pPr>
        <w:ind w:left="400"/>
      </w:pPr>
      <w:r>
        <w:rPr>
          <w:color w:val="444444"/>
          <w:sz w:val="20"/>
        </w:rPr>
        <w:t>H Du , R Fablet , TTN Nguyen , W Li , E Cardellach … - Remote Sensing of …, 2026  |  2026</w:t>
      </w:r>
    </w:p>
    <w:p>
      <w:pPr>
        <w:ind w:left="400"/>
      </w:pPr>
      <w:hyperlink r:id="rId539">
        <w:r>
          <w:rPr>
            <w:rStyle w:val="Hyperlink"/>
          </w:rPr>
          <w:t>https://www.sciencedirect.com/science/article/pii/S0034425725006224</w:t>
        </w:r>
      </w:hyperlink>
    </w:p>
    <w:p>
      <w:pPr>
        <w:spacing w:after="40"/>
      </w:pPr>
    </w:p>
    <w:p>
      <w:r>
        <w:rPr>
          <w:b/>
        </w:rPr>
        <w:t xml:space="preserve">534. </w:t>
      </w:r>
      <w:r>
        <w:rPr>
          <w:b/>
          <w:sz w:val="22"/>
        </w:rPr>
        <w:t>Physics Informed Reconstruction of Four-Dimensional Atmospheric Wind Fields Using Multi-UAS Swarm Observations in a Synthetic Turbulent Environment</w:t>
      </w:r>
    </w:p>
    <w:p>
      <w:pPr>
        <w:ind w:left="400"/>
      </w:pPr>
      <w:r>
        <w:rPr>
          <w:color w:val="444444"/>
          <w:sz w:val="20"/>
        </w:rPr>
        <w:t>A Tasim , W Sun - arXiv preprint arXiv:2601.22111, 2026  |  2026</w:t>
      </w:r>
    </w:p>
    <w:p>
      <w:pPr>
        <w:ind w:left="400"/>
      </w:pPr>
      <w:hyperlink r:id="rId540">
        <w:r>
          <w:rPr>
            <w:rStyle w:val="Hyperlink"/>
          </w:rPr>
          <w:t>https://arxiv.org/abs/2601.22111</w:t>
        </w:r>
      </w:hyperlink>
    </w:p>
    <w:p>
      <w:pPr>
        <w:spacing w:after="40"/>
      </w:pPr>
    </w:p>
    <w:p>
      <w:r>
        <w:rPr>
          <w:b/>
        </w:rPr>
        <w:t xml:space="preserve">535. </w:t>
      </w:r>
      <w:r>
        <w:rPr>
          <w:b/>
          <w:sz w:val="22"/>
        </w:rPr>
        <w:t>Dual-level contextual attention generative adversarial network for reconstructing SAR wind speeds in tropical cyclones</w:t>
      </w:r>
    </w:p>
    <w:p>
      <w:pPr>
        <w:ind w:left="400"/>
      </w:pPr>
      <w:r>
        <w:rPr>
          <w:color w:val="444444"/>
          <w:sz w:val="20"/>
        </w:rPr>
        <w:t>X Han , X Li, J Yang, J Wang, G Zheng, L Ren, P Chen … - Remote Sensing, 2023  |  2023</w:t>
      </w:r>
    </w:p>
    <w:p>
      <w:pPr>
        <w:ind w:left="400"/>
      </w:pPr>
      <w:hyperlink r:id="rId541">
        <w:r>
          <w:rPr>
            <w:rStyle w:val="Hyperlink"/>
          </w:rPr>
          <w:t>https://www.mdpi.com/2072-4292/15/9/2454</w:t>
        </w:r>
      </w:hyperlink>
    </w:p>
    <w:p>
      <w:pPr>
        <w:spacing w:after="40"/>
      </w:pPr>
    </w:p>
    <w:p>
      <w:r>
        <w:rPr>
          <w:b/>
        </w:rPr>
        <w:t xml:space="preserve">536. </w:t>
      </w:r>
      <w:r>
        <w:rPr>
          <w:b/>
          <w:sz w:val="22"/>
        </w:rPr>
        <w:t>Three-dimensional wind velocity reconstruction based on tensor decomposition and CFD data with experimental verification</w:t>
      </w:r>
    </w:p>
    <w:p>
      <w:pPr>
        <w:ind w:left="400"/>
      </w:pPr>
      <w:r>
        <w:rPr>
          <w:color w:val="444444"/>
          <w:sz w:val="20"/>
        </w:rPr>
        <w:t>G Zhang, X Zheng, S Liu, M Chen, C Wang… - Energy Conversion and …, 2022  |  2022</w:t>
      </w:r>
    </w:p>
    <w:p>
      <w:pPr>
        <w:ind w:left="400"/>
      </w:pPr>
      <w:hyperlink r:id="rId542">
        <w:r>
          <w:rPr>
            <w:rStyle w:val="Hyperlink"/>
          </w:rPr>
          <w:t>https://www.sciencedirect.com/science/article/pii/S0196890422001182</w:t>
        </w:r>
      </w:hyperlink>
    </w:p>
    <w:p>
      <w:pPr>
        <w:spacing w:after="40"/>
      </w:pPr>
    </w:p>
    <w:p>
      <w:r>
        <w:rPr>
          <w:b/>
        </w:rPr>
        <w:t xml:space="preserve">537. </w:t>
      </w:r>
      <w:r>
        <w:rPr>
          <w:b/>
          <w:sz w:val="22"/>
        </w:rPr>
        <w:t>Global cyclone and anticyclone detection model based on remotely sensed wind field and deep learning</w:t>
      </w:r>
    </w:p>
    <w:p>
      <w:pPr>
        <w:ind w:left="400"/>
      </w:pPr>
      <w:r>
        <w:rPr>
          <w:color w:val="444444"/>
          <w:sz w:val="20"/>
        </w:rPr>
        <w:t>M Xie, Y Li, K Cao - Remote Sensing, 2020  |  2020</w:t>
      </w:r>
    </w:p>
    <w:p>
      <w:pPr>
        <w:ind w:left="400"/>
      </w:pPr>
      <w:hyperlink r:id="rId543">
        <w:r>
          <w:rPr>
            <w:rStyle w:val="Hyperlink"/>
          </w:rPr>
          <w:t>https://www.mdpi.com/2072-4292/12/19/3111</w:t>
        </w:r>
      </w:hyperlink>
    </w:p>
    <w:p>
      <w:pPr>
        <w:spacing w:after="40"/>
      </w:pPr>
    </w:p>
    <w:p>
      <w:r>
        <w:rPr>
          <w:b/>
        </w:rPr>
        <w:t xml:space="preserve">538. </w:t>
      </w:r>
      <w:r>
        <w:rPr>
          <w:b/>
          <w:sz w:val="22"/>
        </w:rPr>
        <w:t>Wind-induced fragility analysis of a transmission tower based on multi-source monitoring data and deep learning methods</w:t>
      </w:r>
    </w:p>
    <w:p>
      <w:pPr>
        <w:ind w:left="400"/>
      </w:pPr>
      <w:r>
        <w:rPr>
          <w:color w:val="444444"/>
          <w:sz w:val="20"/>
        </w:rPr>
        <w:t>WS Zhang, X Fu, HN Li , DJ Zhu - Journal of Wind Engineering and …, 2024  |  2024</w:t>
      </w:r>
    </w:p>
    <w:p>
      <w:pPr>
        <w:ind w:left="400"/>
      </w:pPr>
      <w:hyperlink r:id="rId544">
        <w:r>
          <w:rPr>
            <w:rStyle w:val="Hyperlink"/>
          </w:rPr>
          <w:t>https://www.sciencedirect.com/science/article/pii/S0167610524001971</w:t>
        </w:r>
      </w:hyperlink>
    </w:p>
    <w:p>
      <w:pPr>
        <w:spacing w:after="40"/>
      </w:pPr>
    </w:p>
    <w:p>
      <w:r>
        <w:rPr>
          <w:b/>
        </w:rPr>
        <w:t xml:space="preserve">539. </w:t>
      </w:r>
      <w:r>
        <w:rPr>
          <w:b/>
          <w:sz w:val="22"/>
        </w:rPr>
        <w:t>CNN-based typhoon structural parameter prediction and 3D wind field modeling for offshore applications</w:t>
      </w:r>
    </w:p>
    <w:p>
      <w:pPr>
        <w:ind w:left="400"/>
      </w:pPr>
      <w:r>
        <w:rPr>
          <w:color w:val="444444"/>
          <w:sz w:val="20"/>
        </w:rPr>
        <w:t>Z Hu, N Zhou, P Chen , L Liu, Z Cheng - Ocean Engineering, 2026  |  2026</w:t>
      </w:r>
    </w:p>
    <w:p>
      <w:pPr>
        <w:ind w:left="400"/>
      </w:pPr>
      <w:hyperlink r:id="rId545">
        <w:r>
          <w:rPr>
            <w:rStyle w:val="Hyperlink"/>
          </w:rPr>
          <w:t>https://www.sciencedirect.com/science/article/pii/S0029801825036388</w:t>
        </w:r>
      </w:hyperlink>
    </w:p>
    <w:p>
      <w:pPr>
        <w:spacing w:after="40"/>
      </w:pPr>
    </w:p>
    <w:p>
      <w:r>
        <w:rPr>
          <w:b/>
        </w:rPr>
        <w:t xml:space="preserve">540. </w:t>
      </w:r>
      <w:r>
        <w:rPr>
          <w:b/>
          <w:sz w:val="22"/>
        </w:rPr>
        <w:t>A novel frequency-domain physics-informed neural network for accurate prediction of 3D spatio-temporal wind fields in wind turbine applications</w:t>
      </w:r>
    </w:p>
    <w:p>
      <w:pPr>
        <w:ind w:left="400"/>
      </w:pPr>
      <w:r>
        <w:rPr>
          <w:color w:val="444444"/>
          <w:sz w:val="20"/>
        </w:rPr>
        <w:t>S Li , X Li, Y Jiang, Q Yang , M Lin, L Peng, J Yu  |  2025</w:t>
      </w:r>
    </w:p>
    <w:p>
      <w:pPr>
        <w:ind w:left="400"/>
      </w:pPr>
      <w:hyperlink r:id="rId546">
        <w:r>
          <w:rPr>
            <w:rStyle w:val="Hyperlink"/>
          </w:rPr>
          <w:t>https://www.sciencedirect.com/science/article/pii/S0306261925002569</w:t>
        </w:r>
      </w:hyperlink>
    </w:p>
    <w:p>
      <w:pPr>
        <w:spacing w:after="40"/>
      </w:pPr>
    </w:p>
    <w:p>
      <w:r>
        <w:rPr>
          <w:b/>
        </w:rPr>
        <w:t xml:space="preserve">541. </w:t>
      </w:r>
      <w:r>
        <w:rPr>
          <w:b/>
          <w:sz w:val="22"/>
        </w:rPr>
        <w:t>Flow field reconstruction for Bolund Island based on CNN</w:t>
      </w:r>
    </w:p>
    <w:p>
      <w:pPr>
        <w:ind w:left="400"/>
      </w:pPr>
      <w:r>
        <w:rPr>
          <w:color w:val="444444"/>
          <w:sz w:val="20"/>
        </w:rPr>
        <w:t>LI Yifeng, XUE Ming, WU Dingcong… - Acta …, 2023  |  2023</w:t>
      </w:r>
    </w:p>
    <w:p>
      <w:pPr>
        <w:ind w:left="400"/>
      </w:pPr>
      <w:hyperlink r:id="rId547">
        <w:r>
          <w:rPr>
            <w:rStyle w:val="Hyperlink"/>
          </w:rPr>
          <w:t>http://kqdlxxb.xml-journal.net/en/article/doi/10.7638/kqdlxxb-2023.0012</w:t>
        </w:r>
      </w:hyperlink>
    </w:p>
    <w:p>
      <w:pPr>
        <w:spacing w:after="40"/>
      </w:pPr>
    </w:p>
    <w:p>
      <w:r>
        <w:rPr>
          <w:b/>
        </w:rPr>
        <w:t xml:space="preserve">542. </w:t>
      </w:r>
      <w:r>
        <w:rPr>
          <w:b/>
          <w:sz w:val="22"/>
        </w:rPr>
        <w:t>Volumetric cloud field reconstruction</w:t>
      </w:r>
    </w:p>
    <w:p>
      <w:pPr>
        <w:ind w:left="400"/>
      </w:pPr>
      <w:r>
        <w:rPr>
          <w:color w:val="444444"/>
          <w:sz w:val="20"/>
        </w:rPr>
        <w:t>J Lin , M Farinha , E Gryspeerdt , R Clark  |  2023</w:t>
      </w:r>
    </w:p>
    <w:p>
      <w:pPr>
        <w:ind w:left="400"/>
      </w:pPr>
      <w:hyperlink r:id="rId548">
        <w:r>
          <w:rPr>
            <w:rStyle w:val="Hyperlink"/>
          </w:rPr>
          <w:t>https://arxiv.org/abs/2311.17657</w:t>
        </w:r>
      </w:hyperlink>
    </w:p>
    <w:p>
      <w:pPr>
        <w:spacing w:after="40"/>
      </w:pPr>
    </w:p>
    <w:p>
      <w:r>
        <w:rPr>
          <w:b/>
        </w:rPr>
        <w:t xml:space="preserve">543. </w:t>
      </w:r>
      <w:r>
        <w:rPr>
          <w:b/>
          <w:sz w:val="22"/>
        </w:rPr>
        <w:t>A global ERA5-based tropical cyclone wind field dataset enhanced by integrated parametric correction methods</w:t>
      </w:r>
    </w:p>
    <w:p>
      <w:pPr>
        <w:ind w:left="400"/>
      </w:pPr>
      <w:r>
        <w:rPr>
          <w:color w:val="444444"/>
          <w:sz w:val="20"/>
        </w:rPr>
        <w:t>G Liu, S Jiang , M Zheng, S Lin, Y Kong, P Zhan  |  2025</w:t>
      </w:r>
    </w:p>
    <w:p>
      <w:pPr>
        <w:ind w:left="400"/>
      </w:pPr>
      <w:hyperlink r:id="rId549">
        <w:r>
          <w:rPr>
            <w:rStyle w:val="Hyperlink"/>
          </w:rPr>
          <w:t>https://www.nature.com/articles/s41597-025-05789-w</w:t>
        </w:r>
      </w:hyperlink>
    </w:p>
    <w:p>
      <w:pPr>
        <w:spacing w:after="40"/>
      </w:pPr>
    </w:p>
    <w:p>
      <w:r>
        <w:rPr>
          <w:b/>
        </w:rPr>
        <w:t xml:space="preserve">544. </w:t>
      </w:r>
      <w:r>
        <w:rPr>
          <w:b/>
          <w:sz w:val="22"/>
        </w:rPr>
        <w:t>Knowledge-enhanced deep learning for simulation of tropical cyclone boundary-layer winds</w:t>
      </w:r>
    </w:p>
    <w:p>
      <w:pPr>
        <w:ind w:left="400"/>
      </w:pPr>
      <w:r>
        <w:rPr>
          <w:color w:val="444444"/>
          <w:sz w:val="20"/>
        </w:rPr>
        <w:t>R Snaiki , T Wu  |  2019</w:t>
      </w:r>
    </w:p>
    <w:p>
      <w:pPr>
        <w:ind w:left="400"/>
      </w:pPr>
      <w:hyperlink r:id="rId550">
        <w:r>
          <w:rPr>
            <w:rStyle w:val="Hyperlink"/>
          </w:rPr>
          <w:t>https://www.sciencedirect.com/science/article/pii/S0167610519305835</w:t>
        </w:r>
      </w:hyperlink>
    </w:p>
    <w:p>
      <w:pPr>
        <w:spacing w:after="40"/>
      </w:pPr>
    </w:p>
    <w:p>
      <w:r>
        <w:rPr>
          <w:b/>
        </w:rPr>
        <w:t xml:space="preserve">545. </w:t>
      </w:r>
      <w:r>
        <w:rPr>
          <w:b/>
          <w:sz w:val="22"/>
        </w:rPr>
        <w:t>GAN-based prediction of mean wind pressure fields among arbitrarily arranged building groups under aerodynamic interference effects</w:t>
      </w:r>
    </w:p>
    <w:p>
      <w:pPr>
        <w:ind w:left="400"/>
      </w:pPr>
      <w:r>
        <w:rPr>
          <w:color w:val="444444"/>
          <w:sz w:val="20"/>
        </w:rPr>
        <w:t>X Pan , X Fan, L Shen, X Lei, R Xu, X Zhou - Engineering Structures, 2026  |  2026</w:t>
      </w:r>
    </w:p>
    <w:p>
      <w:pPr>
        <w:ind w:left="400"/>
      </w:pPr>
      <w:hyperlink r:id="rId551">
        <w:r>
          <w:rPr>
            <w:rStyle w:val="Hyperlink"/>
          </w:rPr>
          <w:t>https://www.sciencedirect.com/science/article/pii/S0141029625023533</w:t>
        </w:r>
      </w:hyperlink>
    </w:p>
    <w:p>
      <w:pPr>
        <w:spacing w:after="40"/>
      </w:pPr>
    </w:p>
    <w:p>
      <w:r>
        <w:rPr>
          <w:b/>
        </w:rPr>
        <w:t xml:space="preserve">546. </w:t>
      </w:r>
      <w:r>
        <w:rPr>
          <w:b/>
          <w:sz w:val="22"/>
        </w:rPr>
        <w:t>A machine learning -based method for wind fields forecasting utilizing GNSS radio occultation data</w:t>
      </w:r>
    </w:p>
    <w:p>
      <w:pPr>
        <w:ind w:left="400"/>
      </w:pPr>
      <w:r>
        <w:rPr>
          <w:color w:val="444444"/>
          <w:sz w:val="20"/>
        </w:rPr>
        <w:t>X Chu, W Bai, Y Sun, W Li, C Liu, H Song  |  2022</w:t>
      </w:r>
    </w:p>
    <w:p>
      <w:pPr>
        <w:ind w:left="400"/>
      </w:pPr>
      <w:hyperlink r:id="rId552">
        <w:r>
          <w:rPr>
            <w:rStyle w:val="Hyperlink"/>
          </w:rPr>
          <w:t>https://ieeexplore.ieee.org/abstract/document/9736142/</w:t>
        </w:r>
      </w:hyperlink>
    </w:p>
    <w:p>
      <w:pPr>
        <w:spacing w:after="40"/>
      </w:pPr>
    </w:p>
    <w:p>
      <w:r>
        <w:rPr>
          <w:b/>
        </w:rPr>
        <w:t xml:space="preserve">547. </w:t>
      </w:r>
      <w:r>
        <w:rPr>
          <w:b/>
          <w:sz w:val="22"/>
        </w:rPr>
        <w:t>Towards machine learning applications for structural load and power assessment of wind turbine: An engineering perspective</w:t>
      </w:r>
    </w:p>
    <w:p>
      <w:pPr>
        <w:ind w:left="400"/>
      </w:pPr>
      <w:r>
        <w:rPr>
          <w:color w:val="444444"/>
          <w:sz w:val="20"/>
        </w:rPr>
        <w:t>Q Wang , J Hu, S Yang , Z Dong, X Deng , Y Xu - Energy Conversion and …, 2025  |  2025</w:t>
      </w:r>
    </w:p>
    <w:p>
      <w:pPr>
        <w:ind w:left="400"/>
      </w:pPr>
      <w:hyperlink r:id="rId553">
        <w:r>
          <w:rPr>
            <w:rStyle w:val="Hyperlink"/>
          </w:rPr>
          <w:t>https://www.sciencedirect.com/science/article/pii/S0196890424012160</w:t>
        </w:r>
      </w:hyperlink>
    </w:p>
    <w:p>
      <w:pPr>
        <w:spacing w:after="40"/>
      </w:pPr>
    </w:p>
    <w:p>
      <w:r>
        <w:rPr>
          <w:b/>
        </w:rPr>
        <w:t xml:space="preserve">548. </w:t>
      </w:r>
      <w:r>
        <w:rPr>
          <w:b/>
          <w:sz w:val="22"/>
        </w:rPr>
        <w:t>Machine learning techniques for predicting typhoon‐induced storm surge using a hybrid wind field</w:t>
      </w:r>
    </w:p>
    <w:p>
      <w:pPr>
        <w:ind w:left="400"/>
      </w:pPr>
      <w:r>
        <w:rPr>
          <w:color w:val="444444"/>
          <w:sz w:val="20"/>
        </w:rPr>
        <w:t>C Su, B Sahoo , M Mao , M Xia  |  2025</w:t>
      </w:r>
    </w:p>
    <w:p>
      <w:pPr>
        <w:ind w:left="400"/>
      </w:pPr>
      <w:hyperlink r:id="rId554">
        <w:r>
          <w:rPr>
            <w:rStyle w:val="Hyperlink"/>
          </w:rPr>
          <w:t>https://agupubs.onlinelibrary.wiley.com/doi/abs/10.1029/2024JH000507</w:t>
        </w:r>
      </w:hyperlink>
    </w:p>
    <w:p>
      <w:pPr>
        <w:spacing w:after="40"/>
      </w:pPr>
    </w:p>
    <w:p>
      <w:r>
        <w:rPr>
          <w:b/>
        </w:rPr>
        <w:t xml:space="preserve">549. </w:t>
      </w:r>
      <w:r>
        <w:rPr>
          <w:b/>
          <w:sz w:val="22"/>
        </w:rPr>
        <w:t>Wind-driven nearshore wave downscaling based on a coupled deep learning model</w:t>
      </w:r>
    </w:p>
    <w:p>
      <w:pPr>
        <w:ind w:left="400"/>
      </w:pPr>
      <w:r>
        <w:rPr>
          <w:color w:val="444444"/>
          <w:sz w:val="20"/>
        </w:rPr>
        <w:t>M Yu, Z Wang, H Ge, D Song - Ocean Engineering, 2025  |  2025</w:t>
      </w:r>
    </w:p>
    <w:p>
      <w:pPr>
        <w:ind w:left="400"/>
      </w:pPr>
      <w:hyperlink r:id="rId555">
        <w:r>
          <w:rPr>
            <w:rStyle w:val="Hyperlink"/>
          </w:rPr>
          <w:t>https://www.sciencedirect.com/science/article/pii/S0029801825018359</w:t>
        </w:r>
      </w:hyperlink>
    </w:p>
    <w:p>
      <w:pPr>
        <w:spacing w:after="40"/>
      </w:pPr>
    </w:p>
    <w:p>
      <w:r>
        <w:rPr>
          <w:b/>
        </w:rPr>
        <w:t xml:space="preserve">550. </w:t>
      </w:r>
      <w:r>
        <w:rPr>
          <w:b/>
          <w:sz w:val="22"/>
        </w:rPr>
        <w:t>Pyramidal deep - learning network for dense velocity field reconstruction in particle image velocimetry</w:t>
      </w:r>
    </w:p>
    <w:p>
      <w:pPr>
        <w:ind w:left="400"/>
      </w:pPr>
      <w:r>
        <w:rPr>
          <w:color w:val="444444"/>
          <w:sz w:val="20"/>
        </w:rPr>
        <w:t>W Zhang, X Nie, X Dong, Z Sun  |  2023</w:t>
      </w:r>
    </w:p>
    <w:p>
      <w:pPr>
        <w:ind w:left="400"/>
      </w:pPr>
      <w:hyperlink r:id="rId556">
        <w:r>
          <w:rPr>
            <w:rStyle w:val="Hyperlink"/>
          </w:rPr>
          <w:t>https://link.springer.com/article/10.1007/s00348-022-03540-4</w:t>
        </w:r>
      </w:hyperlink>
    </w:p>
    <w:p>
      <w:pPr>
        <w:spacing w:after="40"/>
      </w:pPr>
    </w:p>
    <w:p>
      <w:r>
        <w:rPr>
          <w:b/>
        </w:rPr>
        <w:t xml:space="preserve">551. </w:t>
      </w:r>
      <w:r>
        <w:rPr>
          <w:b/>
          <w:sz w:val="22"/>
        </w:rPr>
        <w:t>A Hybrid Physics-Informed Graph Neural Network for Tornado Wind - Field Modeling</w:t>
      </w:r>
    </w:p>
    <w:p>
      <w:pPr>
        <w:ind w:left="400"/>
      </w:pPr>
      <w:r>
        <w:rPr>
          <w:color w:val="444444"/>
          <w:sz w:val="20"/>
        </w:rPr>
        <w:t>R Snaiki , SF Mirfakhar  |  2026</w:t>
      </w:r>
    </w:p>
    <w:p>
      <w:pPr>
        <w:ind w:left="400"/>
      </w:pPr>
      <w:hyperlink r:id="rId557">
        <w:r>
          <w:rPr>
            <w:rStyle w:val="Hyperlink"/>
          </w:rPr>
          <w:t>https://www.sciencedirect.com/science/article/pii/S2950601826000035</w:t>
        </w:r>
      </w:hyperlink>
    </w:p>
    <w:p>
      <w:pPr>
        <w:spacing w:after="40"/>
      </w:pPr>
    </w:p>
    <w:p>
      <w:r>
        <w:rPr>
          <w:b/>
        </w:rPr>
        <w:t xml:space="preserve">552. </w:t>
      </w:r>
      <w:r>
        <w:rPr>
          <w:b/>
          <w:sz w:val="22"/>
        </w:rPr>
        <w:t>Reconstruction of 3D flow field around a building model in wind tunnel: a novel physics-informed neural network framework adopting dynamic prioritization self …</w:t>
      </w:r>
    </w:p>
    <w:p>
      <w:pPr>
        <w:ind w:left="400"/>
      </w:pPr>
      <w:r>
        <w:rPr>
          <w:color w:val="444444"/>
          <w:sz w:val="20"/>
        </w:rPr>
        <w:t>EZ Rui , ZW Chen , YQ Ni , L Yuan … - … of Computational Fluid …, 2023  |  2023</w:t>
      </w:r>
    </w:p>
    <w:p>
      <w:pPr>
        <w:ind w:left="400"/>
      </w:pPr>
      <w:hyperlink r:id="rId558">
        <w:r>
          <w:rPr>
            <w:rStyle w:val="Hyperlink"/>
          </w:rPr>
          <w:t>https://www.tandfonline.com/doi/abs/10.1080/19942060.2023.2238849</w:t>
        </w:r>
      </w:hyperlink>
    </w:p>
    <w:p>
      <w:pPr>
        <w:spacing w:after="40"/>
      </w:pPr>
    </w:p>
    <w:p>
      <w:r>
        <w:rPr>
          <w:b/>
        </w:rPr>
        <w:t xml:space="preserve">553. </w:t>
      </w:r>
      <w:r>
        <w:rPr>
          <w:b/>
          <w:sz w:val="22"/>
        </w:rPr>
        <w:t>A physics-informed deep learning model to reconstruct turbulent wake from random sparse data</w:t>
      </w:r>
    </w:p>
    <w:p>
      <w:pPr>
        <w:ind w:left="400"/>
      </w:pPr>
      <w:r>
        <w:rPr>
          <w:color w:val="444444"/>
          <w:sz w:val="20"/>
        </w:rPr>
        <w:t>P Xie, R Li, Y Chen , B Song , WL Chen , D Zhou… - Physics of …, 2024  |  2024</w:t>
      </w:r>
    </w:p>
    <w:p>
      <w:pPr>
        <w:ind w:left="400"/>
      </w:pPr>
      <w:hyperlink r:id="rId559">
        <w:r>
          <w:rPr>
            <w:rStyle w:val="Hyperlink"/>
          </w:rPr>
          <w:t>https://pubs.aip.org/aip/pof/article/36/6/065145/3298525</w:t>
        </w:r>
      </w:hyperlink>
    </w:p>
    <w:p>
      <w:pPr>
        <w:spacing w:after="40"/>
      </w:pPr>
    </w:p>
    <w:p>
      <w:r>
        <w:rPr>
          <w:b/>
        </w:rPr>
        <w:t xml:space="preserve">554. </w:t>
      </w:r>
      <w:r>
        <w:rPr>
          <w:b/>
          <w:sz w:val="22"/>
        </w:rPr>
        <w:t>PE-WFormer: Physical enhanced sparse data-driven wind field reconstruction for bluff body</w:t>
      </w:r>
    </w:p>
    <w:p>
      <w:pPr>
        <w:ind w:left="400"/>
      </w:pPr>
      <w:r>
        <w:rPr>
          <w:color w:val="444444"/>
          <w:sz w:val="20"/>
        </w:rPr>
        <w:t>L Zhou, Y Xia  |  2026</w:t>
      </w:r>
    </w:p>
    <w:p>
      <w:pPr>
        <w:ind w:left="400"/>
      </w:pPr>
      <w:hyperlink r:id="rId560">
        <w:r>
          <w:rPr>
            <w:rStyle w:val="Hyperlink"/>
          </w:rPr>
          <w:t>https://www.researchsquare.com/article/rs-8763040/latest</w:t>
        </w:r>
      </w:hyperlink>
    </w:p>
    <w:p>
      <w:pPr>
        <w:spacing w:after="40"/>
      </w:pPr>
    </w:p>
    <w:p>
      <w:r>
        <w:rPr>
          <w:b/>
        </w:rPr>
        <w:t xml:space="preserve">555. </w:t>
      </w:r>
      <w:r>
        <w:rPr>
          <w:b/>
          <w:sz w:val="22"/>
        </w:rPr>
        <w:t>A deep - learning reconstruction of tropical cyclone size metrics 1981–2017: Examining trends</w:t>
      </w:r>
    </w:p>
    <w:p>
      <w:pPr>
        <w:ind w:left="400"/>
      </w:pPr>
      <w:r>
        <w:rPr>
          <w:color w:val="444444"/>
          <w:sz w:val="20"/>
        </w:rPr>
        <w:t>JY Zhuo , ZM Tan  |  2023</w:t>
      </w:r>
    </w:p>
    <w:p>
      <w:pPr>
        <w:ind w:left="400"/>
      </w:pPr>
      <w:hyperlink r:id="rId561">
        <w:r>
          <w:rPr>
            <w:rStyle w:val="Hyperlink"/>
          </w:rPr>
          <w:t>https://journals.ametsoc.org/view/journals/clim/36/15/JCLI-D-22-0714.1.xml</w:t>
        </w:r>
      </w:hyperlink>
    </w:p>
    <w:p>
      <w:pPr>
        <w:spacing w:after="40"/>
      </w:pPr>
    </w:p>
    <w:p>
      <w:r>
        <w:rPr>
          <w:b/>
        </w:rPr>
        <w:t xml:space="preserve">556. </w:t>
      </w:r>
      <w:r>
        <w:rPr>
          <w:b/>
          <w:sz w:val="22"/>
        </w:rPr>
        <w:t>Optical Flow-based temporal displacement correction for Time-Consistent Multi-Satellite wind field reconstruction</w:t>
      </w:r>
    </w:p>
    <w:p>
      <w:pPr>
        <w:ind w:left="400"/>
      </w:pPr>
      <w:r>
        <w:rPr>
          <w:color w:val="444444"/>
          <w:sz w:val="20"/>
        </w:rPr>
        <w:t>S Lv, X Yin, Y Li, Q Xu , Z Wang, X Jiang… - International Journal of …, 2026  |  2026</w:t>
      </w:r>
    </w:p>
    <w:p>
      <w:pPr>
        <w:ind w:left="400"/>
      </w:pPr>
      <w:hyperlink r:id="rId562">
        <w:r>
          <w:rPr>
            <w:rStyle w:val="Hyperlink"/>
          </w:rPr>
          <w:t>https://www.sciencedirect.com/science/article/pii/S1569843226000646</w:t>
        </w:r>
      </w:hyperlink>
    </w:p>
    <w:p>
      <w:pPr>
        <w:spacing w:after="40"/>
      </w:pPr>
    </w:p>
    <w:p>
      <w:r>
        <w:rPr>
          <w:b/>
        </w:rPr>
        <w:t xml:space="preserve">557. </w:t>
      </w:r>
      <w:r>
        <w:rPr>
          <w:b/>
          <w:sz w:val="22"/>
        </w:rPr>
        <w:t>Advancing ionospheric irregularity reconstruction with ICON/MIGHTI wind‐driven insights</w:t>
      </w:r>
    </w:p>
    <w:p>
      <w:pPr>
        <w:ind w:left="400"/>
      </w:pPr>
      <w:r>
        <w:rPr>
          <w:color w:val="444444"/>
          <w:sz w:val="20"/>
        </w:rPr>
        <w:t>P Tian , B Yu , X Xue , Y Yamazaki… - Geophysical …, 2025  |  2025</w:t>
      </w:r>
    </w:p>
    <w:p>
      <w:pPr>
        <w:ind w:left="400"/>
      </w:pPr>
      <w:hyperlink r:id="rId563">
        <w:r>
          <w:rPr>
            <w:rStyle w:val="Hyperlink"/>
          </w:rPr>
          <w:t>https://agupubs.onlinelibrary.wiley.com/doi/abs/10.1029/2025GL115666</w:t>
        </w:r>
      </w:hyperlink>
    </w:p>
    <w:p>
      <w:pPr>
        <w:spacing w:after="40"/>
      </w:pPr>
    </w:p>
    <w:p>
      <w:r>
        <w:rPr>
          <w:b/>
        </w:rPr>
        <w:t xml:space="preserve">558. </w:t>
      </w:r>
      <w:r>
        <w:rPr>
          <w:b/>
          <w:sz w:val="22"/>
        </w:rPr>
        <w:t>Time-frequency simulation model of downburst wind and its effects on wind turbine responses</w:t>
      </w:r>
    </w:p>
    <w:p>
      <w:pPr>
        <w:ind w:left="400"/>
      </w:pPr>
      <w:r>
        <w:rPr>
          <w:color w:val="444444"/>
          <w:sz w:val="20"/>
        </w:rPr>
        <w:t>Q Lin, Y Wang, M Huang , K Cai  |  2026</w:t>
      </w:r>
    </w:p>
    <w:p>
      <w:pPr>
        <w:ind w:left="400"/>
      </w:pPr>
      <w:hyperlink r:id="rId564">
        <w:r>
          <w:rPr>
            <w:rStyle w:val="Hyperlink"/>
          </w:rPr>
          <w:t>https://www.sciencedirect.com/science/article/pii/S0141029626003111</w:t>
        </w:r>
      </w:hyperlink>
    </w:p>
    <w:p>
      <w:pPr>
        <w:spacing w:after="40"/>
      </w:pPr>
    </w:p>
    <w:p>
      <w:r>
        <w:rPr>
          <w:b/>
        </w:rPr>
        <w:t xml:space="preserve">559. </w:t>
      </w:r>
      <w:r>
        <w:rPr>
          <w:b/>
          <w:sz w:val="22"/>
        </w:rPr>
        <w:t>Rapid pedestrian‐level wind field prediction for early‐stage design using Pareto‐optimized convolutional neural networks</w:t>
      </w:r>
    </w:p>
    <w:p>
      <w:pPr>
        <w:ind w:left="400"/>
      </w:pPr>
      <w:r>
        <w:rPr>
          <w:color w:val="444444"/>
          <w:sz w:val="20"/>
        </w:rPr>
        <w:t>AV Clemente , KET Giljarhus … - Computer‐Aided Civil …, 2024  |  2024</w:t>
      </w:r>
    </w:p>
    <w:p>
      <w:pPr>
        <w:ind w:left="400"/>
      </w:pPr>
      <w:hyperlink r:id="rId565">
        <w:r>
          <w:rPr>
            <w:rStyle w:val="Hyperlink"/>
          </w:rPr>
          <w:t>https://onlinelibrary.wiley.com/doi/abs/10.1111/mice.13221</w:t>
        </w:r>
      </w:hyperlink>
    </w:p>
    <w:p>
      <w:pPr>
        <w:spacing w:after="40"/>
      </w:pPr>
    </w:p>
    <w:p>
      <w:r>
        <w:rPr>
          <w:b/>
        </w:rPr>
        <w:t xml:space="preserve">560. </w:t>
      </w:r>
      <w:r>
        <w:rPr>
          <w:b/>
          <w:sz w:val="22"/>
        </w:rPr>
        <w:t>Wind speed prediction in China with fully-convolutional deep neural network</w:t>
      </w:r>
    </w:p>
    <w:p>
      <w:pPr>
        <w:ind w:left="400"/>
      </w:pPr>
      <w:r>
        <w:rPr>
          <w:color w:val="444444"/>
          <w:sz w:val="20"/>
        </w:rPr>
        <w:t>Z Zhang , L Lin, S Gao, J Wang, H Zhao  |  2024</w:t>
      </w:r>
    </w:p>
    <w:p>
      <w:pPr>
        <w:ind w:left="400"/>
      </w:pPr>
      <w:hyperlink r:id="rId566">
        <w:r>
          <w:rPr>
            <w:rStyle w:val="Hyperlink"/>
          </w:rPr>
          <w:t>https://www.sciencedirect.com/science/article/pii/S1364032124003496</w:t>
        </w:r>
      </w:hyperlink>
    </w:p>
    <w:p>
      <w:pPr>
        <w:spacing w:after="40"/>
      </w:pPr>
    </w:p>
    <w:p>
      <w:r>
        <w:rPr>
          <w:b/>
        </w:rPr>
        <w:t xml:space="preserve">561. </w:t>
      </w:r>
      <w:r>
        <w:rPr>
          <w:b/>
          <w:sz w:val="22"/>
        </w:rPr>
        <w:t>Hierarchical dynamic wake modeling of wind turbine based on physics-informed generative deep learning</w:t>
      </w:r>
    </w:p>
    <w:p>
      <w:pPr>
        <w:ind w:left="400"/>
      </w:pPr>
      <w:r>
        <w:rPr>
          <w:color w:val="444444"/>
          <w:sz w:val="20"/>
        </w:rPr>
        <w:t>Q Wang , Z Ti, S Yang , K Yang , J Wang , X Deng  |  2025</w:t>
      </w:r>
    </w:p>
    <w:p>
      <w:pPr>
        <w:ind w:left="400"/>
      </w:pPr>
      <w:hyperlink r:id="rId567">
        <w:r>
          <w:rPr>
            <w:rStyle w:val="Hyperlink"/>
          </w:rPr>
          <w:t>https://www.sciencedirect.com/science/article/pii/S0306261924021950</w:t>
        </w:r>
      </w:hyperlink>
    </w:p>
    <w:p>
      <w:pPr>
        <w:spacing w:after="40"/>
      </w:pPr>
    </w:p>
    <w:p>
      <w:r>
        <w:rPr>
          <w:b/>
        </w:rPr>
        <w:t xml:space="preserve">562. </w:t>
      </w:r>
      <w:r>
        <w:rPr>
          <w:b/>
          <w:sz w:val="22"/>
        </w:rPr>
        <w:t>Active simulation of transient wind field in a multiple-fan wind tunnel via deep reinforcement learning</w:t>
      </w:r>
    </w:p>
    <w:p>
      <w:pPr>
        <w:ind w:left="400"/>
      </w:pPr>
      <w:r>
        <w:rPr>
          <w:color w:val="444444"/>
          <w:sz w:val="20"/>
        </w:rPr>
        <w:t>S Li , R Snaiki , T Wu  |  2021</w:t>
      </w:r>
    </w:p>
    <w:p>
      <w:pPr>
        <w:ind w:left="400"/>
      </w:pPr>
      <w:hyperlink r:id="rId568">
        <w:r>
          <w:rPr>
            <w:rStyle w:val="Hyperlink"/>
          </w:rPr>
          <w:t>https://ascelibrary.org/doi/abs/10.1061/(ASCE)EM.1943-7889.0001967</w:t>
        </w:r>
      </w:hyperlink>
    </w:p>
    <w:p>
      <w:pPr>
        <w:spacing w:after="40"/>
      </w:pPr>
    </w:p>
    <w:p>
      <w:r>
        <w:rPr>
          <w:b/>
        </w:rPr>
        <w:t xml:space="preserve">563. </w:t>
      </w:r>
      <w:r>
        <w:rPr>
          <w:b/>
          <w:sz w:val="22"/>
        </w:rPr>
        <w:t>Buffeting analysis of a suspension bridge under construction based on adjacent wind field data</w:t>
      </w:r>
    </w:p>
    <w:p>
      <w:pPr>
        <w:ind w:left="400"/>
      </w:pPr>
      <w:r>
        <w:rPr>
          <w:color w:val="444444"/>
          <w:sz w:val="20"/>
        </w:rPr>
        <w:t>C Liu , Y Gong , Z Jiang , K Guo - Engineering Structures, 2022  |  2022</w:t>
      </w:r>
    </w:p>
    <w:p>
      <w:pPr>
        <w:ind w:left="400"/>
      </w:pPr>
      <w:hyperlink r:id="rId569">
        <w:r>
          <w:rPr>
            <w:rStyle w:val="Hyperlink"/>
          </w:rPr>
          <w:t>https://www.sciencedirect.com/science/article/pii/S0141029621015935</w:t>
        </w:r>
      </w:hyperlink>
    </w:p>
    <w:p>
      <w:pPr>
        <w:spacing w:after="40"/>
      </w:pPr>
    </w:p>
    <w:p>
      <w:r>
        <w:rPr>
          <w:b/>
        </w:rPr>
        <w:t xml:space="preserve">564. </w:t>
      </w:r>
      <w:r>
        <w:rPr>
          <w:b/>
          <w:sz w:val="22"/>
        </w:rPr>
        <w:t>Forecasting PM2. 5 using hybrid graph convolution-based model considering dynamic wind - field to offer the benefit of spatial interpretability</w:t>
      </w:r>
    </w:p>
    <w:p>
      <w:pPr>
        <w:ind w:left="400"/>
      </w:pPr>
      <w:r>
        <w:rPr>
          <w:color w:val="444444"/>
          <w:sz w:val="20"/>
        </w:rPr>
        <w:t>H Zhou, F Zhang , Z Du, R Liu - Environmental Pollution, 2021  |  2021</w:t>
      </w:r>
    </w:p>
    <w:p>
      <w:pPr>
        <w:ind w:left="400"/>
      </w:pPr>
      <w:hyperlink r:id="rId570">
        <w:r>
          <w:rPr>
            <w:rStyle w:val="Hyperlink"/>
          </w:rPr>
          <w:t>https://www.sciencedirect.com/science/article/pii/S0269749121000518</w:t>
        </w:r>
      </w:hyperlink>
    </w:p>
    <w:p>
      <w:pPr>
        <w:spacing w:after="40"/>
      </w:pPr>
    </w:p>
    <w:p>
      <w:r>
        <w:rPr>
          <w:b/>
        </w:rPr>
        <w:t xml:space="preserve">565. </w:t>
      </w:r>
      <w:r>
        <w:rPr>
          <w:b/>
          <w:sz w:val="22"/>
        </w:rPr>
        <w:t>A deep learning –based approach for empirical modeling of single-point wave spectra in open oceans</w:t>
      </w:r>
    </w:p>
    <w:p>
      <w:pPr>
        <w:ind w:left="400"/>
      </w:pPr>
      <w:r>
        <w:rPr>
          <w:color w:val="444444"/>
          <w:sz w:val="20"/>
        </w:rPr>
        <w:t>Y Song, H Jiang  |  2023</w:t>
      </w:r>
    </w:p>
    <w:p>
      <w:pPr>
        <w:ind w:left="400"/>
      </w:pPr>
      <w:hyperlink r:id="rId571">
        <w:r>
          <w:rPr>
            <w:rStyle w:val="Hyperlink"/>
          </w:rPr>
          <w:t>https://journals.ametsoc.org/view/journals/phoc/53/9/JPO-D-22-0198.1.xml</w:t>
        </w:r>
      </w:hyperlink>
    </w:p>
    <w:p>
      <w:pPr>
        <w:spacing w:after="40"/>
      </w:pPr>
    </w:p>
    <w:p>
      <w:r>
        <w:rPr>
          <w:b/>
        </w:rPr>
        <w:t xml:space="preserve">566. </w:t>
      </w:r>
      <w:r>
        <w:rPr>
          <w:b/>
          <w:sz w:val="22"/>
        </w:rPr>
        <w:t>Hybrid CFD- Deep Learning Approach for Urban Wind Flow Predictions and Risk-Aware UAV Path Planning</w:t>
      </w:r>
    </w:p>
    <w:p>
      <w:pPr>
        <w:ind w:left="400"/>
      </w:pPr>
      <w:r>
        <w:rPr>
          <w:color w:val="444444"/>
          <w:sz w:val="20"/>
        </w:rPr>
        <w:t>G Veiga-Piñeiro, E Aldao-Pensado , E Martín-Ortega  |  2025</w:t>
      </w:r>
    </w:p>
    <w:p>
      <w:pPr>
        <w:ind w:left="400"/>
      </w:pPr>
      <w:hyperlink r:id="rId572">
        <w:r>
          <w:rPr>
            <w:rStyle w:val="Hyperlink"/>
          </w:rPr>
          <w:t>https://www.mdpi.com/2504-446X/9/11/791</w:t>
        </w:r>
      </w:hyperlink>
    </w:p>
    <w:p>
      <w:pPr>
        <w:spacing w:after="40"/>
      </w:pPr>
    </w:p>
    <w:p>
      <w:r>
        <w:rPr>
          <w:b/>
        </w:rPr>
        <w:t xml:space="preserve">567. </w:t>
      </w:r>
      <w:r>
        <w:rPr>
          <w:b/>
          <w:sz w:val="22"/>
        </w:rPr>
        <w:t>Skillful bias correction of offshore near-surface wind field forecasting based on a multi-task machine learning model</w:t>
      </w:r>
    </w:p>
    <w:p>
      <w:pPr>
        <w:ind w:left="400"/>
      </w:pPr>
      <w:r>
        <w:rPr>
          <w:color w:val="444444"/>
          <w:sz w:val="20"/>
        </w:rPr>
        <w:t>Q Liu, A Guo, F Qiao, X Ma, YA Liu, Y Huang… - … and Oceanic Science …, 2025  |  2025</w:t>
      </w:r>
    </w:p>
    <w:p>
      <w:pPr>
        <w:ind w:left="400"/>
      </w:pPr>
      <w:hyperlink r:id="rId573">
        <w:r>
          <w:rPr>
            <w:rStyle w:val="Hyperlink"/>
          </w:rPr>
          <w:t>https://www.sciencedirect.com/science/article/pii/S1674283425000029</w:t>
        </w:r>
      </w:hyperlink>
    </w:p>
    <w:p>
      <w:pPr>
        <w:spacing w:after="40"/>
      </w:pPr>
    </w:p>
    <w:p>
      <w:r>
        <w:rPr>
          <w:b/>
        </w:rPr>
        <w:t xml:space="preserve">568. </w:t>
      </w:r>
      <w:r>
        <w:rPr>
          <w:b/>
          <w:sz w:val="22"/>
        </w:rPr>
        <w:t>Development of a machine learning natural ventilation rate model by studying the wind field inside and around multiple-row Chinese solar greenhouses</w:t>
      </w:r>
    </w:p>
    <w:p>
      <w:pPr>
        <w:ind w:left="400"/>
      </w:pPr>
      <w:r>
        <w:rPr>
          <w:color w:val="444444"/>
          <w:sz w:val="20"/>
        </w:rPr>
        <w:t>R Liu, Y Shi, PE Bournet , K Liu - Horticulturae, 2024  |  2024</w:t>
      </w:r>
    </w:p>
    <w:p>
      <w:pPr>
        <w:ind w:left="400"/>
      </w:pPr>
      <w:hyperlink r:id="rId574">
        <w:r>
          <w:rPr>
            <w:rStyle w:val="Hyperlink"/>
          </w:rPr>
          <w:t>https://www.mdpi.com/2311-7524/10/11/1226</w:t>
        </w:r>
      </w:hyperlink>
    </w:p>
    <w:p>
      <w:pPr>
        <w:spacing w:after="40"/>
      </w:pPr>
    </w:p>
    <w:p>
      <w:r>
        <w:rPr>
          <w:b/>
        </w:rPr>
        <w:t xml:space="preserve">569. </w:t>
      </w:r>
      <w:r>
        <w:rPr>
          <w:b/>
          <w:sz w:val="22"/>
        </w:rPr>
        <w:t>Correlation analysis and prediction of wind field and bridge tower deformation based on machine learning</w:t>
      </w:r>
    </w:p>
    <w:p>
      <w:pPr>
        <w:ind w:left="400"/>
      </w:pPr>
      <w:r>
        <w:rPr>
          <w:color w:val="444444"/>
          <w:sz w:val="20"/>
        </w:rPr>
        <w:t>L Ran, Y Ding, D Hang, NY Liang - KSCE Journal of Civil Engineering, 2026  |  2026</w:t>
      </w:r>
    </w:p>
    <w:p>
      <w:pPr>
        <w:ind w:left="400"/>
      </w:pPr>
      <w:hyperlink r:id="rId575">
        <w:r>
          <w:rPr>
            <w:rStyle w:val="Hyperlink"/>
          </w:rPr>
          <w:t>https://www.sciencedirect.com/science/article/pii/S1226798826000632</w:t>
        </w:r>
      </w:hyperlink>
    </w:p>
    <w:p>
      <w:pPr>
        <w:spacing w:after="40"/>
      </w:pPr>
    </w:p>
    <w:p>
      <w:r>
        <w:rPr>
          <w:b/>
        </w:rPr>
        <w:t xml:space="preserve">570. </w:t>
      </w:r>
      <w:r>
        <w:rPr>
          <w:b/>
          <w:sz w:val="22"/>
        </w:rPr>
        <w:t>On Wind Directions Estimated by Nacelle-Lidar Under Different Wind Field Reconstruction Methods</w:t>
      </w:r>
    </w:p>
    <w:p>
      <w:pPr>
        <w:ind w:left="400"/>
      </w:pPr>
      <w:r>
        <w:rPr>
          <w:color w:val="444444"/>
          <w:sz w:val="20"/>
        </w:rPr>
        <w:t>F Guo , P Schito , A Zasso , Z Gao  |  N/A</w:t>
      </w:r>
    </w:p>
    <w:p>
      <w:pPr>
        <w:ind w:left="400"/>
      </w:pPr>
      <w:hyperlink r:id="rId576">
        <w:r>
          <w:rPr>
            <w:rStyle w:val="Hyperlink"/>
          </w:rPr>
          <w:t>https://papers.ssrn.com/sol3/papers.cfm?abstract_id=5001587</w:t>
        </w:r>
      </w:hyperlink>
    </w:p>
    <w:p>
      <w:pPr>
        <w:spacing w:after="40"/>
      </w:pPr>
    </w:p>
    <w:p>
      <w:r>
        <w:rPr>
          <w:b/>
        </w:rPr>
        <w:t xml:space="preserve">571. </w:t>
      </w:r>
      <w:r>
        <w:rPr>
          <w:b/>
          <w:sz w:val="22"/>
        </w:rPr>
        <w:t>Weather field reconstruction using aircraft surveillance data and a novel meteo-particle model</w:t>
      </w:r>
    </w:p>
    <w:p>
      <w:pPr>
        <w:ind w:left="400"/>
      </w:pPr>
      <w:r>
        <w:rPr>
          <w:color w:val="444444"/>
          <w:sz w:val="20"/>
        </w:rPr>
        <w:t>J Sun , H Vû , J Ellerbroek , JM Hoekstra  |  2018</w:t>
      </w:r>
    </w:p>
    <w:p>
      <w:pPr>
        <w:ind w:left="400"/>
      </w:pPr>
      <w:hyperlink r:id="rId577">
        <w:r>
          <w:rPr>
            <w:rStyle w:val="Hyperlink"/>
          </w:rPr>
          <w:t>https://journals.plos.org/plosone/article?id=10.1371/journal.pone.0205029</w:t>
        </w:r>
      </w:hyperlink>
    </w:p>
    <w:p>
      <w:pPr>
        <w:spacing w:after="40"/>
      </w:pPr>
    </w:p>
    <w:p>
      <w:r>
        <w:rPr>
          <w:b/>
        </w:rPr>
        <w:t xml:space="preserve">572. </w:t>
      </w:r>
      <w:r>
        <w:rPr>
          <w:b/>
          <w:sz w:val="22"/>
        </w:rPr>
        <w:t>A Novel Spatio-Temporal Guidance Strategy for Wind Field Prediction for Hilly Terrain</w:t>
      </w:r>
    </w:p>
    <w:p>
      <w:pPr>
        <w:ind w:left="400"/>
      </w:pPr>
      <w:r>
        <w:rPr>
          <w:color w:val="444444"/>
          <w:sz w:val="20"/>
        </w:rPr>
        <w:t>W Wang, G Chen, F Chen, Y Li - Energy, 2026  |  2026</w:t>
      </w:r>
    </w:p>
    <w:p>
      <w:pPr>
        <w:ind w:left="400"/>
      </w:pPr>
      <w:hyperlink r:id="rId578">
        <w:r>
          <w:rPr>
            <w:rStyle w:val="Hyperlink"/>
          </w:rPr>
          <w:t>https://www.sciencedirect.com/science/article/pii/S0360544226006109</w:t>
        </w:r>
      </w:hyperlink>
    </w:p>
    <w:p>
      <w:pPr>
        <w:spacing w:after="40"/>
      </w:pPr>
    </w:p>
    <w:p>
      <w:r>
        <w:rPr>
          <w:b/>
        </w:rPr>
        <w:t xml:space="preserve">573. </w:t>
      </w:r>
      <w:r>
        <w:rPr>
          <w:b/>
          <w:sz w:val="22"/>
        </w:rPr>
        <w:t>Intelligent long-term prediction of wind-induced response of super high-rise buildings during typhoons based on wind tunnel tests</w:t>
      </w:r>
    </w:p>
    <w:p>
      <w:pPr>
        <w:ind w:left="400"/>
      </w:pPr>
      <w:r>
        <w:rPr>
          <w:color w:val="444444"/>
          <w:sz w:val="20"/>
        </w:rPr>
        <w:t>F Li, Z Xie, L Zhang, X Yu, B Shi - Journal of Building Engineering, 2025  |  2025</w:t>
      </w:r>
    </w:p>
    <w:p>
      <w:pPr>
        <w:ind w:left="400"/>
      </w:pPr>
      <w:hyperlink r:id="rId579">
        <w:r>
          <w:rPr>
            <w:rStyle w:val="Hyperlink"/>
          </w:rPr>
          <w:t>https://www.sciencedirect.com/science/article/pii/S2352710225003808</w:t>
        </w:r>
      </w:hyperlink>
    </w:p>
    <w:p>
      <w:pPr>
        <w:spacing w:after="40"/>
      </w:pPr>
    </w:p>
    <w:p>
      <w:r>
        <w:rPr>
          <w:b/>
        </w:rPr>
        <w:t xml:space="preserve">574. </w:t>
      </w:r>
      <w:r>
        <w:rPr>
          <w:b/>
          <w:sz w:val="22"/>
        </w:rPr>
        <w:t>A Comparison between Neural Networks and Gappy POD for Urban Wind Field Estimation</w:t>
      </w:r>
    </w:p>
    <w:p>
      <w:pPr>
        <w:ind w:left="400"/>
      </w:pPr>
      <w:r>
        <w:rPr>
          <w:color w:val="444444"/>
          <w:sz w:val="20"/>
        </w:rPr>
        <w:t>C Ebert, J Weiss  |  2023</w:t>
      </w:r>
    </w:p>
    <w:p>
      <w:pPr>
        <w:ind w:left="400"/>
      </w:pPr>
      <w:hyperlink r:id="rId580">
        <w:r>
          <w:rPr>
            <w:rStyle w:val="Hyperlink"/>
          </w:rPr>
          <w:t>https://arc.aiaa.org/doi/abs/10.2514/6.2023-4257</w:t>
        </w:r>
      </w:hyperlink>
    </w:p>
    <w:p>
      <w:pPr>
        <w:spacing w:after="40"/>
      </w:pPr>
    </w:p>
    <w:p>
      <w:r>
        <w:rPr>
          <w:b/>
        </w:rPr>
        <w:t xml:space="preserve">575. </w:t>
      </w:r>
      <w:r>
        <w:rPr>
          <w:b/>
          <w:sz w:val="22"/>
        </w:rPr>
        <w:t>A non-intrusive reduced order model using deep learning for realistic wind data generation for small unmanned aerial systems in urban spaces</w:t>
      </w:r>
    </w:p>
    <w:p>
      <w:pPr>
        <w:ind w:left="400"/>
      </w:pPr>
      <w:r>
        <w:rPr>
          <w:color w:val="444444"/>
          <w:sz w:val="20"/>
        </w:rPr>
        <w:t>RKSS Vuppala , K Kara  |  2022</w:t>
      </w:r>
    </w:p>
    <w:p>
      <w:pPr>
        <w:ind w:left="400"/>
      </w:pPr>
      <w:hyperlink r:id="rId581">
        <w:r>
          <w:rPr>
            <w:rStyle w:val="Hyperlink"/>
          </w:rPr>
          <w:t>https://pubs.aip.org/aip/adv/article/12/8/085020/2819638</w:t>
        </w:r>
      </w:hyperlink>
    </w:p>
    <w:p>
      <w:pPr>
        <w:spacing w:after="40"/>
      </w:pPr>
    </w:p>
    <w:p>
      <w:r>
        <w:rPr>
          <w:b/>
        </w:rPr>
        <w:t xml:space="preserve">576. </w:t>
      </w:r>
      <w:r>
        <w:rPr>
          <w:b/>
          <w:sz w:val="22"/>
        </w:rPr>
        <w:t>A deep hybrid network for significant wave height estimation</w:t>
      </w:r>
    </w:p>
    <w:p>
      <w:pPr>
        <w:ind w:left="400"/>
      </w:pPr>
      <w:r>
        <w:rPr>
          <w:color w:val="444444"/>
          <w:sz w:val="20"/>
        </w:rPr>
        <w:t>L Patane , C Iuppa , C Faraci , MG Xibilia  |  2024</w:t>
      </w:r>
    </w:p>
    <w:p>
      <w:pPr>
        <w:ind w:left="400"/>
      </w:pPr>
      <w:hyperlink r:id="rId582">
        <w:r>
          <w:rPr>
            <w:rStyle w:val="Hyperlink"/>
          </w:rPr>
          <w:t>https://www.sciencedirect.com/science/article/pii/S1463500324000507</w:t>
        </w:r>
      </w:hyperlink>
    </w:p>
    <w:p>
      <w:pPr>
        <w:spacing w:after="40"/>
      </w:pPr>
    </w:p>
    <w:p>
      <w:r>
        <w:rPr>
          <w:b/>
        </w:rPr>
        <w:t xml:space="preserve">577. </w:t>
      </w:r>
      <w:r>
        <w:rPr>
          <w:b/>
          <w:sz w:val="22"/>
        </w:rPr>
        <w:t>Towards multi-fidelity deep learning of wind turbine wakes</w:t>
      </w:r>
    </w:p>
    <w:p>
      <w:pPr>
        <w:ind w:left="400"/>
      </w:pPr>
      <w:r>
        <w:rPr>
          <w:color w:val="444444"/>
          <w:sz w:val="20"/>
        </w:rPr>
        <w:t>S Pawar , A Sharma , G Vijayakumar , CJ Bay… - Renewable Energy, 2022  |  2022</w:t>
      </w:r>
    </w:p>
    <w:p>
      <w:pPr>
        <w:ind w:left="400"/>
      </w:pPr>
      <w:hyperlink r:id="rId583">
        <w:r>
          <w:rPr>
            <w:rStyle w:val="Hyperlink"/>
          </w:rPr>
          <w:t>https://www.sciencedirect.com/science/article/pii/S0960148122015063</w:t>
        </w:r>
      </w:hyperlink>
    </w:p>
    <w:p>
      <w:pPr>
        <w:spacing w:after="40"/>
      </w:pPr>
    </w:p>
    <w:p>
      <w:r>
        <w:rPr>
          <w:b/>
        </w:rPr>
        <w:t xml:space="preserve">578. </w:t>
      </w:r>
      <w:r>
        <w:rPr>
          <w:b/>
          <w:sz w:val="22"/>
        </w:rPr>
        <w:t>Prediction of wave parameters under extreme sea conditions using a 3D U-Net deep learning model</w:t>
      </w:r>
    </w:p>
    <w:p>
      <w:pPr>
        <w:ind w:left="400"/>
      </w:pPr>
      <w:r>
        <w:rPr>
          <w:color w:val="444444"/>
          <w:sz w:val="20"/>
        </w:rPr>
        <w:t>Y Ma , Y Ding, C Ai, Y Liu , S Bu - Ocean Engineering, 2025  |  2025</w:t>
      </w:r>
    </w:p>
    <w:p>
      <w:pPr>
        <w:ind w:left="400"/>
      </w:pPr>
      <w:hyperlink r:id="rId584">
        <w:r>
          <w:rPr>
            <w:rStyle w:val="Hyperlink"/>
          </w:rPr>
          <w:t>https://www.sciencedirect.com/science/article/pii/S0029801825019535</w:t>
        </w:r>
      </w:hyperlink>
    </w:p>
    <w:p>
      <w:pPr>
        <w:spacing w:after="40"/>
      </w:pPr>
    </w:p>
    <w:p>
      <w:r>
        <w:rPr>
          <w:b/>
        </w:rPr>
        <w:t xml:space="preserve">579. </w:t>
      </w:r>
      <w:r>
        <w:rPr>
          <w:b/>
          <w:sz w:val="22"/>
        </w:rPr>
        <w:t>Communications to Circulations: Real-Time 3D Wind Field Prediction Using 5G GNSS Signals and Deep Learning</w:t>
      </w:r>
    </w:p>
    <w:p>
      <w:pPr>
        <w:ind w:left="400"/>
      </w:pPr>
      <w:r>
        <w:rPr>
          <w:color w:val="444444"/>
          <w:sz w:val="20"/>
        </w:rPr>
        <w:t>Y Ye, C Yuan , M Li, A Zhou, H Liang, C Shang… - arXiv preprint arXiv …, 2025  |  2025</w:t>
      </w:r>
    </w:p>
    <w:p>
      <w:pPr>
        <w:ind w:left="400"/>
      </w:pPr>
      <w:hyperlink r:id="rId585">
        <w:r>
          <w:rPr>
            <w:rStyle w:val="Hyperlink"/>
          </w:rPr>
          <w:t>https://arxiv.org/abs/2509.16068</w:t>
        </w:r>
      </w:hyperlink>
    </w:p>
    <w:p>
      <w:pPr>
        <w:spacing w:after="40"/>
      </w:pPr>
    </w:p>
    <w:p>
      <w:r>
        <w:rPr>
          <w:b/>
        </w:rPr>
        <w:t xml:space="preserve">580. </w:t>
      </w:r>
      <w:r>
        <w:rPr>
          <w:b/>
          <w:sz w:val="22"/>
        </w:rPr>
        <w:t>A comprehensive review on the modeling of tropical cyclone boundary layer wind field</w:t>
      </w:r>
    </w:p>
    <w:p>
      <w:pPr>
        <w:ind w:left="400"/>
      </w:pPr>
      <w:r>
        <w:rPr>
          <w:color w:val="444444"/>
          <w:sz w:val="20"/>
        </w:rPr>
        <w:t>Y Chang , J Wang , S Li, PW Chan  |  2024</w:t>
      </w:r>
    </w:p>
    <w:p>
      <w:pPr>
        <w:ind w:left="400"/>
      </w:pPr>
      <w:hyperlink r:id="rId586">
        <w:r>
          <w:rPr>
            <w:rStyle w:val="Hyperlink"/>
          </w:rPr>
          <w:t>https://pubs.aip.org/aip/pof/article/36/3/035165/3278907</w:t>
        </w:r>
      </w:hyperlink>
    </w:p>
    <w:p>
      <w:pPr>
        <w:spacing w:after="40"/>
      </w:pPr>
    </w:p>
    <w:p>
      <w:r>
        <w:rPr>
          <w:b/>
        </w:rPr>
        <w:t xml:space="preserve">581. </w:t>
      </w:r>
      <w:r>
        <w:rPr>
          <w:b/>
          <w:sz w:val="22"/>
        </w:rPr>
        <w:t>A spatiotemporal concentration field reconstruction method for natural gas leakage based on the integration of diffusion models and PIGCN</w:t>
      </w:r>
    </w:p>
    <w:p>
      <w:pPr>
        <w:ind w:left="400"/>
      </w:pPr>
      <w:r>
        <w:rPr>
          <w:color w:val="444444"/>
          <w:sz w:val="20"/>
        </w:rPr>
        <w:t>H Xu, Y Li, D Wang, Q Jing - Reliability Engineering &amp; System Safety, 2025  |  2025</w:t>
      </w:r>
    </w:p>
    <w:p>
      <w:pPr>
        <w:ind w:left="400"/>
      </w:pPr>
      <w:hyperlink r:id="rId587">
        <w:r>
          <w:rPr>
            <w:rStyle w:val="Hyperlink"/>
          </w:rPr>
          <w:t>https://www.sciencedirect.com/science/article/pii/S0951832025010117</w:t>
        </w:r>
      </w:hyperlink>
    </w:p>
    <w:p>
      <w:pPr>
        <w:spacing w:after="40"/>
      </w:pPr>
    </w:p>
    <w:p>
      <w:r>
        <w:rPr>
          <w:b/>
        </w:rPr>
        <w:t xml:space="preserve">582. </w:t>
      </w:r>
      <w:r>
        <w:rPr>
          <w:b/>
          <w:sz w:val="22"/>
        </w:rPr>
        <w:t>Spatio-temporal graph attention network and graph-based Transformer architecture for distributed urban wind sequence reconstruction and forecasting</w:t>
      </w:r>
    </w:p>
    <w:p>
      <w:pPr>
        <w:ind w:left="400"/>
      </w:pPr>
      <w:r>
        <w:rPr>
          <w:color w:val="444444"/>
          <w:sz w:val="20"/>
        </w:rPr>
        <w:t>JH Lu , ZW Chen - Measurement, 2025  |  2025</w:t>
      </w:r>
    </w:p>
    <w:p>
      <w:pPr>
        <w:ind w:left="400"/>
      </w:pPr>
      <w:hyperlink r:id="rId588">
        <w:r>
          <w:rPr>
            <w:rStyle w:val="Hyperlink"/>
          </w:rPr>
          <w:t>https://www.sciencedirect.com/science/article/pii/S0263224125007596</w:t>
        </w:r>
      </w:hyperlink>
    </w:p>
    <w:p>
      <w:pPr>
        <w:spacing w:after="40"/>
      </w:pPr>
    </w:p>
    <w:p>
      <w:r>
        <w:rPr>
          <w:b/>
        </w:rPr>
        <w:t xml:space="preserve">583. </w:t>
      </w:r>
      <w:r>
        <w:rPr>
          <w:b/>
          <w:sz w:val="22"/>
        </w:rPr>
        <w:t>Wake field prediction of a wind farm based on a physics-informed neural network with different spatiotemporal prediction performance improvement strategies</w:t>
      </w:r>
    </w:p>
    <w:p>
      <w:pPr>
        <w:ind w:left="400"/>
      </w:pPr>
      <w:r>
        <w:rPr>
          <w:color w:val="444444"/>
          <w:sz w:val="20"/>
        </w:rPr>
        <w:t>J Song, L Wang , Z Xin, H Wang - Theoretical and Applied Mechanics …, 2025  |  2025</w:t>
      </w:r>
    </w:p>
    <w:p>
      <w:pPr>
        <w:ind w:left="400"/>
      </w:pPr>
      <w:hyperlink r:id="rId589">
        <w:r>
          <w:rPr>
            <w:rStyle w:val="Hyperlink"/>
          </w:rPr>
          <w:t>https://www.sciencedirect.com/science/article/pii/S2095034925000091</w:t>
        </w:r>
      </w:hyperlink>
    </w:p>
    <w:p>
      <w:pPr>
        <w:spacing w:after="40"/>
      </w:pPr>
    </w:p>
    <w:p>
      <w:r>
        <w:rPr>
          <w:b/>
        </w:rPr>
        <w:t xml:space="preserve">584. </w:t>
      </w:r>
      <w:r>
        <w:rPr>
          <w:b/>
          <w:sz w:val="22"/>
        </w:rPr>
        <w:t>A GCN-based adaptive generative adversarial network model for short-term wind speed scenario prediction</w:t>
      </w:r>
    </w:p>
    <w:p>
      <w:pPr>
        <w:ind w:left="400"/>
      </w:pPr>
      <w:r>
        <w:rPr>
          <w:color w:val="444444"/>
          <w:sz w:val="20"/>
        </w:rPr>
        <w:t>X Liu , J Yu, L Gong, M Liu, X Xiang  |  2024</w:t>
      </w:r>
    </w:p>
    <w:p>
      <w:pPr>
        <w:ind w:left="400"/>
      </w:pPr>
      <w:hyperlink r:id="rId590">
        <w:r>
          <w:rPr>
            <w:rStyle w:val="Hyperlink"/>
          </w:rPr>
          <w:t>https://www.sciencedirect.com/science/article/pii/S0360544224007035</w:t>
        </w:r>
      </w:hyperlink>
    </w:p>
    <w:p>
      <w:pPr>
        <w:spacing w:after="40"/>
      </w:pPr>
    </w:p>
    <w:p>
      <w:r>
        <w:rPr>
          <w:b/>
        </w:rPr>
        <w:t xml:space="preserve">585. </w:t>
      </w:r>
      <w:r>
        <w:rPr>
          <w:b/>
          <w:sz w:val="22"/>
        </w:rPr>
        <w:t>A deep learning based fatigue load predictive control method for wake wind farm</w:t>
      </w:r>
    </w:p>
    <w:p>
      <w:pPr>
        <w:ind w:left="400"/>
      </w:pPr>
      <w:r>
        <w:rPr>
          <w:color w:val="444444"/>
          <w:sz w:val="20"/>
        </w:rPr>
        <w:t>W Chen, S Huang, H Cui, S Chen, P Wang  |  2025</w:t>
      </w:r>
    </w:p>
    <w:p>
      <w:pPr>
        <w:ind w:left="400"/>
      </w:pPr>
      <w:hyperlink r:id="rId591">
        <w:r>
          <w:rPr>
            <w:rStyle w:val="Hyperlink"/>
          </w:rPr>
          <w:t>https://www.sciencedirect.com/science/article/pii/S0360544225017657</w:t>
        </w:r>
      </w:hyperlink>
    </w:p>
    <w:p>
      <w:pPr>
        <w:spacing w:after="40"/>
      </w:pPr>
    </w:p>
    <w:p>
      <w:r>
        <w:rPr>
          <w:b/>
        </w:rPr>
        <w:t xml:space="preserve">586. </w:t>
      </w:r>
      <w:r>
        <w:rPr>
          <w:b/>
          <w:sz w:val="22"/>
        </w:rPr>
        <w:t>Spatiotemporal Prediction of Wind Fields in Coastal Urban Environments Using Multi-Source Satellite Data: A GeoAI Approach</w:t>
      </w:r>
    </w:p>
    <w:p>
      <w:pPr>
        <w:ind w:left="400"/>
      </w:pPr>
      <w:r>
        <w:rPr>
          <w:color w:val="444444"/>
          <w:sz w:val="20"/>
        </w:rPr>
        <w:t>Y Shi, T Huang, L Huang, W Huang, S Liu, R Chen - Remote Sensing, 2026  |  2026</w:t>
      </w:r>
    </w:p>
    <w:p>
      <w:pPr>
        <w:ind w:left="400"/>
      </w:pPr>
      <w:hyperlink r:id="rId592">
        <w:r>
          <w:rPr>
            <w:rStyle w:val="Hyperlink"/>
          </w:rPr>
          <w:t>https://www.mdpi.com/2072-4292/18/5/716</w:t>
        </w:r>
      </w:hyperlink>
    </w:p>
    <w:p>
      <w:pPr>
        <w:spacing w:after="40"/>
      </w:pPr>
    </w:p>
    <w:p>
      <w:r>
        <w:rPr>
          <w:b/>
        </w:rPr>
        <w:t xml:space="preserve">587. </w:t>
      </w:r>
      <w:r>
        <w:rPr>
          <w:b/>
          <w:sz w:val="22"/>
        </w:rPr>
        <w:t>Wind field reconstruction with adaptive random Fourier</w:t>
      </w:r>
    </w:p>
    <w:p>
      <w:pPr>
        <w:ind w:left="400"/>
      </w:pPr>
      <w:r>
        <w:rPr>
          <w:color w:val="444444"/>
          <w:sz w:val="20"/>
        </w:rPr>
        <w:t>J Kiessling, E Ström , R Tempone  |  N/A</w:t>
      </w:r>
    </w:p>
    <w:p>
      <w:pPr>
        <w:ind w:left="400"/>
      </w:pPr>
      <w:hyperlink r:id="rId593">
        <w:r>
          <w:rPr>
            <w:rStyle w:val="Hyperlink"/>
          </w:rPr>
          <w:t>https://repository.kaust.edu.sa/server/api/core/bitstreams/d504dffa-f44b-4f77-a631-d9296ceb30af/content</w:t>
        </w:r>
      </w:hyperlink>
    </w:p>
    <w:p>
      <w:pPr>
        <w:spacing w:after="40"/>
      </w:pPr>
    </w:p>
    <w:p>
      <w:r>
        <w:rPr>
          <w:b/>
        </w:rPr>
        <w:t xml:space="preserve">588. </w:t>
      </w:r>
      <w:r>
        <w:rPr>
          <w:b/>
          <w:sz w:val="22"/>
        </w:rPr>
        <w:t>Integrative data-driven approaches to tornado wind field reconstruction</w:t>
      </w:r>
    </w:p>
    <w:p>
      <w:pPr>
        <w:ind w:left="400"/>
      </w:pPr>
      <w:r>
        <w:rPr>
          <w:color w:val="444444"/>
          <w:sz w:val="20"/>
        </w:rPr>
        <w:t>G Chen  |  2023</w:t>
      </w:r>
    </w:p>
    <w:p>
      <w:pPr>
        <w:ind w:left="400"/>
      </w:pPr>
      <w:hyperlink r:id="rId594">
        <w:r>
          <w:rPr>
            <w:rStyle w:val="Hyperlink"/>
          </w:rPr>
          <w:t>https://www.ideals.illinois.edu/items/128441</w:t>
        </w:r>
      </w:hyperlink>
    </w:p>
    <w:p>
      <w:pPr>
        <w:spacing w:after="40"/>
      </w:pPr>
    </w:p>
    <w:p>
      <w:r>
        <w:rPr>
          <w:b/>
        </w:rPr>
        <w:t xml:space="preserve">589. </w:t>
      </w:r>
      <w:r>
        <w:rPr>
          <w:b/>
          <w:sz w:val="22"/>
        </w:rPr>
        <w:t>Path planning of stratospheric airship in dynamic wind field based on deep reinforcement learning</w:t>
      </w:r>
    </w:p>
    <w:p>
      <w:pPr>
        <w:ind w:left="400"/>
      </w:pPr>
      <w:r>
        <w:rPr>
          <w:color w:val="444444"/>
          <w:sz w:val="20"/>
        </w:rPr>
        <w:t>B Zheng , M Zhu, X Guo , J Ou , J Yuan  |  2024</w:t>
      </w:r>
    </w:p>
    <w:p>
      <w:pPr>
        <w:ind w:left="400"/>
      </w:pPr>
      <w:hyperlink r:id="rId595">
        <w:r>
          <w:rPr>
            <w:rStyle w:val="Hyperlink"/>
          </w:rPr>
          <w:t>https://www.sciencedirect.com/science/article/pii/S1270963824003067</w:t>
        </w:r>
      </w:hyperlink>
    </w:p>
    <w:p>
      <w:pPr>
        <w:spacing w:after="40"/>
      </w:pPr>
    </w:p>
    <w:p>
      <w:r>
        <w:rPr>
          <w:b/>
        </w:rPr>
        <w:t xml:space="preserve">590. </w:t>
      </w:r>
      <w:r>
        <w:rPr>
          <w:b/>
          <w:sz w:val="22"/>
        </w:rPr>
        <w:t>Machine Learning for Wind Speed Estimation</w:t>
      </w:r>
    </w:p>
    <w:p>
      <w:pPr>
        <w:ind w:left="400"/>
      </w:pPr>
      <w:r>
        <w:rPr>
          <w:color w:val="444444"/>
          <w:sz w:val="20"/>
        </w:rPr>
        <w:t>I Karadag , M Gür  |  2025</w:t>
      </w:r>
    </w:p>
    <w:p>
      <w:pPr>
        <w:ind w:left="400"/>
      </w:pPr>
      <w:hyperlink r:id="rId596">
        <w:r>
          <w:rPr>
            <w:rStyle w:val="Hyperlink"/>
          </w:rPr>
          <w:t>https://www.mdpi.com/2075-5309/15/9/1541</w:t>
        </w:r>
      </w:hyperlink>
    </w:p>
    <w:p>
      <w:pPr>
        <w:spacing w:after="40"/>
      </w:pPr>
    </w:p>
    <w:p>
      <w:r>
        <w:rPr>
          <w:b/>
        </w:rPr>
        <w:t xml:space="preserve">591. </w:t>
      </w:r>
      <w:r>
        <w:rPr>
          <w:b/>
          <w:sz w:val="22"/>
        </w:rPr>
        <w:t>Automatic algorithm for SAR wind vector retrieval based on machine learning during tropical cyclones</w:t>
      </w:r>
    </w:p>
    <w:p>
      <w:pPr>
        <w:ind w:left="400"/>
      </w:pPr>
      <w:r>
        <w:rPr>
          <w:color w:val="444444"/>
          <w:sz w:val="20"/>
        </w:rPr>
        <w:t>L Zhang, W Shao, Y Hu, X Jiang - International Journal of Remote …, 2025  |  2025</w:t>
      </w:r>
    </w:p>
    <w:p>
      <w:pPr>
        <w:ind w:left="400"/>
      </w:pPr>
      <w:hyperlink r:id="rId597">
        <w:r>
          <w:rPr>
            <w:rStyle w:val="Hyperlink"/>
          </w:rPr>
          <w:t>https://www.tandfonline.com/doi/abs/10.1080/01431161.2025.2576599</w:t>
        </w:r>
      </w:hyperlink>
    </w:p>
    <w:p>
      <w:pPr>
        <w:spacing w:after="40"/>
      </w:pPr>
    </w:p>
    <w:p>
      <w:r>
        <w:rPr>
          <w:b/>
        </w:rPr>
        <w:t xml:space="preserve">592. </w:t>
      </w:r>
      <w:r>
        <w:rPr>
          <w:b/>
          <w:sz w:val="22"/>
        </w:rPr>
        <w:t>Hybrid-driven meta- learning for wind field prediction in unmanned sailboat applications</w:t>
      </w:r>
    </w:p>
    <w:p>
      <w:pPr>
        <w:ind w:left="400"/>
      </w:pPr>
      <w:r>
        <w:rPr>
          <w:color w:val="444444"/>
          <w:sz w:val="20"/>
        </w:rPr>
        <w:t>C Ning, S Nie, C Li, Z Yao, G Yuan - Ocean Engineering, 2025  |  2025</w:t>
      </w:r>
    </w:p>
    <w:p>
      <w:pPr>
        <w:ind w:left="400"/>
      </w:pPr>
      <w:hyperlink r:id="rId598">
        <w:r>
          <w:rPr>
            <w:rStyle w:val="Hyperlink"/>
          </w:rPr>
          <w:t>https://www.sciencedirect.com/science/article/pii/S0029801825024540</w:t>
        </w:r>
      </w:hyperlink>
    </w:p>
    <w:p>
      <w:pPr>
        <w:spacing w:after="40"/>
      </w:pPr>
    </w:p>
    <w:p>
      <w:r>
        <w:rPr>
          <w:b/>
        </w:rPr>
        <w:t xml:space="preserve">593. </w:t>
      </w:r>
      <w:r>
        <w:rPr>
          <w:b/>
          <w:sz w:val="22"/>
        </w:rPr>
        <w:t>Development of convolutional neural network -based turbulence modelling framework for outdoor wind field simulation</w:t>
      </w:r>
    </w:p>
    <w:p>
      <w:pPr>
        <w:ind w:left="400"/>
      </w:pPr>
      <w:r>
        <w:rPr>
          <w:color w:val="444444"/>
          <w:sz w:val="20"/>
        </w:rPr>
        <w:t>R Zhao , S Zhong, R You - Building Simulation 2025, 2025  |  2025</w:t>
      </w:r>
    </w:p>
    <w:p>
      <w:pPr>
        <w:ind w:left="400"/>
      </w:pPr>
      <w:hyperlink r:id="rId599">
        <w:r>
          <w:rPr>
            <w:rStyle w:val="Hyperlink"/>
          </w:rPr>
          <w:t>https://publications.ibpsa.org/conference/paper/?id=bs2025_1882</w:t>
        </w:r>
      </w:hyperlink>
    </w:p>
    <w:p>
      <w:pPr>
        <w:spacing w:after="40"/>
      </w:pPr>
    </w:p>
    <w:p>
      <w:r>
        <w:rPr>
          <w:b/>
        </w:rPr>
        <w:t xml:space="preserve">594. </w:t>
      </w:r>
      <w:r>
        <w:rPr>
          <w:b/>
          <w:sz w:val="22"/>
        </w:rPr>
        <w:t>Spatiotemporal PM2. 5 forecasting via dynamic geographical Graph Neural Network</w:t>
      </w:r>
    </w:p>
    <w:p>
      <w:pPr>
        <w:ind w:left="400"/>
      </w:pPr>
      <w:r>
        <w:rPr>
          <w:color w:val="444444"/>
          <w:sz w:val="20"/>
        </w:rPr>
        <w:t>Q Zhao , J Liu, X Yang, H Qi , J Lian  |  2025</w:t>
      </w:r>
    </w:p>
    <w:p>
      <w:pPr>
        <w:ind w:left="400"/>
      </w:pPr>
      <w:hyperlink r:id="rId600">
        <w:r>
          <w:rPr>
            <w:rStyle w:val="Hyperlink"/>
          </w:rPr>
          <w:t>https://www.sciencedirect.com/science/article/pii/S1364815225000350</w:t>
        </w:r>
      </w:hyperlink>
    </w:p>
    <w:p>
      <w:pPr>
        <w:spacing w:after="40"/>
      </w:pPr>
    </w:p>
    <w:p>
      <w:r>
        <w:rPr>
          <w:b/>
        </w:rPr>
        <w:t xml:space="preserve">595. </w:t>
      </w:r>
      <w:r>
        <w:rPr>
          <w:b/>
          <w:sz w:val="22"/>
        </w:rPr>
        <w:t>Lightweight Spatiotemporal Network With Channel Attention and Multi‐Branch Fusion for Short‐Term Typhoon Wind Field Prediction</w:t>
      </w:r>
    </w:p>
    <w:p>
      <w:pPr>
        <w:ind w:left="400"/>
      </w:pPr>
      <w:r>
        <w:rPr>
          <w:color w:val="444444"/>
          <w:sz w:val="20"/>
        </w:rPr>
        <w:t>J Cui, J Liu, Y Liu - Meteorological Applications, 2026  |  2026</w:t>
      </w:r>
    </w:p>
    <w:p>
      <w:pPr>
        <w:ind w:left="400"/>
      </w:pPr>
      <w:hyperlink r:id="rId601">
        <w:r>
          <w:rPr>
            <w:rStyle w:val="Hyperlink"/>
          </w:rPr>
          <w:t>https://rmets.onlinelibrary.wiley.com/doi/abs/10.1002/met.70153</w:t>
        </w:r>
      </w:hyperlink>
    </w:p>
    <w:p>
      <w:pPr>
        <w:spacing w:after="40"/>
      </w:pPr>
    </w:p>
    <w:p>
      <w:r>
        <w:rPr>
          <w:b/>
        </w:rPr>
        <w:t xml:space="preserve">596. </w:t>
      </w:r>
      <w:r>
        <w:rPr>
          <w:b/>
          <w:sz w:val="22"/>
        </w:rPr>
        <w:t>Park Wind Field Reconstruction Using Real-Time Turbine Data</w:t>
      </w:r>
    </w:p>
    <w:p>
      <w:pPr>
        <w:ind w:left="400"/>
      </w:pPr>
      <w:r>
        <w:rPr>
          <w:color w:val="444444"/>
          <w:sz w:val="20"/>
        </w:rPr>
        <w:t>MS Magalhães  |  2021</w:t>
      </w:r>
    </w:p>
    <w:p>
      <w:pPr>
        <w:ind w:left="400"/>
      </w:pPr>
      <w:hyperlink r:id="rId602">
        <w:r>
          <w:rPr>
            <w:rStyle w:val="Hyperlink"/>
          </w:rPr>
          <w:t>https://search.proquest.com/openview/815fbcc01a59322d7485aec9475b7b9d/1?pq-origsite=gscholar&amp;cbl=2026366&amp;diss=y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597. </w:t>
      </w:r>
      <w:r>
        <w:rPr>
          <w:b/>
          <w:sz w:val="22"/>
        </w:rPr>
        <w:t>Reconstructing the upwind field of wind turbines using LiDAR data</w:t>
      </w:r>
    </w:p>
    <w:p>
      <w:pPr>
        <w:ind w:left="400"/>
      </w:pPr>
      <w:r>
        <w:rPr>
          <w:color w:val="444444"/>
          <w:sz w:val="20"/>
        </w:rPr>
        <w:t>M Khezri , MJ Maghrebi , E Mahmoodi … - … Energy Technologies and …, 2025  |  2025</w:t>
      </w:r>
    </w:p>
    <w:p>
      <w:pPr>
        <w:ind w:left="400"/>
      </w:pPr>
      <w:hyperlink r:id="rId603">
        <w:r>
          <w:rPr>
            <w:rStyle w:val="Hyperlink"/>
          </w:rPr>
          <w:t>https://www.sciencedirect.com/science/article/pii/S2213138825002139</w:t>
        </w:r>
      </w:hyperlink>
    </w:p>
    <w:p>
      <w:pPr>
        <w:spacing w:after="40"/>
      </w:pPr>
    </w:p>
    <w:p>
      <w:r>
        <w:rPr>
          <w:b/>
        </w:rPr>
        <w:t xml:space="preserve">598. </w:t>
      </w:r>
      <w:r>
        <w:rPr>
          <w:b/>
          <w:sz w:val="22"/>
        </w:rPr>
        <w:t>Reconstruction of Sea Surface Chlorophyll-a Concentration in the Bohai and Yellow Seas Using LSTM Neural Network</w:t>
      </w:r>
    </w:p>
    <w:p>
      <w:pPr>
        <w:ind w:left="400"/>
      </w:pPr>
      <w:r>
        <w:rPr>
          <w:color w:val="444444"/>
          <w:sz w:val="20"/>
        </w:rPr>
        <w:t>Q Xu , G Yang, X Yin, T Sun - Remote Sensing, 2025  |  2025</w:t>
      </w:r>
    </w:p>
    <w:p>
      <w:pPr>
        <w:ind w:left="400"/>
      </w:pPr>
      <w:hyperlink r:id="rId604">
        <w:r>
          <w:rPr>
            <w:rStyle w:val="Hyperlink"/>
          </w:rPr>
          <w:t>https://www.mdpi.com/2072-4292/17/1/174</w:t>
        </w:r>
      </w:hyperlink>
    </w:p>
    <w:p>
      <w:pPr>
        <w:spacing w:after="40"/>
      </w:pPr>
    </w:p>
    <w:p>
      <w:r>
        <w:rPr>
          <w:b/>
        </w:rPr>
        <w:t xml:space="preserve">599. </w:t>
      </w:r>
      <w:r>
        <w:rPr>
          <w:b/>
          <w:sz w:val="22"/>
        </w:rPr>
        <w:t>Sparse-measurement-based peak wind pressure evaluation by super-resolution convolutional neural networks</w:t>
      </w:r>
    </w:p>
    <w:p>
      <w:pPr>
        <w:ind w:left="400"/>
      </w:pPr>
      <w:r>
        <w:rPr>
          <w:color w:val="444444"/>
          <w:sz w:val="20"/>
        </w:rPr>
        <w:t>H Wu, Y Chen , P Xie, D Zhou, T Tamura… - Journal of Wind …, 2023  |  2023</w:t>
      </w:r>
    </w:p>
    <w:p>
      <w:pPr>
        <w:ind w:left="400"/>
      </w:pPr>
      <w:hyperlink r:id="rId605">
        <w:r>
          <w:rPr>
            <w:rStyle w:val="Hyperlink"/>
          </w:rPr>
          <w:t>https://www.sciencedirect.com/science/article/pii/S0167610523002775</w:t>
        </w:r>
      </w:hyperlink>
    </w:p>
    <w:p>
      <w:pPr>
        <w:spacing w:after="40"/>
      </w:pPr>
    </w:p>
    <w:p>
      <w:r>
        <w:rPr>
          <w:b/>
        </w:rPr>
        <w:t xml:space="preserve">600. </w:t>
      </w:r>
      <w:r>
        <w:rPr>
          <w:b/>
          <w:sz w:val="22"/>
        </w:rPr>
        <w:t>Multi-Constraint Physics-Informed Generative Adversarial Networks (PIGAN) Enable Small-Data Learning for Urban Wind Field Prediction</w:t>
      </w:r>
    </w:p>
    <w:p>
      <w:pPr>
        <w:ind w:left="400"/>
      </w:pPr>
      <w:r>
        <w:rPr>
          <w:color w:val="444444"/>
          <w:sz w:val="20"/>
        </w:rPr>
        <w:t>Y Wu, Z Cao, Y Lei, Y Han, M Yuan, L Wang… - Building and …, 2026  |  2026</w:t>
      </w:r>
    </w:p>
    <w:p>
      <w:pPr>
        <w:ind w:left="400"/>
      </w:pPr>
      <w:hyperlink r:id="rId606">
        <w:r>
          <w:rPr>
            <w:rStyle w:val="Hyperlink"/>
          </w:rPr>
          <w:t>https://www.sciencedirect.com/science/article/pii/S0360132326000089</w:t>
        </w:r>
      </w:hyperlink>
    </w:p>
    <w:p>
      <w:pPr>
        <w:spacing w:after="40"/>
      </w:pPr>
    </w:p>
    <w:p>
      <w:r>
        <w:rPr>
          <w:b/>
        </w:rPr>
        <w:t xml:space="preserve">601. </w:t>
      </w:r>
      <w:r>
        <w:rPr>
          <w:b/>
          <w:sz w:val="22"/>
        </w:rPr>
        <w:t>Wind Field Estimation Using Machine Learning Based Reduced-Order Models for Safe Wind-Aware Navigation of Unmanned Aerial Systems in Urban …</w:t>
      </w:r>
    </w:p>
    <w:p>
      <w:pPr>
        <w:ind w:left="400"/>
      </w:pPr>
      <w:r>
        <w:rPr>
          <w:color w:val="444444"/>
          <w:sz w:val="20"/>
        </w:rPr>
        <w:t>RKSS Vuppala  |  2024</w:t>
      </w:r>
    </w:p>
    <w:p>
      <w:pPr>
        <w:ind w:left="400"/>
      </w:pPr>
      <w:hyperlink r:id="rId607">
        <w:r>
          <w:rPr>
            <w:rStyle w:val="Hyperlink"/>
          </w:rPr>
          <w:t>https://search.proquest.com/openview/df7c018f6a2fa55cb7b740be53de6709/1?pq-origsite=gscholar&amp;cbl=18750&amp;diss=y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602. </w:t>
      </w:r>
      <w:r>
        <w:rPr>
          <w:b/>
          <w:sz w:val="22"/>
        </w:rPr>
        <w:t>Terrain-aware Deep Learning for Wind Energy Applications: From Kilometer-scale Forecasts to Fine Wind Fields</w:t>
      </w:r>
    </w:p>
    <w:p>
      <w:pPr>
        <w:ind w:left="400"/>
      </w:pPr>
      <w:r>
        <w:rPr>
          <w:color w:val="444444"/>
          <w:sz w:val="20"/>
        </w:rPr>
        <w:t>C Lin , R Tie , S Yi, X Zhong , H Li  |  2025</w:t>
      </w:r>
    </w:p>
    <w:p>
      <w:pPr>
        <w:ind w:left="400"/>
      </w:pPr>
      <w:hyperlink r:id="rId608">
        <w:r>
          <w:rPr>
            <w:rStyle w:val="Hyperlink"/>
          </w:rPr>
          <w:t>https://arxiv.org/abs/2505.12732</w:t>
        </w:r>
      </w:hyperlink>
    </w:p>
    <w:p>
      <w:pPr>
        <w:spacing w:after="40"/>
      </w:pPr>
    </w:p>
    <w:p>
      <w:r>
        <w:rPr>
          <w:b/>
        </w:rPr>
        <w:t xml:space="preserve">603. </w:t>
      </w:r>
      <w:r>
        <w:rPr>
          <w:b/>
          <w:sz w:val="22"/>
        </w:rPr>
        <w:t>Anti-tropical cyclone load reduction control of wind turbines based on deep neural network yaw algorithm</w:t>
      </w:r>
    </w:p>
    <w:p>
      <w:pPr>
        <w:ind w:left="400"/>
      </w:pPr>
      <w:r>
        <w:rPr>
          <w:color w:val="444444"/>
          <w:sz w:val="20"/>
        </w:rPr>
        <w:t>Q Yao , J Tang, Y Ke , L Li, X Lu, Y Hu, F Fang, J Liu - Applied Energy, 2024  |  2024</w:t>
      </w:r>
    </w:p>
    <w:p>
      <w:pPr>
        <w:ind w:left="400"/>
      </w:pPr>
      <w:hyperlink r:id="rId609">
        <w:r>
          <w:rPr>
            <w:rStyle w:val="Hyperlink"/>
          </w:rPr>
          <w:t>https://www.sciencedirect.com/science/article/pii/S0306261924017124</w:t>
        </w:r>
      </w:hyperlink>
    </w:p>
    <w:p>
      <w:pPr>
        <w:spacing w:after="40"/>
      </w:pPr>
    </w:p>
    <w:p>
      <w:r>
        <w:rPr>
          <w:b/>
        </w:rPr>
        <w:t xml:space="preserve">604. </w:t>
      </w:r>
      <w:r>
        <w:rPr>
          <w:b/>
          <w:sz w:val="22"/>
        </w:rPr>
        <w:t>An optimal sensor placement scheme for wind flow and pressure field monitoring</w:t>
      </w:r>
    </w:p>
    <w:p>
      <w:pPr>
        <w:ind w:left="400"/>
      </w:pPr>
      <w:r>
        <w:rPr>
          <w:color w:val="444444"/>
          <w:sz w:val="20"/>
        </w:rPr>
        <w:t>H Gao , J Liu , P Lin , G Hu , L Patruno , Y Xiao… - Building and …, 2023  |  2023</w:t>
      </w:r>
    </w:p>
    <w:p>
      <w:pPr>
        <w:ind w:left="400"/>
      </w:pPr>
      <w:hyperlink r:id="rId610">
        <w:r>
          <w:rPr>
            <w:rStyle w:val="Hyperlink"/>
          </w:rPr>
          <w:t>https://www.sciencedirect.com/science/article/pii/S0360132323008302</w:t>
        </w:r>
      </w:hyperlink>
    </w:p>
    <w:p>
      <w:pPr>
        <w:spacing w:after="40"/>
      </w:pPr>
    </w:p>
    <w:p>
      <w:r>
        <w:rPr>
          <w:b/>
        </w:rPr>
        <w:t xml:space="preserve">605. </w:t>
      </w:r>
      <w:r>
        <w:rPr>
          <w:b/>
          <w:sz w:val="22"/>
        </w:rPr>
        <w:t>Wind field -based short-term turbine response forecasting by stacked dilated convolutional LSTMs</w:t>
      </w:r>
    </w:p>
    <w:p>
      <w:pPr>
        <w:ind w:left="400"/>
      </w:pPr>
      <w:r>
        <w:rPr>
          <w:color w:val="444444"/>
          <w:sz w:val="20"/>
        </w:rPr>
        <w:t>S Woo , J Park , J Park , L Manuel  |  2019</w:t>
      </w:r>
    </w:p>
    <w:p>
      <w:pPr>
        <w:ind w:left="400"/>
      </w:pPr>
      <w:hyperlink r:id="rId611">
        <w:r>
          <w:rPr>
            <w:rStyle w:val="Hyperlink"/>
          </w:rPr>
          <w:t>https://ieeexplore.ieee.org/abstract/document/8903544/</w:t>
        </w:r>
      </w:hyperlink>
    </w:p>
    <w:p>
      <w:pPr>
        <w:spacing w:after="40"/>
      </w:pPr>
    </w:p>
    <w:p>
      <w:r>
        <w:rPr>
          <w:b/>
        </w:rPr>
        <w:t xml:space="preserve">606. </w:t>
      </w:r>
      <w:r>
        <w:rPr>
          <w:b/>
          <w:sz w:val="22"/>
        </w:rPr>
        <w:t>Mapping the wind hazard of global tropical cyclones with parametric wind field models by considering the effects of local factors</w:t>
      </w:r>
    </w:p>
    <w:p>
      <w:pPr>
        <w:ind w:left="400"/>
      </w:pPr>
      <w:r>
        <w:rPr>
          <w:color w:val="444444"/>
          <w:sz w:val="20"/>
        </w:rPr>
        <w:t>C Tan , W Fang - International Journal of Disaster Risk Science, 2018  |  2018</w:t>
      </w:r>
    </w:p>
    <w:p>
      <w:pPr>
        <w:ind w:left="400"/>
      </w:pPr>
      <w:hyperlink r:id="rId612">
        <w:r>
          <w:rPr>
            <w:rStyle w:val="Hyperlink"/>
          </w:rPr>
          <w:t>https://link.springer.com/article/10.1007/s13753-018-0161-1</w:t>
        </w:r>
      </w:hyperlink>
    </w:p>
    <w:p>
      <w:pPr>
        <w:spacing w:after="40"/>
      </w:pPr>
    </w:p>
    <w:p>
      <w:r>
        <w:rPr>
          <w:b/>
        </w:rPr>
        <w:t xml:space="preserve">607. </w:t>
      </w:r>
      <w:r>
        <w:rPr>
          <w:b/>
          <w:sz w:val="22"/>
        </w:rPr>
        <w:t>Efficient Coupling of Urban Wind Fields and Drone Flight Dynamics Using Convolutional Autoencoders</w:t>
      </w:r>
    </w:p>
    <w:p>
      <w:pPr>
        <w:ind w:left="400"/>
      </w:pPr>
      <w:r>
        <w:rPr>
          <w:color w:val="444444"/>
          <w:sz w:val="20"/>
        </w:rPr>
        <w:t>Z Krawczyk, R Paul, K Kara  |  2025</w:t>
      </w:r>
    </w:p>
    <w:p>
      <w:pPr>
        <w:ind w:left="400"/>
      </w:pPr>
      <w:hyperlink r:id="rId613">
        <w:r>
          <w:rPr>
            <w:rStyle w:val="Hyperlink"/>
          </w:rPr>
          <w:t>https://www.mdpi.com/2504-446X/9/11/802</w:t>
        </w:r>
      </w:hyperlink>
    </w:p>
    <w:p>
      <w:pPr>
        <w:spacing w:after="40"/>
      </w:pPr>
    </w:p>
    <w:p>
      <w:r>
        <w:rPr>
          <w:b/>
        </w:rPr>
        <w:t xml:space="preserve">608. </w:t>
      </w:r>
      <w:r>
        <w:rPr>
          <w:b/>
          <w:sz w:val="22"/>
        </w:rPr>
        <w:t>Wind field reconstruction from lidar measurements at high-frequency using machine learning : presentation and article</w:t>
      </w:r>
    </w:p>
    <w:p>
      <w:pPr>
        <w:ind w:left="400"/>
      </w:pPr>
      <w:r>
        <w:rPr>
          <w:color w:val="444444"/>
          <w:sz w:val="20"/>
        </w:rPr>
        <w:t>CFW Stock-Williams, P Mazoyer , JW Wagenaar…  |  2018</w:t>
      </w:r>
    </w:p>
    <w:p>
      <w:pPr>
        <w:ind w:left="400"/>
      </w:pPr>
      <w:hyperlink r:id="rId614">
        <w:r>
          <w:rPr>
            <w:rStyle w:val="Hyperlink"/>
          </w:rPr>
          <w:t>https://repository.tno.nl/SingleDoc?find=UID%20ccdce619-68e6-42ee-9f4b-9cc28f209e2f</w:t>
        </w:r>
      </w:hyperlink>
    </w:p>
    <w:p>
      <w:pPr>
        <w:spacing w:after="40"/>
      </w:pPr>
    </w:p>
    <w:p>
      <w:r>
        <w:rPr>
          <w:b/>
        </w:rPr>
        <w:t xml:space="preserve">609. </w:t>
      </w:r>
      <w:r>
        <w:rPr>
          <w:b/>
          <w:sz w:val="22"/>
        </w:rPr>
        <w:t>Spatial field reconstruction and sensor selection in heterogeneous sensor networks with stochastic energy harvesting</w:t>
      </w:r>
    </w:p>
    <w:p>
      <w:pPr>
        <w:ind w:left="400"/>
      </w:pPr>
      <w:r>
        <w:rPr>
          <w:color w:val="444444"/>
          <w:sz w:val="20"/>
        </w:rPr>
        <w:t>P Zhang , I Nevat , GW Peters , F Septier … - IEEE Transactions on …, 2018  |  2018</w:t>
      </w:r>
    </w:p>
    <w:p>
      <w:pPr>
        <w:ind w:left="400"/>
      </w:pPr>
      <w:hyperlink r:id="rId615">
        <w:r>
          <w:rPr>
            <w:rStyle w:val="Hyperlink"/>
          </w:rPr>
          <w:t>https://ieeexplore.ieee.org/abstract/document/8281621/</w:t>
        </w:r>
      </w:hyperlink>
    </w:p>
    <w:p>
      <w:pPr>
        <w:spacing w:after="40"/>
      </w:pPr>
    </w:p>
    <w:p>
      <w:r>
        <w:rPr>
          <w:b/>
        </w:rPr>
        <w:t xml:space="preserve">610. </w:t>
      </w:r>
      <w:r>
        <w:rPr>
          <w:b/>
          <w:sz w:val="22"/>
        </w:rPr>
        <w:t>Stochastic near-surface wind field estimation from sparse aerial swarm measurements to support wildfire behaviour predictions</w:t>
      </w:r>
    </w:p>
    <w:p>
      <w:pPr>
        <w:ind w:left="400"/>
      </w:pPr>
      <w:r>
        <w:rPr>
          <w:color w:val="444444"/>
          <w:sz w:val="20"/>
        </w:rPr>
        <w:t>MT Sadrabadi , MS Innocente  |  2025</w:t>
      </w:r>
    </w:p>
    <w:p>
      <w:pPr>
        <w:ind w:left="400"/>
      </w:pPr>
      <w:hyperlink r:id="rId616">
        <w:r>
          <w:rPr>
            <w:rStyle w:val="Hyperlink"/>
          </w:rPr>
          <w:t>https://www.sciencedirect.com/science/article/pii/S1568494625017910</w:t>
        </w:r>
      </w:hyperlink>
    </w:p>
    <w:p>
      <w:pPr>
        <w:spacing w:after="40"/>
      </w:pPr>
    </w:p>
    <w:p>
      <w:r>
        <w:rPr>
          <w:b/>
        </w:rPr>
        <w:t xml:space="preserve">611. </w:t>
      </w:r>
      <w:r>
        <w:rPr>
          <w:b/>
          <w:sz w:val="22"/>
        </w:rPr>
        <w:t>Disentangling forced trends in the North Atlantic jet from natural variability using deep learning</w:t>
      </w:r>
    </w:p>
    <w:p>
      <w:pPr>
        <w:ind w:left="400"/>
      </w:pPr>
      <w:r>
        <w:rPr>
          <w:color w:val="444444"/>
          <w:sz w:val="20"/>
        </w:rPr>
        <w:t>A Hermoso , S Schemm - Journal of Geophysical Research …, 2024  |  2024</w:t>
      </w:r>
    </w:p>
    <w:p>
      <w:pPr>
        <w:ind w:left="400"/>
      </w:pPr>
      <w:hyperlink r:id="rId617">
        <w:r>
          <w:rPr>
            <w:rStyle w:val="Hyperlink"/>
          </w:rPr>
          <w:t>https://agupubs.onlinelibrary.wiley.com/doi/abs/10.1029/2023JD040638</w:t>
        </w:r>
      </w:hyperlink>
    </w:p>
    <w:p>
      <w:pPr>
        <w:spacing w:after="40"/>
      </w:pPr>
    </w:p>
    <w:p>
      <w:r>
        <w:rPr>
          <w:b/>
        </w:rPr>
        <w:t xml:space="preserve">612. </w:t>
      </w:r>
      <w:r>
        <w:rPr>
          <w:b/>
          <w:sz w:val="22"/>
        </w:rPr>
        <w:t>Wake reconstruction of a building using sparse data of virtual Doppler wind lidar</w:t>
      </w:r>
    </w:p>
    <w:p>
      <w:pPr>
        <w:ind w:left="400"/>
      </w:pPr>
      <w:r>
        <w:rPr>
          <w:color w:val="444444"/>
          <w:sz w:val="20"/>
        </w:rPr>
        <w:t>H Yang , J Yuan , Y Chen, H Xia , X Zhou, T Wei , Y Gu… - Physics of …, 2025  |  2025</w:t>
      </w:r>
    </w:p>
    <w:p>
      <w:pPr>
        <w:ind w:left="400"/>
      </w:pPr>
      <w:hyperlink r:id="rId618">
        <w:r>
          <w:rPr>
            <w:rStyle w:val="Hyperlink"/>
          </w:rPr>
          <w:t>https://pubs.aip.org/aip/pof/article/37/12/125187/3375607</w:t>
        </w:r>
      </w:hyperlink>
    </w:p>
    <w:p>
      <w:pPr>
        <w:spacing w:after="40"/>
      </w:pPr>
    </w:p>
    <w:p>
      <w:r>
        <w:rPr>
          <w:b/>
        </w:rPr>
        <w:t xml:space="preserve">613. </w:t>
      </w:r>
      <w:r>
        <w:rPr>
          <w:b/>
          <w:sz w:val="22"/>
        </w:rPr>
        <w:t>Ocean temperature reconstruction from satellite observations in the North Atlantic using an explainable deep learning framework</w:t>
      </w:r>
    </w:p>
    <w:p>
      <w:pPr>
        <w:ind w:left="400"/>
      </w:pPr>
      <w:r>
        <w:rPr>
          <w:color w:val="444444"/>
          <w:sz w:val="20"/>
        </w:rPr>
        <w:t>F Liu, L Wei, L Guan - International Journal of Digital Earth, 2026  |  2026</w:t>
      </w:r>
    </w:p>
    <w:p>
      <w:pPr>
        <w:ind w:left="400"/>
      </w:pPr>
      <w:hyperlink r:id="rId619">
        <w:r>
          <w:rPr>
            <w:rStyle w:val="Hyperlink"/>
          </w:rPr>
          <w:t>https://www.tandfonline.com/doi/abs/10.1080/17538947.2026.2632430</w:t>
        </w:r>
      </w:hyperlink>
    </w:p>
    <w:p>
      <w:pPr>
        <w:spacing w:after="40"/>
      </w:pPr>
    </w:p>
    <w:p>
      <w:r>
        <w:rPr>
          <w:b/>
        </w:rPr>
        <w:t xml:space="preserve">614. </w:t>
      </w:r>
      <w:r>
        <w:rPr>
          <w:b/>
          <w:sz w:val="22"/>
        </w:rPr>
        <w:t>Wind turbine wake reconstruction based on physical information guided neural network (PINN)</w:t>
      </w:r>
    </w:p>
    <w:p>
      <w:pPr>
        <w:ind w:left="400"/>
      </w:pPr>
      <w:r>
        <w:rPr>
          <w:color w:val="444444"/>
          <w:sz w:val="20"/>
        </w:rPr>
        <w:t>Y Li, N Ren - 2024 IEEE 2nd International Conference on …, 2024  |  2024</w:t>
      </w:r>
    </w:p>
    <w:p>
      <w:pPr>
        <w:ind w:left="400"/>
      </w:pPr>
      <w:hyperlink r:id="rId620">
        <w:r>
          <w:rPr>
            <w:rStyle w:val="Hyperlink"/>
          </w:rPr>
          <w:t>https://ieeexplore.ieee.org/abstract/document/10898228/</w:t>
        </w:r>
      </w:hyperlink>
    </w:p>
    <w:p>
      <w:pPr>
        <w:spacing w:after="40"/>
      </w:pPr>
    </w:p>
    <w:p>
      <w:r>
        <w:rPr>
          <w:b/>
        </w:rPr>
        <w:t xml:space="preserve">615. </w:t>
      </w:r>
      <w:r>
        <w:rPr>
          <w:b/>
          <w:sz w:val="22"/>
        </w:rPr>
        <w:t>Adaptive wind field estimation using an empirical bayesian approach</w:t>
      </w:r>
    </w:p>
    <w:p>
      <w:pPr>
        <w:ind w:left="400"/>
      </w:pPr>
      <w:r>
        <w:rPr>
          <w:color w:val="444444"/>
          <w:sz w:val="20"/>
        </w:rPr>
        <w:t>D Kiehn , J Schultz , N Fezans , U Römer  |  2024</w:t>
      </w:r>
    </w:p>
    <w:p>
      <w:pPr>
        <w:ind w:left="400"/>
      </w:pPr>
      <w:hyperlink r:id="rId621">
        <w:r>
          <w:rPr>
            <w:rStyle w:val="Hyperlink"/>
          </w:rPr>
          <w:t>https://arc.aiaa.org/doi/abs/10.2514/1.G008217</w:t>
        </w:r>
      </w:hyperlink>
    </w:p>
    <w:p>
      <w:pPr>
        <w:spacing w:after="40"/>
      </w:pPr>
    </w:p>
    <w:p>
      <w:r>
        <w:rPr>
          <w:b/>
        </w:rPr>
        <w:t xml:space="preserve">616. </w:t>
      </w:r>
      <w:r>
        <w:rPr>
          <w:b/>
          <w:sz w:val="22"/>
        </w:rPr>
        <w:t>Hierarchical learning method for array flow field prediction integrated with a deep neural network</w:t>
      </w:r>
    </w:p>
    <w:p>
      <w:pPr>
        <w:ind w:left="400"/>
      </w:pPr>
      <w:r>
        <w:rPr>
          <w:color w:val="444444"/>
          <w:sz w:val="20"/>
        </w:rPr>
        <w:t>S Sun , Z Xu, Z Wang, S Cui, T He, Y Cai - Journal of Zhejiang University …, 2026  |  2026</w:t>
      </w:r>
    </w:p>
    <w:p>
      <w:pPr>
        <w:ind w:left="400"/>
      </w:pPr>
      <w:hyperlink r:id="rId622">
        <w:r>
          <w:rPr>
            <w:rStyle w:val="Hyperlink"/>
          </w:rPr>
          <w:t>https://link.springer.com/article/10.1631/jzus.A2500344</w:t>
        </w:r>
      </w:hyperlink>
    </w:p>
    <w:p>
      <w:pPr>
        <w:spacing w:after="40"/>
      </w:pPr>
    </w:p>
    <w:p>
      <w:r>
        <w:rPr>
          <w:b/>
        </w:rPr>
        <w:t xml:space="preserve">617. </w:t>
      </w:r>
      <w:r>
        <w:rPr>
          <w:b/>
          <w:sz w:val="22"/>
        </w:rPr>
        <w:t>WindSR-4D: Super-Resolution Spatiotemporal Wind Forecasting at Wind Farm Scale</w:t>
      </w:r>
    </w:p>
    <w:p>
      <w:pPr>
        <w:ind w:left="400"/>
      </w:pPr>
      <w:r>
        <w:rPr>
          <w:color w:val="444444"/>
          <w:sz w:val="20"/>
        </w:rPr>
        <w:t>F Chen , L Gao  |  2025</w:t>
      </w:r>
    </w:p>
    <w:p>
      <w:pPr>
        <w:ind w:left="400"/>
      </w:pPr>
      <w:hyperlink r:id="rId623">
        <w:r>
          <w:rPr>
            <w:rStyle w:val="Hyperlink"/>
          </w:rPr>
          <w:t>https://asmedigitalcollection.asme.org/FEDSM/proceedings-abstract/FEDSM2025/88995/1222537</w:t>
        </w:r>
      </w:hyperlink>
    </w:p>
    <w:p>
      <w:pPr>
        <w:spacing w:after="40"/>
      </w:pPr>
    </w:p>
    <w:p>
      <w:r>
        <w:rPr>
          <w:b/>
        </w:rPr>
        <w:t xml:space="preserve">618. </w:t>
      </w:r>
      <w:r>
        <w:rPr>
          <w:b/>
          <w:sz w:val="22"/>
        </w:rPr>
        <w:t>Sea surface wind field retrieval from compressive sensing Sentinel-1 dual-polarimetric SAR images using deep learning</w:t>
      </w:r>
    </w:p>
    <w:p>
      <w:pPr>
        <w:ind w:left="400"/>
      </w:pPr>
      <w:r>
        <w:rPr>
          <w:color w:val="444444"/>
          <w:sz w:val="20"/>
        </w:rPr>
        <w:t>X Li, Q Yan, C Fan, J Zhang - Journal of Physics: Conference …, 2025  |  2025</w:t>
      </w:r>
    </w:p>
    <w:p>
      <w:pPr>
        <w:ind w:left="400"/>
      </w:pPr>
      <w:hyperlink r:id="rId624">
        <w:r>
          <w:rPr>
            <w:rStyle w:val="Hyperlink"/>
          </w:rPr>
          <w:t>https://iopscience.iop.org/article/10.1088/1742-6596/3007/1/012082/meta</w:t>
        </w:r>
      </w:hyperlink>
    </w:p>
    <w:p>
      <w:pPr>
        <w:spacing w:after="40"/>
      </w:pPr>
    </w:p>
    <w:p>
      <w:r>
        <w:rPr>
          <w:b/>
        </w:rPr>
        <w:t xml:space="preserve">619. </w:t>
      </w:r>
      <w:r>
        <w:rPr>
          <w:b/>
          <w:sz w:val="22"/>
        </w:rPr>
        <w:t>Measurement of visibility and phase steps of a static wind imaging interferometer assisted by deep learning</w:t>
      </w:r>
    </w:p>
    <w:p>
      <w:pPr>
        <w:ind w:left="400"/>
      </w:pPr>
      <w:r>
        <w:rPr>
          <w:color w:val="444444"/>
          <w:sz w:val="20"/>
        </w:rPr>
        <w:t>Y Wang, C Zhang, Z Chen, Y Sun, P Zhang - Applied optics, 2022  |  2022</w:t>
      </w:r>
    </w:p>
    <w:p>
      <w:pPr>
        <w:ind w:left="400"/>
      </w:pPr>
      <w:hyperlink r:id="rId625">
        <w:r>
          <w:rPr>
            <w:rStyle w:val="Hyperlink"/>
          </w:rPr>
          <w:t>https://opg.optica.org/abstract.cfm?uri=ao-61-13-3533</w:t>
        </w:r>
      </w:hyperlink>
    </w:p>
    <w:p>
      <w:pPr>
        <w:spacing w:after="40"/>
      </w:pPr>
    </w:p>
    <w:p>
      <w:r>
        <w:rPr>
          <w:b/>
        </w:rPr>
        <w:t xml:space="preserve">620. </w:t>
      </w:r>
      <w:r>
        <w:rPr>
          <w:b/>
          <w:sz w:val="22"/>
        </w:rPr>
        <w:t>Applications of deep learning -based super-resolution for reconstruction of flow around the CAARC benchmark model</w:t>
      </w:r>
    </w:p>
    <w:p>
      <w:pPr>
        <w:ind w:left="400"/>
      </w:pPr>
      <w:r>
        <w:rPr>
          <w:color w:val="444444"/>
          <w:sz w:val="20"/>
        </w:rPr>
        <w:t>L Rengkang, Z Wei, Y Sifan… - Acta Aerodynamica …, 2023  |  2023</w:t>
      </w:r>
    </w:p>
    <w:p>
      <w:pPr>
        <w:ind w:left="400"/>
      </w:pPr>
      <w:hyperlink r:id="rId626">
        <w:r>
          <w:rPr>
            <w:rStyle w:val="Hyperlink"/>
          </w:rPr>
          <w:t>http://kqdlxxb.xml-journal.net/en/article/id/bbf9f1e4-c4ee-4585-a890-06c018aec112</w:t>
        </w:r>
      </w:hyperlink>
    </w:p>
    <w:p>
      <w:pPr>
        <w:spacing w:after="40"/>
      </w:pPr>
    </w:p>
    <w:p>
      <w:r>
        <w:rPr>
          <w:b/>
        </w:rPr>
        <w:t xml:space="preserve">621. </w:t>
      </w:r>
      <w:r>
        <w:rPr>
          <w:b/>
          <w:sz w:val="22"/>
        </w:rPr>
        <w:t>Research on wind field feature extraction and prediction model of Yakou terrain transmission line driven by deep learning</w:t>
      </w:r>
    </w:p>
    <w:p>
      <w:pPr>
        <w:ind w:left="400"/>
      </w:pPr>
      <w:r>
        <w:rPr>
          <w:color w:val="444444"/>
          <w:sz w:val="20"/>
        </w:rPr>
        <w:t>S Hua, J Lu, S Jin, S Zongpeng… - … Conference on Power …, 2024  |  2024</w:t>
      </w:r>
    </w:p>
    <w:p>
      <w:pPr>
        <w:ind w:left="400"/>
      </w:pPr>
      <w:hyperlink r:id="rId627">
        <w:r>
          <w:rPr>
            <w:rStyle w:val="Hyperlink"/>
          </w:rPr>
          <w:t>https://ieeexplore.ieee.org/abstract/document/10854226/</w:t>
        </w:r>
      </w:hyperlink>
    </w:p>
    <w:p>
      <w:pPr>
        <w:spacing w:after="40"/>
      </w:pPr>
    </w:p>
    <w:p>
      <w:r>
        <w:rPr>
          <w:b/>
        </w:rPr>
        <w:t xml:space="preserve">622. </w:t>
      </w:r>
      <w:r>
        <w:rPr>
          <w:b/>
          <w:sz w:val="22"/>
        </w:rPr>
        <w:t>Principal Component Analysis and Kalman Smoothing in Wind Field Reconstruction –Application to Leak Detection in Bioreactor Environment</w:t>
      </w:r>
    </w:p>
    <w:p>
      <w:pPr>
        <w:ind w:left="400"/>
      </w:pPr>
      <w:r>
        <w:rPr>
          <w:color w:val="444444"/>
          <w:sz w:val="20"/>
        </w:rPr>
        <w:t>A Heikkinen  |  2025</w:t>
      </w:r>
    </w:p>
    <w:p>
      <w:pPr>
        <w:ind w:left="400"/>
      </w:pPr>
      <w:hyperlink r:id="rId628">
        <w:r>
          <w:rPr>
            <w:rStyle w:val="Hyperlink"/>
          </w:rPr>
          <w:t>https://erepo.uef.fi/server/api/core/bitstreams/125c903c-6fa9-45e7-86f8-a8288ebaac09/content</w:t>
        </w:r>
      </w:hyperlink>
    </w:p>
    <w:p>
      <w:pPr>
        <w:spacing w:after="40"/>
      </w:pPr>
    </w:p>
    <w:p>
      <w:r>
        <w:rPr>
          <w:b/>
        </w:rPr>
        <w:t xml:space="preserve">623. </w:t>
      </w:r>
      <w:r>
        <w:rPr>
          <w:b/>
          <w:sz w:val="22"/>
        </w:rPr>
        <w:t>TKI WOZ R&amp;D EloQuENT: Wind field reconstruction from LiDAR measurements as input for aero-elastic simulation</w:t>
      </w:r>
    </w:p>
    <w:p>
      <w:pPr>
        <w:ind w:left="400"/>
      </w:pPr>
      <w:r>
        <w:rPr>
          <w:color w:val="444444"/>
          <w:sz w:val="20"/>
        </w:rPr>
        <w:t>A Pian, T Krone , E Rose  |  2022</w:t>
      </w:r>
    </w:p>
    <w:p>
      <w:pPr>
        <w:ind w:left="400"/>
      </w:pPr>
      <w:hyperlink r:id="rId629">
        <w:r>
          <w:rPr>
            <w:rStyle w:val="Hyperlink"/>
          </w:rPr>
          <w:t>https://publications.tno.nl/publication/34639697/gsQdYM/TNO-2022-R10384.pdf</w:t>
        </w:r>
      </w:hyperlink>
    </w:p>
    <w:p>
      <w:pPr>
        <w:spacing w:after="40"/>
      </w:pPr>
    </w:p>
    <w:p>
      <w:r>
        <w:rPr>
          <w:b/>
        </w:rPr>
        <w:t xml:space="preserve">624. </w:t>
      </w:r>
      <w:r>
        <w:rPr>
          <w:b/>
          <w:sz w:val="22"/>
        </w:rPr>
        <w:t>Trajectory planning in windy urban environment–a gappy pod approach for wind field estimates with sparse sensors</w:t>
      </w:r>
    </w:p>
    <w:p>
      <w:pPr>
        <w:ind w:left="400"/>
      </w:pPr>
      <w:r>
        <w:rPr>
          <w:color w:val="444444"/>
          <w:sz w:val="20"/>
        </w:rPr>
        <w:t>C Ebert, C Ruwisch, J Weiss , M Uijt De Haag … - AIAA AVIATION 2022 …, 2022  |  2022</w:t>
      </w:r>
    </w:p>
    <w:p>
      <w:pPr>
        <w:ind w:left="400"/>
      </w:pPr>
      <w:hyperlink r:id="rId630">
        <w:r>
          <w:rPr>
            <w:rStyle w:val="Hyperlink"/>
          </w:rPr>
          <w:t>https://arc.aiaa.org/doi/abs/10.2514/6.2022-3757</w:t>
        </w:r>
      </w:hyperlink>
    </w:p>
    <w:p>
      <w:pPr>
        <w:spacing w:after="40"/>
      </w:pPr>
    </w:p>
    <w:p>
      <w:r>
        <w:rPr>
          <w:b/>
        </w:rPr>
        <w:t xml:space="preserve">625. </w:t>
      </w:r>
      <w:r>
        <w:rPr>
          <w:b/>
          <w:sz w:val="22"/>
        </w:rPr>
        <w:t>Real-time wind response prediction and load inversion for skyscraper using deep learning</w:t>
      </w:r>
    </w:p>
    <w:p>
      <w:pPr>
        <w:ind w:left="400"/>
      </w:pPr>
      <w:r>
        <w:rPr>
          <w:color w:val="444444"/>
          <w:sz w:val="20"/>
        </w:rPr>
        <w:t>S Zhang, Q Zhang, Z Li  |  2025</w:t>
      </w:r>
    </w:p>
    <w:p>
      <w:pPr>
        <w:ind w:left="400"/>
      </w:pPr>
      <w:hyperlink r:id="rId631">
        <w:r>
          <w:rPr>
            <w:rStyle w:val="Hyperlink"/>
          </w:rPr>
          <w:t>https://www.sciencedirect.com/science/article/pii/S0141029625016323</w:t>
        </w:r>
      </w:hyperlink>
    </w:p>
    <w:p>
      <w:pPr>
        <w:spacing w:after="40"/>
      </w:pPr>
    </w:p>
    <w:p>
      <w:r>
        <w:rPr>
          <w:b/>
        </w:rPr>
        <w:t xml:space="preserve">626. </w:t>
      </w:r>
      <w:r>
        <w:rPr>
          <w:b/>
          <w:sz w:val="22"/>
        </w:rPr>
        <w:t>Fusion of dual wind component for radar echo nowcasting based on a deep learning model</w:t>
      </w:r>
    </w:p>
    <w:p>
      <w:pPr>
        <w:ind w:left="400"/>
      </w:pPr>
      <w:r>
        <w:rPr>
          <w:color w:val="444444"/>
          <w:sz w:val="20"/>
        </w:rPr>
        <w:t>L Zhou, X Zhi, G Wang, Y Lyu, Y Ji, T Du… - Earth and Space …, 2025  |  2025</w:t>
      </w:r>
    </w:p>
    <w:p>
      <w:pPr>
        <w:ind w:left="400"/>
      </w:pPr>
      <w:hyperlink r:id="rId632">
        <w:r>
          <w:rPr>
            <w:rStyle w:val="Hyperlink"/>
          </w:rPr>
          <w:t>https://agupubs.onlinelibrary.wiley.com/doi/abs/10.1029/2024EA004128</w:t>
        </w:r>
      </w:hyperlink>
    </w:p>
    <w:p>
      <w:pPr>
        <w:spacing w:after="40"/>
      </w:pPr>
    </w:p>
    <w:p>
      <w:r>
        <w:rPr>
          <w:b/>
        </w:rPr>
        <w:t xml:space="preserve">627. </w:t>
      </w:r>
      <w:r>
        <w:rPr>
          <w:b/>
          <w:sz w:val="22"/>
        </w:rPr>
        <w:t>A Hierarchical Deep Learning Model for Predicting Pedestrian-Level Urban Winds</w:t>
      </w:r>
    </w:p>
    <w:p>
      <w:pPr>
        <w:ind w:left="400"/>
      </w:pPr>
      <w:r>
        <w:rPr>
          <w:color w:val="444444"/>
          <w:sz w:val="20"/>
        </w:rPr>
        <w:t>R Snaiki , J Lu , S Li , N Nazarian  |  2025</w:t>
      </w:r>
    </w:p>
    <w:p>
      <w:pPr>
        <w:ind w:left="400"/>
      </w:pPr>
      <w:hyperlink r:id="rId633">
        <w:r>
          <w:rPr>
            <w:rStyle w:val="Hyperlink"/>
          </w:rPr>
          <w:t>https://arxiv.org/abs/2510.27101</w:t>
        </w:r>
      </w:hyperlink>
    </w:p>
    <w:p>
      <w:pPr>
        <w:spacing w:after="40"/>
      </w:pPr>
    </w:p>
    <w:p>
      <w:r>
        <w:rPr>
          <w:b/>
        </w:rPr>
        <w:t xml:space="preserve">628. </w:t>
      </w:r>
      <w:r>
        <w:rPr>
          <w:b/>
          <w:sz w:val="22"/>
        </w:rPr>
        <w:t>A physics-informed neural network -based approach to reconstruct the tornado vortices from limited observed data</w:t>
      </w:r>
    </w:p>
    <w:p>
      <w:pPr>
        <w:ind w:left="400"/>
      </w:pPr>
      <w:r>
        <w:rPr>
          <w:color w:val="444444"/>
          <w:sz w:val="20"/>
        </w:rPr>
        <w:t>H Zhang , H Wang , Z Xu, Z Liu , BC Khoo  |  2023</w:t>
      </w:r>
    </w:p>
    <w:p>
      <w:pPr>
        <w:ind w:left="400"/>
      </w:pPr>
      <w:hyperlink r:id="rId634">
        <w:r>
          <w:rPr>
            <w:rStyle w:val="Hyperlink"/>
          </w:rPr>
          <w:t>https://www.sciencedirect.com/science/article/pii/S0167610523002374</w:t>
        </w:r>
      </w:hyperlink>
    </w:p>
    <w:p>
      <w:pPr>
        <w:spacing w:after="40"/>
      </w:pPr>
    </w:p>
    <w:p>
      <w:r>
        <w:rPr>
          <w:b/>
        </w:rPr>
        <w:t xml:space="preserve">629. </w:t>
      </w:r>
      <w:r>
        <w:rPr>
          <w:b/>
          <w:sz w:val="22"/>
        </w:rPr>
        <w:t>Urban wind field prediction using Fourier Neural Operators across different wind directions and cities</w:t>
      </w:r>
    </w:p>
    <w:p>
      <w:pPr>
        <w:ind w:left="400"/>
      </w:pPr>
      <w:r>
        <w:rPr>
          <w:color w:val="444444"/>
          <w:sz w:val="20"/>
        </w:rPr>
        <w:t>C Chen, G Tian , S Qin , S Yang , D Geng , D Zhan … - Building …, 2026  |  2026</w:t>
      </w:r>
    </w:p>
    <w:p>
      <w:pPr>
        <w:ind w:left="400"/>
      </w:pPr>
      <w:hyperlink r:id="rId635">
        <w:r>
          <w:rPr>
            <w:rStyle w:val="Hyperlink"/>
          </w:rPr>
          <w:t>https://link.springer.com/article/10.1007/s12273-025-1392-x</w:t>
        </w:r>
      </w:hyperlink>
    </w:p>
    <w:p>
      <w:pPr>
        <w:spacing w:after="40"/>
      </w:pPr>
    </w:p>
    <w:p>
      <w:r>
        <w:rPr>
          <w:b/>
        </w:rPr>
        <w:t xml:space="preserve">630. </w:t>
      </w:r>
      <w:r>
        <w:rPr>
          <w:b/>
          <w:sz w:val="22"/>
        </w:rPr>
        <w:t>A model combining convolutional neural network and LightGBM algorithm for ultra-short-term wind power forecasting</w:t>
      </w:r>
    </w:p>
    <w:p>
      <w:pPr>
        <w:ind w:left="400"/>
      </w:pPr>
      <w:r>
        <w:rPr>
          <w:color w:val="444444"/>
          <w:sz w:val="20"/>
        </w:rPr>
        <w:t>Y Ju, G Sun, Q Chen, M Zhang, H Zhu… - Ieee …, 2019  |  2019</w:t>
      </w:r>
    </w:p>
    <w:p>
      <w:pPr>
        <w:ind w:left="400"/>
      </w:pPr>
      <w:hyperlink r:id="rId636">
        <w:r>
          <w:rPr>
            <w:rStyle w:val="Hyperlink"/>
          </w:rPr>
          <w:t>https://ieeexplore.ieee.org/abstract/document/8653826/</w:t>
        </w:r>
      </w:hyperlink>
    </w:p>
    <w:p>
      <w:pPr>
        <w:spacing w:after="40"/>
      </w:pPr>
    </w:p>
    <w:p>
      <w:r>
        <w:rPr>
          <w:b/>
        </w:rPr>
        <w:t xml:space="preserve">631. </w:t>
      </w:r>
      <w:r>
        <w:rPr>
          <w:b/>
          <w:sz w:val="22"/>
        </w:rPr>
        <w:t>Wind velocity distribution reconstruction using CFD database with Tucker decomposition and sensor measurement</w:t>
      </w:r>
    </w:p>
    <w:p>
      <w:pPr>
        <w:ind w:left="400"/>
      </w:pPr>
      <w:r>
        <w:rPr>
          <w:color w:val="444444"/>
          <w:sz w:val="20"/>
        </w:rPr>
        <w:t>L Qin , S Liu, Y Kang, SA Yan, HI Schlaberg, Z Wang - Energy, 2019  |  2019</w:t>
      </w:r>
    </w:p>
    <w:p>
      <w:pPr>
        <w:ind w:left="400"/>
      </w:pPr>
      <w:hyperlink r:id="rId637">
        <w:r>
          <w:rPr>
            <w:rStyle w:val="Hyperlink"/>
          </w:rPr>
          <w:t>https://www.sciencedirect.com/science/article/pii/S0360544218322175</w:t>
        </w:r>
      </w:hyperlink>
    </w:p>
    <w:p>
      <w:pPr>
        <w:spacing w:after="40"/>
      </w:pPr>
    </w:p>
    <w:p>
      <w:r>
        <w:rPr>
          <w:b/>
        </w:rPr>
        <w:t xml:space="preserve">632. </w:t>
      </w:r>
      <w:r>
        <w:rPr>
          <w:b/>
          <w:sz w:val="22"/>
        </w:rPr>
        <w:t>Knowledge-enhanced deep learning for simulation of extratropical cyclone wind risk</w:t>
      </w:r>
    </w:p>
    <w:p>
      <w:pPr>
        <w:ind w:left="400"/>
      </w:pPr>
      <w:r>
        <w:rPr>
          <w:color w:val="444444"/>
          <w:sz w:val="20"/>
        </w:rPr>
        <w:t>R Snaiki , T Wu  |  2022</w:t>
      </w:r>
    </w:p>
    <w:p>
      <w:pPr>
        <w:ind w:left="400"/>
      </w:pPr>
      <w:hyperlink r:id="rId638">
        <w:r>
          <w:rPr>
            <w:rStyle w:val="Hyperlink"/>
          </w:rPr>
          <w:t>https://www.mdpi.com/2073-4433/13/5/757</w:t>
        </w:r>
      </w:hyperlink>
    </w:p>
    <w:p>
      <w:pPr>
        <w:spacing w:after="40"/>
      </w:pPr>
    </w:p>
    <w:p>
      <w:r>
        <w:rPr>
          <w:b/>
        </w:rPr>
        <w:t xml:space="preserve">633. </w:t>
      </w:r>
      <w:r>
        <w:rPr>
          <w:b/>
          <w:sz w:val="22"/>
        </w:rPr>
        <w:t>Hierarchical predictions of fine-to-coarse time span and atmospheric field reconstruction for typhoon track prediction</w:t>
      </w:r>
    </w:p>
    <w:p>
      <w:pPr>
        <w:ind w:left="400"/>
      </w:pPr>
      <w:r>
        <w:rPr>
          <w:color w:val="444444"/>
          <w:sz w:val="20"/>
        </w:rPr>
        <w:t>S Yan , Z Zhang, W Zheng - Atmosphere, 2024  |  2024</w:t>
      </w:r>
    </w:p>
    <w:p>
      <w:pPr>
        <w:ind w:left="400"/>
      </w:pPr>
      <w:hyperlink r:id="rId639">
        <w:r>
          <w:rPr>
            <w:rStyle w:val="Hyperlink"/>
          </w:rPr>
          <w:t>https://www.mdpi.com/2073-4433/15/5/605</w:t>
        </w:r>
      </w:hyperlink>
    </w:p>
    <w:p>
      <w:pPr>
        <w:spacing w:after="40"/>
      </w:pPr>
    </w:p>
    <w:p>
      <w:r>
        <w:rPr>
          <w:b/>
        </w:rPr>
        <w:t xml:space="preserve">634. </w:t>
      </w:r>
      <w:r>
        <w:rPr>
          <w:b/>
          <w:sz w:val="22"/>
        </w:rPr>
        <w:t>The wide swath significant wave height: An innovative reconstruction of significant wave heights from CFOSAT's SWIM and scatterometer using deep learning</w:t>
      </w:r>
    </w:p>
    <w:p>
      <w:pPr>
        <w:ind w:left="400"/>
      </w:pPr>
      <w:r>
        <w:rPr>
          <w:color w:val="444444"/>
          <w:sz w:val="20"/>
        </w:rPr>
        <w:t>JK Wang, L Aouf, A Dalphinet, YG Zhang… - Geophysical …, 2021  |  2021</w:t>
      </w:r>
    </w:p>
    <w:p>
      <w:pPr>
        <w:ind w:left="400"/>
      </w:pPr>
      <w:hyperlink r:id="rId640">
        <w:r>
          <w:rPr>
            <w:rStyle w:val="Hyperlink"/>
          </w:rPr>
          <w:t>https://agupubs.onlinelibrary.wiley.com/doi/abs/10.1029/2020GL091276</w:t>
        </w:r>
      </w:hyperlink>
    </w:p>
    <w:p>
      <w:pPr>
        <w:spacing w:after="40"/>
      </w:pPr>
    </w:p>
    <w:p>
      <w:r>
        <w:rPr>
          <w:b/>
        </w:rPr>
        <w:t xml:space="preserve">635. </w:t>
      </w:r>
      <w:r>
        <w:rPr>
          <w:b/>
          <w:sz w:val="22"/>
        </w:rPr>
        <w:t>Aircraft wake recognition and strength classification based on deep learning</w:t>
      </w:r>
    </w:p>
    <w:p>
      <w:pPr>
        <w:ind w:left="400"/>
      </w:pPr>
      <w:r>
        <w:rPr>
          <w:color w:val="444444"/>
          <w:sz w:val="20"/>
        </w:rPr>
        <w:t>C Shen, W Tang, H Gao, X Wang… - IEEE Journal of …, 2023  |  2023</w:t>
      </w:r>
    </w:p>
    <w:p>
      <w:pPr>
        <w:ind w:left="400"/>
      </w:pPr>
      <w:hyperlink r:id="rId641">
        <w:r>
          <w:rPr>
            <w:rStyle w:val="Hyperlink"/>
          </w:rPr>
          <w:t>https://ieeexplore.ieee.org/abstract/document/10042040/</w:t>
        </w:r>
      </w:hyperlink>
    </w:p>
    <w:p>
      <w:pPr>
        <w:spacing w:after="40"/>
      </w:pPr>
    </w:p>
    <w:p>
      <w:r>
        <w:rPr>
          <w:b/>
        </w:rPr>
        <w:t xml:space="preserve">636. </w:t>
      </w:r>
      <w:r>
        <w:rPr>
          <w:b/>
          <w:sz w:val="22"/>
        </w:rPr>
        <w:t>Estimating the impacts of the wind field size, wind speed, turbulence, and no-fly zones on unmanned aerial vehicle flights in urban areas</w:t>
      </w:r>
    </w:p>
    <w:p>
      <w:pPr>
        <w:ind w:left="400"/>
      </w:pPr>
      <w:r>
        <w:rPr>
          <w:color w:val="444444"/>
          <w:sz w:val="20"/>
        </w:rPr>
        <w:t>Z Cao, X Zhang , AU Weerasuriya , Z Wang , J Guo  |  2026</w:t>
      </w:r>
    </w:p>
    <w:p>
      <w:pPr>
        <w:ind w:left="400"/>
      </w:pPr>
      <w:hyperlink r:id="rId642">
        <w:r>
          <w:rPr>
            <w:rStyle w:val="Hyperlink"/>
          </w:rPr>
          <w:t>https://pubs.aip.org/aip/pof/article/38/1/015130/3377595</w:t>
        </w:r>
      </w:hyperlink>
    </w:p>
    <w:p>
      <w:pPr>
        <w:spacing w:after="40"/>
      </w:pPr>
    </w:p>
    <w:p>
      <w:r>
        <w:rPr>
          <w:b/>
        </w:rPr>
        <w:t xml:space="preserve">637. </w:t>
      </w:r>
      <w:r>
        <w:rPr>
          <w:b/>
          <w:sz w:val="22"/>
        </w:rPr>
        <w:t>Rapid prediction for the transient dispersion of leaked airborne pollutant in urban environment based on graph neural networks</w:t>
      </w:r>
    </w:p>
    <w:p>
      <w:pPr>
        <w:ind w:left="400"/>
      </w:pPr>
      <w:r>
        <w:rPr>
          <w:color w:val="444444"/>
          <w:sz w:val="20"/>
        </w:rPr>
        <w:t>X Shao, S Zhang, X Liu, Z Liu , J Huang - Journal of Hazardous Materials, 2024  |  2024</w:t>
      </w:r>
    </w:p>
    <w:p>
      <w:pPr>
        <w:ind w:left="400"/>
      </w:pPr>
      <w:hyperlink r:id="rId643">
        <w:r>
          <w:rPr>
            <w:rStyle w:val="Hyperlink"/>
          </w:rPr>
          <w:t>https://www.sciencedirect.com/science/article/pii/S030438942402096X</w:t>
        </w:r>
      </w:hyperlink>
    </w:p>
    <w:p>
      <w:pPr>
        <w:spacing w:after="40"/>
      </w:pPr>
    </w:p>
    <w:p>
      <w:r>
        <w:rPr>
          <w:b/>
        </w:rPr>
        <w:t xml:space="preserve">638. </w:t>
      </w:r>
      <w:r>
        <w:rPr>
          <w:b/>
          <w:sz w:val="22"/>
        </w:rPr>
        <w:t>Deep learning -based automated identification on vortex-induced vibration of long suspenders for the suspension bridge</w:t>
      </w:r>
    </w:p>
    <w:p>
      <w:pPr>
        <w:ind w:left="400"/>
      </w:pPr>
      <w:r>
        <w:rPr>
          <w:color w:val="444444"/>
          <w:sz w:val="20"/>
        </w:rPr>
        <w:t>X Su, J Mao , H Wang , H Gao , D Li  |  2025</w:t>
      </w:r>
    </w:p>
    <w:p>
      <w:pPr>
        <w:ind w:left="400"/>
      </w:pPr>
      <w:hyperlink r:id="rId644">
        <w:r>
          <w:rPr>
            <w:rStyle w:val="Hyperlink"/>
          </w:rPr>
          <w:t>https://www.sciencedirect.com/science/article/pii/S0888327024009683</w:t>
        </w:r>
      </w:hyperlink>
    </w:p>
    <w:p>
      <w:pPr>
        <w:spacing w:after="40"/>
      </w:pPr>
    </w:p>
    <w:p>
      <w:r>
        <w:rPr>
          <w:b/>
        </w:rPr>
        <w:t xml:space="preserve">639. </w:t>
      </w:r>
      <w:r>
        <w:rPr>
          <w:b/>
          <w:sz w:val="22"/>
        </w:rPr>
        <w:t>Reliability Assessment of Convolutional Autoencoder-Based Wind Modeling for Autonomous Drone Training</w:t>
      </w:r>
    </w:p>
    <w:p>
      <w:pPr>
        <w:ind w:left="400"/>
      </w:pPr>
      <w:r>
        <w:rPr>
          <w:color w:val="444444"/>
          <w:sz w:val="20"/>
        </w:rPr>
        <w:t>J Wu , H You , J Du  |  2025</w:t>
      </w:r>
    </w:p>
    <w:p>
      <w:pPr>
        <w:ind w:left="400"/>
      </w:pPr>
      <w:hyperlink r:id="rId645">
        <w:r>
          <w:rPr>
            <w:rStyle w:val="Hyperlink"/>
          </w:rPr>
          <w:t>https://ieeexplore.ieee.org/abstract/document/11339095/</w:t>
        </w:r>
      </w:hyperlink>
    </w:p>
    <w:p>
      <w:pPr>
        <w:spacing w:after="40"/>
      </w:pPr>
    </w:p>
    <w:p>
      <w:r>
        <w:rPr>
          <w:b/>
        </w:rPr>
        <w:t xml:space="preserve">640. </w:t>
      </w:r>
      <w:r>
        <w:rPr>
          <w:b/>
          <w:sz w:val="22"/>
        </w:rPr>
        <w:t>Improved deep learning method and high-resolution reanalysis model-based intelligent marine navigation</w:t>
      </w:r>
    </w:p>
    <w:p>
      <w:pPr>
        <w:ind w:left="400"/>
      </w:pPr>
      <w:r>
        <w:rPr>
          <w:color w:val="444444"/>
          <w:sz w:val="20"/>
        </w:rPr>
        <w:t>Z Zhang , L Cao, J Yin  |  2025</w:t>
      </w:r>
    </w:p>
    <w:p>
      <w:pPr>
        <w:ind w:left="400"/>
      </w:pPr>
      <w:hyperlink r:id="rId646">
        <w:r>
          <w:rPr>
            <w:rStyle w:val="Hyperlink"/>
          </w:rPr>
          <w:t>https://www.frontiersin.org/journals/marine-science/articles/10.3389/fmars.2025.1495822/full</w:t>
        </w:r>
      </w:hyperlink>
    </w:p>
    <w:p>
      <w:pPr>
        <w:spacing w:after="40"/>
      </w:pPr>
    </w:p>
    <w:p>
      <w:r>
        <w:rPr>
          <w:b/>
        </w:rPr>
        <w:t xml:space="preserve">641. </w:t>
      </w:r>
      <w:r>
        <w:rPr>
          <w:b/>
          <w:sz w:val="22"/>
        </w:rPr>
        <w:t>Application of Extreme Learning Machines for Modeling Wind in Energy-Optimal Routing Problems</w:t>
      </w:r>
    </w:p>
    <w:p>
      <w:pPr>
        <w:ind w:left="400"/>
      </w:pPr>
      <w:r>
        <w:rPr>
          <w:color w:val="444444"/>
          <w:sz w:val="20"/>
        </w:rPr>
        <w:t>A Gardner, M Karpenko , V Dobrokhodov  |  2026</w:t>
      </w:r>
    </w:p>
    <w:p>
      <w:pPr>
        <w:ind w:left="400"/>
      </w:pPr>
      <w:hyperlink r:id="rId647">
        <w:r>
          <w:rPr>
            <w:rStyle w:val="Hyperlink"/>
          </w:rPr>
          <w:t>https://arc.aiaa.org/doi/abs/10.2514/6.2026-0964</w:t>
        </w:r>
      </w:hyperlink>
    </w:p>
    <w:p>
      <w:pPr>
        <w:spacing w:after="40"/>
      </w:pPr>
    </w:p>
    <w:p>
      <w:r>
        <w:rPr>
          <w:b/>
        </w:rPr>
        <w:t xml:space="preserve">642. </w:t>
      </w:r>
      <w:r>
        <w:rPr>
          <w:b/>
          <w:sz w:val="22"/>
        </w:rPr>
        <w:t>Wind field reconstruction from data of floating LiDARs</w:t>
      </w:r>
    </w:p>
    <w:p>
      <w:pPr>
        <w:ind w:left="400"/>
      </w:pPr>
      <w:r>
        <w:rPr>
          <w:color w:val="444444"/>
          <w:sz w:val="20"/>
        </w:rPr>
        <w:t>A Matavar  |  N/A</w:t>
      </w:r>
    </w:p>
    <w:p>
      <w:pPr>
        <w:ind w:left="400"/>
      </w:pPr>
      <w:hyperlink r:id="rId648">
        <w:r>
          <w:rPr>
            <w:rStyle w:val="Hyperlink"/>
          </w:rPr>
          <w:t>https://repository.tudelft.nl/file/File_1d9ff07e-c0f6-47e2-b099-9b4365de39d3</w:t>
        </w:r>
      </w:hyperlink>
    </w:p>
    <w:p>
      <w:pPr>
        <w:spacing w:after="40"/>
      </w:pPr>
    </w:p>
    <w:p>
      <w:r>
        <w:rPr>
          <w:b/>
        </w:rPr>
        <w:t xml:space="preserve">643. </w:t>
      </w:r>
      <w:r>
        <w:rPr>
          <w:b/>
          <w:sz w:val="22"/>
        </w:rPr>
        <w:t>Learning local urban wind flow fields from range sensing</w:t>
      </w:r>
    </w:p>
    <w:p>
      <w:pPr>
        <w:ind w:left="400"/>
      </w:pPr>
      <w:r>
        <w:rPr>
          <w:color w:val="444444"/>
          <w:sz w:val="20"/>
        </w:rPr>
        <w:t>S Folk , J Melton, BWL Margolis , M Yim … - IEEE Robotics and …, 2024  |  2024</w:t>
      </w:r>
    </w:p>
    <w:p>
      <w:pPr>
        <w:ind w:left="400"/>
      </w:pPr>
      <w:hyperlink r:id="rId649">
        <w:r>
          <w:rPr>
            <w:rStyle w:val="Hyperlink"/>
          </w:rPr>
          <w:t>https://ieeexplore.ieee.org/abstract/document/10592305/</w:t>
        </w:r>
      </w:hyperlink>
    </w:p>
    <w:p>
      <w:pPr>
        <w:spacing w:after="40"/>
      </w:pPr>
    </w:p>
    <w:p>
      <w:r>
        <w:rPr>
          <w:b/>
        </w:rPr>
        <w:t xml:space="preserve">644. </w:t>
      </w:r>
      <w:r>
        <w:rPr>
          <w:b/>
          <w:sz w:val="22"/>
        </w:rPr>
        <w:t>A novel framework for stepless wind speed prediction via latent linear continuum flow and spatiotemporal information fusion</w:t>
      </w:r>
    </w:p>
    <w:p>
      <w:pPr>
        <w:ind w:left="400"/>
      </w:pPr>
      <w:r>
        <w:rPr>
          <w:color w:val="444444"/>
          <w:sz w:val="20"/>
        </w:rPr>
        <w:t>S Gao, Z Zhang, H Yu, L Lin, J Wang, H Zhao  |  2026</w:t>
      </w:r>
    </w:p>
    <w:p>
      <w:pPr>
        <w:ind w:left="400"/>
      </w:pPr>
      <w:hyperlink r:id="rId650">
        <w:r>
          <w:rPr>
            <w:rStyle w:val="Hyperlink"/>
          </w:rPr>
          <w:t>https://www.sciencedirect.com/science/article/pii/S0925231226001736</w:t>
        </w:r>
      </w:hyperlink>
    </w:p>
    <w:p>
      <w:pPr>
        <w:spacing w:after="40"/>
      </w:pPr>
    </w:p>
    <w:p>
      <w:r>
        <w:rPr>
          <w:b/>
        </w:rPr>
        <w:t xml:space="preserve">645. </w:t>
      </w:r>
      <w:r>
        <w:rPr>
          <w:b/>
          <w:sz w:val="22"/>
        </w:rPr>
        <w:t>Modeling downwind, urban heat island and rainfall, using a machine learning –integrated spatiotemporal framework</w:t>
      </w:r>
    </w:p>
    <w:p>
      <w:pPr>
        <w:ind w:left="400"/>
      </w:pPr>
      <w:r>
        <w:rPr>
          <w:color w:val="444444"/>
          <w:sz w:val="20"/>
        </w:rPr>
        <w:t>N Mokhtarzadeh, H Abdeyazdan - City and Environment Interactions, 2026  |  2026</w:t>
      </w:r>
    </w:p>
    <w:p>
      <w:pPr>
        <w:ind w:left="400"/>
      </w:pPr>
      <w:hyperlink r:id="rId651">
        <w:r>
          <w:rPr>
            <w:rStyle w:val="Hyperlink"/>
          </w:rPr>
          <w:t>https://www.sciencedirect.com/science/article/pii/S2590252026000644</w:t>
        </w:r>
      </w:hyperlink>
    </w:p>
    <w:p>
      <w:pPr>
        <w:spacing w:after="40"/>
      </w:pPr>
    </w:p>
    <w:p>
      <w:r>
        <w:rPr>
          <w:b/>
        </w:rPr>
        <w:t xml:space="preserve">646. </w:t>
      </w:r>
      <w:r>
        <w:rPr>
          <w:b/>
          <w:sz w:val="22"/>
        </w:rPr>
        <w:t>Wind pressure field reconstruction and prediction of large-span roof structure with folded-plate type based on proper orthogonal decomposition</w:t>
      </w:r>
    </w:p>
    <w:p>
      <w:pPr>
        <w:ind w:left="400"/>
      </w:pPr>
      <w:r>
        <w:rPr>
          <w:color w:val="444444"/>
          <w:sz w:val="20"/>
        </w:rPr>
        <w:t>Y Su , J Di, J Li, F Xia - Applied Sciences, 2022  |  2022</w:t>
      </w:r>
    </w:p>
    <w:p>
      <w:pPr>
        <w:ind w:left="400"/>
      </w:pPr>
      <w:hyperlink r:id="rId652">
        <w:r>
          <w:rPr>
            <w:rStyle w:val="Hyperlink"/>
          </w:rPr>
          <w:t>https://www.mdpi.com/2076-3417/12/17/8430</w:t>
        </w:r>
      </w:hyperlink>
    </w:p>
    <w:p>
      <w:pPr>
        <w:spacing w:after="40"/>
      </w:pPr>
    </w:p>
    <w:p>
      <w:r>
        <w:rPr>
          <w:b/>
        </w:rPr>
        <w:t xml:space="preserve">647. </w:t>
      </w:r>
      <w:r>
        <w:rPr>
          <w:b/>
          <w:sz w:val="22"/>
        </w:rPr>
        <w:t>On Wind Directions Estimated by Nacelle Lidar Under Different Reconstruction Methods</w:t>
      </w:r>
    </w:p>
    <w:p>
      <w:pPr>
        <w:ind w:left="400"/>
      </w:pPr>
      <w:r>
        <w:rPr>
          <w:color w:val="444444"/>
          <w:sz w:val="20"/>
        </w:rPr>
        <w:t>F Guo , W Xu, Z Zhang, D Schlipf , P Schito … - Wind …, 2026  |  2026</w:t>
      </w:r>
    </w:p>
    <w:p>
      <w:pPr>
        <w:ind w:left="400"/>
      </w:pPr>
      <w:hyperlink r:id="rId653">
        <w:r>
          <w:rPr>
            <w:rStyle w:val="Hyperlink"/>
          </w:rPr>
          <w:t>https://onlinelibrary.wiley.com/doi/abs/10.1002/we.70098</w:t>
        </w:r>
      </w:hyperlink>
    </w:p>
    <w:p>
      <w:pPr>
        <w:spacing w:after="40"/>
      </w:pPr>
    </w:p>
    <w:p>
      <w:r>
        <w:rPr>
          <w:b/>
        </w:rPr>
        <w:t xml:space="preserve">648. </w:t>
      </w:r>
      <w:r>
        <w:rPr>
          <w:b/>
          <w:sz w:val="22"/>
        </w:rPr>
        <w:t>Model predictive control for wind farm power tracking with deep learning -based reduced order modeling</w:t>
      </w:r>
    </w:p>
    <w:p>
      <w:pPr>
        <w:ind w:left="400"/>
      </w:pPr>
      <w:r>
        <w:rPr>
          <w:color w:val="444444"/>
          <w:sz w:val="20"/>
        </w:rPr>
        <w:t>K Chen, J Lin , Y Qiu , F Liu … - IEEE Transactions on …, 2022  |  2022</w:t>
      </w:r>
    </w:p>
    <w:p>
      <w:pPr>
        <w:ind w:left="400"/>
      </w:pPr>
      <w:hyperlink r:id="rId654">
        <w:r>
          <w:rPr>
            <w:rStyle w:val="Hyperlink"/>
          </w:rPr>
          <w:t>https://ieeexplore.ieee.org/abstract/document/9733987/</w:t>
        </w:r>
      </w:hyperlink>
    </w:p>
    <w:p>
      <w:pPr>
        <w:spacing w:after="40"/>
      </w:pPr>
    </w:p>
    <w:p>
      <w:r>
        <w:rPr>
          <w:b/>
        </w:rPr>
        <w:t xml:space="preserve">649. </w:t>
      </w:r>
      <w:r>
        <w:rPr>
          <w:b/>
          <w:sz w:val="22"/>
        </w:rPr>
        <w:t>Deep learning based subsurface temperature reconstruction in the South China Sea from surface parameters</w:t>
      </w:r>
    </w:p>
    <w:p>
      <w:pPr>
        <w:ind w:left="400"/>
      </w:pPr>
      <w:r>
        <w:rPr>
          <w:color w:val="444444"/>
          <w:sz w:val="20"/>
        </w:rPr>
        <w:t>H Xie, Q Xu , Y Cheng  |  2022</w:t>
      </w:r>
    </w:p>
    <w:p>
      <w:pPr>
        <w:ind w:left="400"/>
      </w:pPr>
      <w:hyperlink r:id="rId655">
        <w:r>
          <w:rPr>
            <w:rStyle w:val="Hyperlink"/>
          </w:rPr>
          <w:t>https://ieeexplore.ieee.org/abstract/document/9883749/</w:t>
        </w:r>
      </w:hyperlink>
    </w:p>
    <w:p>
      <w:pPr>
        <w:spacing w:after="40"/>
      </w:pPr>
    </w:p>
    <w:p>
      <w:r>
        <w:rPr>
          <w:b/>
        </w:rPr>
        <w:t xml:space="preserve">650. </w:t>
      </w:r>
      <w:r>
        <w:rPr>
          <w:b/>
          <w:sz w:val="22"/>
        </w:rPr>
        <w:t>Dynamic reliability analysis of Aerial Building Machine under extreme wind loads using improved QBDC-based active learning</w:t>
      </w:r>
    </w:p>
    <w:p>
      <w:pPr>
        <w:ind w:left="400"/>
      </w:pPr>
      <w:r>
        <w:rPr>
          <w:color w:val="444444"/>
          <w:sz w:val="20"/>
        </w:rPr>
        <w:t>J Wang, L Zhang , H Yang, H Liu… - Reliability Engineering &amp; …, 2024  |  2024</w:t>
      </w:r>
    </w:p>
    <w:p>
      <w:pPr>
        <w:ind w:left="400"/>
      </w:pPr>
      <w:hyperlink r:id="rId656">
        <w:r>
          <w:rPr>
            <w:rStyle w:val="Hyperlink"/>
          </w:rPr>
          <w:t>https://www.sciencedirect.com/science/article/pii/S0951832024000024</w:t>
        </w:r>
      </w:hyperlink>
    </w:p>
    <w:p>
      <w:pPr>
        <w:spacing w:after="40"/>
      </w:pPr>
    </w:p>
    <w:p>
      <w:r>
        <w:rPr>
          <w:b/>
        </w:rPr>
        <w:t xml:space="preserve">651. </w:t>
      </w:r>
      <w:r>
        <w:rPr>
          <w:b/>
          <w:sz w:val="22"/>
        </w:rPr>
        <w:t>Reconstruction of significant wave height distribution from sparse buoy data by using deep learning</w:t>
      </w:r>
    </w:p>
    <w:p>
      <w:pPr>
        <w:ind w:left="400"/>
      </w:pPr>
      <w:r>
        <w:rPr>
          <w:color w:val="444444"/>
          <w:sz w:val="20"/>
        </w:rPr>
        <w:t>W Duan, L Zhang, D Cao, X Sun, X Zhang, L Huang - Coastal Engineering, 2024  |  2024</w:t>
      </w:r>
    </w:p>
    <w:p>
      <w:pPr>
        <w:ind w:left="400"/>
      </w:pPr>
      <w:hyperlink r:id="rId657">
        <w:r>
          <w:rPr>
            <w:rStyle w:val="Hyperlink"/>
          </w:rPr>
          <w:t>https://www.sciencedirect.com/science/article/pii/S0378383924001649</w:t>
        </w:r>
      </w:hyperlink>
    </w:p>
    <w:p>
      <w:pPr>
        <w:spacing w:after="40"/>
      </w:pPr>
    </w:p>
    <w:p>
      <w:r>
        <w:rPr>
          <w:b/>
        </w:rPr>
        <w:t xml:space="preserve">652. </w:t>
      </w:r>
      <w:r>
        <w:rPr>
          <w:b/>
          <w:sz w:val="22"/>
        </w:rPr>
        <w:t>Uav path planning and flight control based on Mamba and dual-channel attention mechanism under wind field disturbance</w:t>
      </w:r>
    </w:p>
    <w:p>
      <w:pPr>
        <w:ind w:left="400"/>
      </w:pPr>
      <w:r>
        <w:rPr>
          <w:color w:val="444444"/>
          <w:sz w:val="20"/>
        </w:rPr>
        <w:t>J Feng, S Jiang, J Sun, Z Wang, Z Liu… - … of Machine Learning and …, 2026  |  2026</w:t>
      </w:r>
    </w:p>
    <w:p>
      <w:pPr>
        <w:ind w:left="400"/>
      </w:pPr>
      <w:hyperlink r:id="rId658">
        <w:r>
          <w:rPr>
            <w:rStyle w:val="Hyperlink"/>
          </w:rPr>
          <w:t>https://link.springer.com/article/10.1007/s13042-026-03071-y</w:t>
        </w:r>
      </w:hyperlink>
    </w:p>
    <w:p>
      <w:pPr>
        <w:spacing w:after="40"/>
      </w:pPr>
    </w:p>
    <w:p>
      <w:r>
        <w:rPr>
          <w:b/>
        </w:rPr>
        <w:t xml:space="preserve">653. </w:t>
      </w:r>
      <w:r>
        <w:rPr>
          <w:b/>
          <w:sz w:val="22"/>
        </w:rPr>
        <w:t>Short-term Ground Wind Field Forecasting Based on DGCN-2TS</w:t>
      </w:r>
    </w:p>
    <w:p>
      <w:pPr>
        <w:ind w:left="400"/>
      </w:pPr>
      <w:r>
        <w:rPr>
          <w:color w:val="444444"/>
          <w:sz w:val="20"/>
        </w:rPr>
        <w:t>X Yang, F Luo - 2024 5th International Conference on …, 2024  |  2024</w:t>
      </w:r>
    </w:p>
    <w:p>
      <w:pPr>
        <w:ind w:left="400"/>
      </w:pPr>
      <w:hyperlink r:id="rId659">
        <w:r>
          <w:rPr>
            <w:rStyle w:val="Hyperlink"/>
          </w:rPr>
          <w:t>https://ieeexplore.ieee.org/abstract/document/10775974/</w:t>
        </w:r>
      </w:hyperlink>
    </w:p>
    <w:p>
      <w:pPr>
        <w:spacing w:after="40"/>
      </w:pPr>
    </w:p>
    <w:p>
      <w:r>
        <w:rPr>
          <w:b/>
        </w:rPr>
        <w:t xml:space="preserve">654. </w:t>
      </w:r>
      <w:r>
        <w:rPr>
          <w:b/>
          <w:sz w:val="22"/>
        </w:rPr>
        <w:t>High‐Precision and Fast Prediction of Regional Wind Fields in Near Space Using Neural ‐ Network Approximation of Operators</w:t>
      </w:r>
    </w:p>
    <w:p>
      <w:pPr>
        <w:ind w:left="400"/>
      </w:pPr>
      <w:r>
        <w:rPr>
          <w:color w:val="444444"/>
          <w:sz w:val="20"/>
        </w:rPr>
        <w:t>B Chen, Z Sheng, Y He - Geophysical Research Letters, 2023  |  2023</w:t>
      </w:r>
    </w:p>
    <w:p>
      <w:pPr>
        <w:ind w:left="400"/>
      </w:pPr>
      <w:hyperlink r:id="rId660">
        <w:r>
          <w:rPr>
            <w:rStyle w:val="Hyperlink"/>
          </w:rPr>
          <w:t>https://agupubs.onlinelibrary.wiley.com/doi/abs/10.1029/2023GL106115</w:t>
        </w:r>
      </w:hyperlink>
    </w:p>
    <w:p>
      <w:pPr>
        <w:spacing w:after="40"/>
      </w:pPr>
    </w:p>
    <w:p>
      <w:r>
        <w:rPr>
          <w:b/>
        </w:rPr>
        <w:t xml:space="preserve">655. </w:t>
      </w:r>
      <w:r>
        <w:rPr>
          <w:b/>
          <w:sz w:val="22"/>
        </w:rPr>
        <w:t>3D reconstruction of turbulent wind using lidar measurements</w:t>
      </w:r>
    </w:p>
    <w:p>
      <w:pPr>
        <w:ind w:left="400"/>
      </w:pPr>
      <w:r>
        <w:rPr>
          <w:color w:val="444444"/>
          <w:sz w:val="20"/>
        </w:rPr>
        <w:t>C Musso, A Capmas-Pernet, DT Michel… - Living Planet …, 2025  |  2025</w:t>
      </w:r>
    </w:p>
    <w:p>
      <w:pPr>
        <w:ind w:left="400"/>
      </w:pPr>
      <w:hyperlink r:id="rId661">
        <w:r>
          <w:rPr>
            <w:rStyle w:val="Hyperlink"/>
          </w:rPr>
          <w:t>https://hal.science/hal-05193122/</w:t>
        </w:r>
      </w:hyperlink>
    </w:p>
    <w:p>
      <w:pPr>
        <w:spacing w:after="40"/>
      </w:pPr>
    </w:p>
    <w:p>
      <w:r>
        <w:rPr>
          <w:b/>
        </w:rPr>
        <w:t xml:space="preserve">656. </w:t>
      </w:r>
      <w:r>
        <w:rPr>
          <w:b/>
          <w:sz w:val="22"/>
        </w:rPr>
        <w:t>Data reduction and reconstruction of wind turbine wake employing data driven approaches</w:t>
      </w:r>
    </w:p>
    <w:p>
      <w:pPr>
        <w:ind w:left="400"/>
      </w:pPr>
      <w:r>
        <w:rPr>
          <w:color w:val="444444"/>
          <w:sz w:val="20"/>
        </w:rPr>
        <w:t>M Geibel, G Bangga - Energies, 2022  |  2022</w:t>
      </w:r>
    </w:p>
    <w:p>
      <w:pPr>
        <w:ind w:left="400"/>
      </w:pPr>
      <w:hyperlink r:id="rId662">
        <w:r>
          <w:rPr>
            <w:rStyle w:val="Hyperlink"/>
          </w:rPr>
          <w:t>https://www.mdpi.com/1996-1073/15/10/3773</w:t>
        </w:r>
      </w:hyperlink>
    </w:p>
    <w:p>
      <w:pPr>
        <w:spacing w:after="40"/>
      </w:pPr>
    </w:p>
    <w:p>
      <w:r>
        <w:rPr>
          <w:b/>
        </w:rPr>
        <w:t xml:space="preserve">657. </w:t>
      </w:r>
      <w:r>
        <w:rPr>
          <w:b/>
          <w:sz w:val="22"/>
        </w:rPr>
        <w:t>Deep learning for wake modeling of wind turbines</w:t>
      </w:r>
    </w:p>
    <w:p>
      <w:pPr>
        <w:ind w:left="400"/>
      </w:pPr>
      <w:r>
        <w:rPr>
          <w:color w:val="444444"/>
          <w:sz w:val="20"/>
        </w:rPr>
        <w:t>S Pawar, A Sharma, G Vijayakumar, CJ Bay… - Proc. 11th Int. Conf. on …, 2022  |  2022</w:t>
      </w:r>
    </w:p>
    <w:p>
      <w:pPr>
        <w:ind w:left="400"/>
      </w:pPr>
      <w:hyperlink r:id="rId663">
        <w:r>
          <w:rPr>
            <w:rStyle w:val="Hyperlink"/>
          </w:rPr>
          <w:t>https://www.iccfd.org/iccfd11/assets/pdf/papers/ICCFD11_Paper-3401.pdf</w:t>
        </w:r>
      </w:hyperlink>
    </w:p>
    <w:p>
      <w:pPr>
        <w:spacing w:after="40"/>
      </w:pPr>
    </w:p>
    <w:p>
      <w:r>
        <w:rPr>
          <w:b/>
        </w:rPr>
        <w:t xml:space="preserve">658. </w:t>
      </w:r>
      <w:r>
        <w:rPr>
          <w:b/>
          <w:sz w:val="22"/>
        </w:rPr>
        <w:t>Wind field reconstruction and optimal anemometer placement for long span bridges</w:t>
      </w:r>
    </w:p>
    <w:p>
      <w:pPr>
        <w:ind w:left="400"/>
      </w:pPr>
      <w:r>
        <w:rPr>
          <w:color w:val="444444"/>
          <w:sz w:val="20"/>
        </w:rPr>
        <w:t>SM Li, YL Xu, SJ Jiang - Advances in Structural Engineering, 2024  |  2024</w:t>
      </w:r>
    </w:p>
    <w:p>
      <w:pPr>
        <w:ind w:left="400"/>
      </w:pPr>
      <w:hyperlink r:id="rId664">
        <w:r>
          <w:rPr>
            <w:rStyle w:val="Hyperlink"/>
          </w:rPr>
          <w:t>https://journals.sagepub.com/doi/abs/10.1177/13694332241260868</w:t>
        </w:r>
      </w:hyperlink>
    </w:p>
    <w:p>
      <w:pPr>
        <w:spacing w:after="40"/>
      </w:pPr>
    </w:p>
    <w:p>
      <w:r>
        <w:rPr>
          <w:b/>
        </w:rPr>
        <w:t xml:space="preserve">659. </w:t>
      </w:r>
      <w:r>
        <w:rPr>
          <w:b/>
          <w:sz w:val="22"/>
        </w:rPr>
        <w:t>FlowFormer: Toward a foundation model for full-flow-field wind farm wake modeling</w:t>
      </w:r>
    </w:p>
    <w:p>
      <w:pPr>
        <w:ind w:left="400"/>
      </w:pPr>
      <w:r>
        <w:rPr>
          <w:color w:val="444444"/>
          <w:sz w:val="20"/>
        </w:rPr>
        <w:t>R Li, J Zhang, Y Huang, X Zhao - Renewable Energy, 2025  |  2025</w:t>
      </w:r>
    </w:p>
    <w:p>
      <w:pPr>
        <w:ind w:left="400"/>
      </w:pPr>
      <w:hyperlink r:id="rId665">
        <w:r>
          <w:rPr>
            <w:rStyle w:val="Hyperlink"/>
          </w:rPr>
          <w:t>https://www.sciencedirect.com/science/article/pii/S0960148125023171</w:t>
        </w:r>
      </w:hyperlink>
    </w:p>
    <w:p>
      <w:pPr>
        <w:spacing w:after="40"/>
      </w:pPr>
    </w:p>
    <w:p>
      <w:r>
        <w:rPr>
          <w:b/>
        </w:rPr>
        <w:t xml:space="preserve">660. </w:t>
      </w:r>
      <w:r>
        <w:rPr>
          <w:b/>
          <w:sz w:val="22"/>
        </w:rPr>
        <w:t>Wind data extrapolation and stochastic field statistics estimation via compressive sampling and low rank matrix recovery methods</w:t>
      </w:r>
    </w:p>
    <w:p>
      <w:pPr>
        <w:ind w:left="400"/>
      </w:pPr>
      <w:r>
        <w:rPr>
          <w:color w:val="444444"/>
          <w:sz w:val="20"/>
        </w:rPr>
        <w:t>GD Pasparakis, KRM dos Santos… - … Systems and Signal …, 2022  |  2022</w:t>
      </w:r>
    </w:p>
    <w:p>
      <w:pPr>
        <w:ind w:left="400"/>
      </w:pPr>
      <w:hyperlink r:id="rId666">
        <w:r>
          <w:rPr>
            <w:rStyle w:val="Hyperlink"/>
          </w:rPr>
          <w:t>https://www.sciencedirect.com/science/article/pii/S0888327021003708</w:t>
        </w:r>
      </w:hyperlink>
    </w:p>
    <w:p>
      <w:pPr>
        <w:spacing w:after="40"/>
      </w:pPr>
    </w:p>
    <w:p>
      <w:r>
        <w:rPr>
          <w:b/>
        </w:rPr>
        <w:t xml:space="preserve">661. </w:t>
      </w:r>
      <w:r>
        <w:rPr>
          <w:b/>
          <w:sz w:val="22"/>
        </w:rPr>
        <w:t>Research on mountainous wind farm prediction based on deep learning</w:t>
      </w:r>
    </w:p>
    <w:p>
      <w:pPr>
        <w:ind w:left="400"/>
      </w:pPr>
      <w:r>
        <w:rPr>
          <w:color w:val="444444"/>
          <w:sz w:val="20"/>
        </w:rPr>
        <w:t>F Zhang, H Yu, Y Zhang - Fourth International Conference on …, 2025  |  2025</w:t>
      </w:r>
    </w:p>
    <w:p>
      <w:pPr>
        <w:ind w:left="400"/>
      </w:pPr>
      <w:hyperlink r:id="rId667">
        <w:r>
          <w:rPr>
            <w:rStyle w:val="Hyperlink"/>
          </w:rPr>
          <w:t>https://www.spiedigitallibrary.org/conference-proceedings-of-spie/13692/136922I/Research-on-mountainous-wind-farm-prediction-based-on-deep-learning/10.1117/12.3068990.short</w:t>
        </w:r>
      </w:hyperlink>
    </w:p>
    <w:p>
      <w:pPr>
        <w:spacing w:after="40"/>
      </w:pPr>
    </w:p>
    <w:p>
      <w:r>
        <w:rPr>
          <w:b/>
        </w:rPr>
        <w:t xml:space="preserve">662. </w:t>
      </w:r>
      <w:r>
        <w:rPr>
          <w:b/>
          <w:sz w:val="22"/>
        </w:rPr>
        <w:t>Wind - field estimation for lidar-assisted control: A comparison of proper orthogonal decomposition and interpolation techniques</w:t>
      </w:r>
    </w:p>
    <w:p>
      <w:pPr>
        <w:ind w:left="400"/>
      </w:pPr>
      <w:r>
        <w:rPr>
          <w:color w:val="444444"/>
          <w:sz w:val="20"/>
        </w:rPr>
        <w:t>E Soto Sagredo, SJ Andersen… - Wind Energy …, 2025  |  2025</w:t>
      </w:r>
    </w:p>
    <w:p>
      <w:pPr>
        <w:ind w:left="400"/>
      </w:pPr>
      <w:hyperlink r:id="rId668">
        <w:r>
          <w:rPr>
            <w:rStyle w:val="Hyperlink"/>
          </w:rPr>
          <w:t>https://wes.copernicus.org/preprints/wes-2025-148/</w:t>
        </w:r>
      </w:hyperlink>
    </w:p>
    <w:p>
      <w:pPr>
        <w:spacing w:after="40"/>
      </w:pPr>
    </w:p>
    <w:p>
      <w:r>
        <w:rPr>
          <w:b/>
        </w:rPr>
        <w:t xml:space="preserve">663. </w:t>
      </w:r>
      <w:r>
        <w:rPr>
          <w:b/>
          <w:sz w:val="22"/>
        </w:rPr>
        <w:t>SIMR-NO: A Spectrally-Informed Multi-Resolution Neural Operator for Turbulent Flow Super-Resolution</w:t>
      </w:r>
    </w:p>
    <w:p>
      <w:pPr>
        <w:ind w:left="400"/>
      </w:pPr>
      <w:r>
        <w:rPr>
          <w:color w:val="444444"/>
          <w:sz w:val="20"/>
        </w:rPr>
        <w:t>M Abid , O San  |  2026</w:t>
      </w:r>
    </w:p>
    <w:p>
      <w:pPr>
        <w:ind w:left="400"/>
      </w:pPr>
      <w:hyperlink r:id="rId669">
        <w:r>
          <w:rPr>
            <w:rStyle w:val="Hyperlink"/>
          </w:rPr>
          <w:t>https://arxiv.org/abs/2603.28073</w:t>
        </w:r>
      </w:hyperlink>
    </w:p>
    <w:p>
      <w:pPr>
        <w:spacing w:after="40"/>
      </w:pPr>
    </w:p>
    <w:p>
      <w:r>
        <w:rPr>
          <w:b/>
        </w:rPr>
        <w:t xml:space="preserve">664. </w:t>
      </w:r>
      <w:r>
        <w:rPr>
          <w:b/>
          <w:sz w:val="22"/>
        </w:rPr>
        <w:t>Adaptive flow matching for resolving small-scale physics</w:t>
      </w:r>
    </w:p>
    <w:p>
      <w:pPr>
        <w:ind w:left="400"/>
      </w:pPr>
      <w:r>
        <w:rPr>
          <w:color w:val="444444"/>
          <w:sz w:val="20"/>
        </w:rPr>
        <w:t>S Fotiadis , ND Brenowitz , T Geffner … - … on Machine Learning, 2025  |  2025</w:t>
      </w:r>
    </w:p>
    <w:p>
      <w:pPr>
        <w:ind w:left="400"/>
      </w:pPr>
      <w:hyperlink r:id="rId670">
        <w:r>
          <w:rPr>
            <w:rStyle w:val="Hyperlink"/>
          </w:rPr>
          <w:t>https://openreview.net/forum?id=YJ1My9ttEN</w:t>
        </w:r>
      </w:hyperlink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dpi.com/2072-4292/14/3/769" TargetMode="External"/><Relationship Id="rId10" Type="http://schemas.openxmlformats.org/officeDocument/2006/relationships/hyperlink" Target="https://www.frontiersin.org/journals/climate/articles/10.3389/fclim.2021.656479/full" TargetMode="External"/><Relationship Id="rId11" Type="http://schemas.openxmlformats.org/officeDocument/2006/relationships/hyperlink" Target="https://www.mdpi.com/2072-4292/17/4/587" TargetMode="External"/><Relationship Id="rId12" Type="http://schemas.openxmlformats.org/officeDocument/2006/relationships/hyperlink" Target="https://www.mdpi.com/2072-4292/16/11/1867" TargetMode="External"/><Relationship Id="rId13" Type="http://schemas.openxmlformats.org/officeDocument/2006/relationships/hyperlink" Target="https://www.mdpi.com/1996-1073/15/5/1718" TargetMode="External"/><Relationship Id="rId14" Type="http://schemas.openxmlformats.org/officeDocument/2006/relationships/hyperlink" Target="https://www.nature.com/articles/s41598-024-57759-8" TargetMode="External"/><Relationship Id="rId15" Type="http://schemas.openxmlformats.org/officeDocument/2006/relationships/hyperlink" Target="https://link.springer.com/article/10.1007/s13351-025-4105-6" TargetMode="External"/><Relationship Id="rId16" Type="http://schemas.openxmlformats.org/officeDocument/2006/relationships/hyperlink" Target="https://arxiv.org/abs/2408.16553" TargetMode="External"/><Relationship Id="rId17" Type="http://schemas.openxmlformats.org/officeDocument/2006/relationships/hyperlink" Target="https://www.thesesjournal.com/index.php/1/article/view/1999" TargetMode="External"/><Relationship Id="rId18" Type="http://schemas.openxmlformats.org/officeDocument/2006/relationships/hyperlink" Target="https://rmets.onlinelibrary.wiley.com/doi/abs/10.1002/qj.4643" TargetMode="External"/><Relationship Id="rId19" Type="http://schemas.openxmlformats.org/officeDocument/2006/relationships/hyperlink" Target="https://agupubs.onlinelibrary.wiley.com/doi/abs/10.1029/2024GL112124" TargetMode="External"/><Relationship Id="rId20" Type="http://schemas.openxmlformats.org/officeDocument/2006/relationships/hyperlink" Target="https://ieeexplore.ieee.org/abstract/document/10991338/" TargetMode="External"/><Relationship Id="rId21" Type="http://schemas.openxmlformats.org/officeDocument/2006/relationships/hyperlink" Target="https://ieeexplore.ieee.org/abstract/document/9932682/" TargetMode="External"/><Relationship Id="rId22" Type="http://schemas.openxmlformats.org/officeDocument/2006/relationships/hyperlink" Target="https://iwaponline.com/jwcc/article/15/4/1612/101180" TargetMode="External"/><Relationship Id="rId23" Type="http://schemas.openxmlformats.org/officeDocument/2006/relationships/hyperlink" Target="https://www.sciencedirect.com/science/article/pii/S0048969721002114" TargetMode="External"/><Relationship Id="rId24" Type="http://schemas.openxmlformats.org/officeDocument/2006/relationships/hyperlink" Target="https://www.sciencedirect.com/science/article/pii/S2214581825004161" TargetMode="External"/><Relationship Id="rId25" Type="http://schemas.openxmlformats.org/officeDocument/2006/relationships/hyperlink" Target="https://agupubs.onlinelibrary.wiley.com/doi/abs/10.1029/2024JH000147" TargetMode="External"/><Relationship Id="rId26" Type="http://schemas.openxmlformats.org/officeDocument/2006/relationships/hyperlink" Target="https://rmets.onlinelibrary.wiley.com/doi/abs/10.1002/qj.4596" TargetMode="External"/><Relationship Id="rId27" Type="http://schemas.openxmlformats.org/officeDocument/2006/relationships/hyperlink" Target="https://www.mdpi.com/2072-4292/13/8/1583" TargetMode="External"/><Relationship Id="rId28" Type="http://schemas.openxmlformats.org/officeDocument/2006/relationships/hyperlink" Target="https://link.springer.com/article/10.1007/s41060-023-00397-6" TargetMode="External"/><Relationship Id="rId29" Type="http://schemas.openxmlformats.org/officeDocument/2006/relationships/hyperlink" Target="https://www.frontiersin.org/journals/earth-science/articles/10.3389/feart.2024.1345714/full" TargetMode="External"/><Relationship Id="rId30" Type="http://schemas.openxmlformats.org/officeDocument/2006/relationships/hyperlink" Target="https://www.mdpi.com/2072-4292/17/18/3134" TargetMode="External"/><Relationship Id="rId31" Type="http://schemas.openxmlformats.org/officeDocument/2006/relationships/hyperlink" Target="https://ieeexplore.ieee.org/abstract/document/11030658/" TargetMode="External"/><Relationship Id="rId32" Type="http://schemas.openxmlformats.org/officeDocument/2006/relationships/hyperlink" Target="https://link.springer.com/article/10.1007/s10489-024-05504-z" TargetMode="External"/><Relationship Id="rId33" Type="http://schemas.openxmlformats.org/officeDocument/2006/relationships/hyperlink" Target="https://www.sciencedirect.com/science/article/pii/S0029801825008133" TargetMode="External"/><Relationship Id="rId34" Type="http://schemas.openxmlformats.org/officeDocument/2006/relationships/hyperlink" Target="https://journals.ametsoc.org/view/journals/aies/4/4/AIES-D-24-0105.1.xml" TargetMode="External"/><Relationship Id="rId35" Type="http://schemas.openxmlformats.org/officeDocument/2006/relationships/hyperlink" Target="https://www.sciencedirect.com/science/article/pii/S1352231021006725" TargetMode="External"/><Relationship Id="rId36" Type="http://schemas.openxmlformats.org/officeDocument/2006/relationships/hyperlink" Target="https://arxiv.org/abs/2501.14404" TargetMode="External"/><Relationship Id="rId37" Type="http://schemas.openxmlformats.org/officeDocument/2006/relationships/hyperlink" Target="https://www.mdpi.com/2072-4292/16/3/442" TargetMode="External"/><Relationship Id="rId38" Type="http://schemas.openxmlformats.org/officeDocument/2006/relationships/hyperlink" Target="https://www.mdpi.com/2073-4433/16/1/38" TargetMode="External"/><Relationship Id="rId39" Type="http://schemas.openxmlformats.org/officeDocument/2006/relationships/hyperlink" Target="https://www.tandfonline.com/doi/abs/10.1080/15435075.2024.2381691" TargetMode="External"/><Relationship Id="rId40" Type="http://schemas.openxmlformats.org/officeDocument/2006/relationships/hyperlink" Target="https://ieeexplore.ieee.org/abstract/document/10495130/" TargetMode="External"/><Relationship Id="rId41" Type="http://schemas.openxmlformats.org/officeDocument/2006/relationships/hyperlink" Target="https://www.mdpi.com/2072-4292/16/12/2067" TargetMode="External"/><Relationship Id="rId42" Type="http://schemas.openxmlformats.org/officeDocument/2006/relationships/hyperlink" Target="https://ieeexplore.ieee.org/abstract/document/10660071/" TargetMode="External"/><Relationship Id="rId43" Type="http://schemas.openxmlformats.org/officeDocument/2006/relationships/hyperlink" Target="https://ieeexplore.ieee.org/abstract/document/10752514/" TargetMode="External"/><Relationship Id="rId44" Type="http://schemas.openxmlformats.org/officeDocument/2006/relationships/hyperlink" Target="https://www.sciengine.com/parse/pdf/1006-8775/358A4FED1260431D81DAA1E6DCA7C3EA-mark.pdf?attname=358A4FED1260431D81DAA1E6DCA7C3EA.pdf" TargetMode="External"/><Relationship Id="rId45" Type="http://schemas.openxmlformats.org/officeDocument/2006/relationships/hyperlink" Target="https://www.frontiersin.org/journals/environmental-science/articles/10.3389/fenvs.2022.1039764/full" TargetMode="External"/><Relationship Id="rId46" Type="http://schemas.openxmlformats.org/officeDocument/2006/relationships/hyperlink" Target="https://journals.sagepub.com/doi/abs/10.1177/0309524X251390631" TargetMode="External"/><Relationship Id="rId47" Type="http://schemas.openxmlformats.org/officeDocument/2006/relationships/hyperlink" Target="https://www.sciencedirect.com/science/article/pii/S0022169425020293" TargetMode="External"/><Relationship Id="rId48" Type="http://schemas.openxmlformats.org/officeDocument/2006/relationships/hyperlink" Target="https://proceedings.neurips.cc/paper_files/paper/2022/hash/3fbf0c1ea0716c03dea93bb6be78dd6f-Abstract-Conference.html" TargetMode="External"/><Relationship Id="rId49" Type="http://schemas.openxmlformats.org/officeDocument/2006/relationships/hyperlink" Target="https://www.mdpi.com/2073-4433/15/9/1085" TargetMode="External"/><Relationship Id="rId50" Type="http://schemas.openxmlformats.org/officeDocument/2006/relationships/hyperlink" Target="https://www.mdpi.com/1424-8220/26/2/593" TargetMode="External"/><Relationship Id="rId51" Type="http://schemas.openxmlformats.org/officeDocument/2006/relationships/hyperlink" Target="https://essd.copernicus.org/articles/18/1683/2026/essd-18-1683-2026.html" TargetMode="External"/><Relationship Id="rId52" Type="http://schemas.openxmlformats.org/officeDocument/2006/relationships/hyperlink" Target="https://www.mdpi.com/2071-1050/14/8/4719" TargetMode="External"/><Relationship Id="rId53" Type="http://schemas.openxmlformats.org/officeDocument/2006/relationships/hyperlink" Target="https://journals.ametsoc.org/view/journals/aies/4/2/AIES-D-24-0044.1.xml" TargetMode="External"/><Relationship Id="rId54" Type="http://schemas.openxmlformats.org/officeDocument/2006/relationships/hyperlink" Target="https://www.mdpi.com/2072-4292/15/21/5084" TargetMode="External"/><Relationship Id="rId55" Type="http://schemas.openxmlformats.org/officeDocument/2006/relationships/hyperlink" Target="https://link.springer.com/article/10.1007/s12145-023-00970-4" TargetMode="External"/><Relationship Id="rId56" Type="http://schemas.openxmlformats.org/officeDocument/2006/relationships/hyperlink" Target="https://www.mdpi.com/2073-4441/11/8/1653" TargetMode="External"/><Relationship Id="rId57" Type="http://schemas.openxmlformats.org/officeDocument/2006/relationships/hyperlink" Target="https://search.proquest.com/openview/8b9c006cf555ddeb112de022baec761a/1?pq-origsite=gscholar&amp;cbl=2032318" TargetMode="External"/><Relationship Id="rId58" Type="http://schemas.openxmlformats.org/officeDocument/2006/relationships/hyperlink" Target="https://www.tandfonline.com/doi/abs/10.1080/00401706.2025.2453197" TargetMode="External"/><Relationship Id="rId59" Type="http://schemas.openxmlformats.org/officeDocument/2006/relationships/hyperlink" Target="https://www.frontiersin.org/journals/climate/articles/10.3389/fclim.2025.1572428/full" TargetMode="External"/><Relationship Id="rId60" Type="http://schemas.openxmlformats.org/officeDocument/2006/relationships/hyperlink" Target="https://www.mdpi.com/2072-4292/18/7/995" TargetMode="External"/><Relationship Id="rId61" Type="http://schemas.openxmlformats.org/officeDocument/2006/relationships/hyperlink" Target="https://amslaurea.unibo.it/id/eprint/32325/" TargetMode="External"/><Relationship Id="rId62" Type="http://schemas.openxmlformats.org/officeDocument/2006/relationships/hyperlink" Target="https://www.mdpi.com/2073-4433/15/7/792" TargetMode="External"/><Relationship Id="rId63" Type="http://schemas.openxmlformats.org/officeDocument/2006/relationships/hyperlink" Target="https://essopenarchive.org/doi/full/10.22541/essoar.175087272.23311994" TargetMode="External"/><Relationship Id="rId64" Type="http://schemas.openxmlformats.org/officeDocument/2006/relationships/hyperlink" Target="https://www.mdpi.com/2072-4292/13/4/584" TargetMode="External"/><Relationship Id="rId65" Type="http://schemas.openxmlformats.org/officeDocument/2006/relationships/hyperlink" Target="https://www.pnas.org/doi/abs/10.1073/pnas.2420288122" TargetMode="External"/><Relationship Id="rId66" Type="http://schemas.openxmlformats.org/officeDocument/2006/relationships/hyperlink" Target="https://agupubs.onlinelibrary.wiley.com/doi/abs/10.1029/2023EA002906" TargetMode="External"/><Relationship Id="rId67" Type="http://schemas.openxmlformats.org/officeDocument/2006/relationships/hyperlink" Target="https://www.sciencedirect.com/science/article/pii/S0141118724002748" TargetMode="External"/><Relationship Id="rId68" Type="http://schemas.openxmlformats.org/officeDocument/2006/relationships/hyperlink" Target="https://www.mdpi.com/2072-4292/15/18/4451" TargetMode="External"/><Relationship Id="rId69" Type="http://schemas.openxmlformats.org/officeDocument/2006/relationships/hyperlink" Target="https://link.springer.com/article/10.1007/s00704-026-06120-2" TargetMode="External"/><Relationship Id="rId70" Type="http://schemas.openxmlformats.org/officeDocument/2006/relationships/hyperlink" Target="https://journals.ametsoc.org/view/journals/aies/4/3/AIES-D-24-0074.1.xml" TargetMode="External"/><Relationship Id="rId71" Type="http://schemas.openxmlformats.org/officeDocument/2006/relationships/hyperlink" Target="https://www.mdpi.com/2571-9394/4/4/46" TargetMode="External"/><Relationship Id="rId72" Type="http://schemas.openxmlformats.org/officeDocument/2006/relationships/hyperlink" Target="https://papers.ssrn.com/sol3/papers.cfm?abstract_id=5074893" TargetMode="External"/><Relationship Id="rId73" Type="http://schemas.openxmlformats.org/officeDocument/2006/relationships/hyperlink" Target="https://www.researchgate.net/profile/Anthony-Schrapffer/publication/388472320_An_Overview_of_Statistical_Downscaling_Methods_Techniques_Applications_and_Advances/links/67e6b306e8041142a14ae697/An-Overview-of-Statistical-Downscaling-Methods-Techniques-Applications-and-Advances.pdf" TargetMode="External"/><Relationship Id="rId74" Type="http://schemas.openxmlformats.org/officeDocument/2006/relationships/hyperlink" Target="https://www.sciencedirect.com/science/article/pii/S0360544225029767" TargetMode="External"/><Relationship Id="rId75" Type="http://schemas.openxmlformats.org/officeDocument/2006/relationships/hyperlink" Target="https://gmd.copernicus.org/articles/13/2109/2020/" TargetMode="External"/><Relationship Id="rId76" Type="http://schemas.openxmlformats.org/officeDocument/2006/relationships/hyperlink" Target="https://www.tandfonline.com/doi/abs/10.1080/07038992.2021.1954498" TargetMode="External"/><Relationship Id="rId77" Type="http://schemas.openxmlformats.org/officeDocument/2006/relationships/hyperlink" Target="https://arxiv.org/abs/2401.11960" TargetMode="External"/><Relationship Id="rId78" Type="http://schemas.openxmlformats.org/officeDocument/2006/relationships/hyperlink" Target="https://www.preprints.org/manuscript/202511.1538" TargetMode="External"/><Relationship Id="rId79" Type="http://schemas.openxmlformats.org/officeDocument/2006/relationships/hyperlink" Target="https://www.cell.com/heliyon/fulltext/S2405-8440(23)05408-7" TargetMode="External"/><Relationship Id="rId80" Type="http://schemas.openxmlformats.org/officeDocument/2006/relationships/hyperlink" Target="https://ieeexplore.ieee.org/abstract/document/11442957/" TargetMode="External"/><Relationship Id="rId81" Type="http://schemas.openxmlformats.org/officeDocument/2006/relationships/hyperlink" Target="https://www.mdpi.com/2072-4292/13/6/1186" TargetMode="External"/><Relationship Id="rId82" Type="http://schemas.openxmlformats.org/officeDocument/2006/relationships/hyperlink" Target="https://www.tandfonline.com/doi/abs/10.1080/10095020.2025.2477547" TargetMode="External"/><Relationship Id="rId83" Type="http://schemas.openxmlformats.org/officeDocument/2006/relationships/hyperlink" Target="https://arxiv.org/abs/2410.09109" TargetMode="External"/><Relationship Id="rId84" Type="http://schemas.openxmlformats.org/officeDocument/2006/relationships/hyperlink" Target="https://link.springer.com/article/10.1007/s12665-023-11115-7" TargetMode="External"/><Relationship Id="rId85" Type="http://schemas.openxmlformats.org/officeDocument/2006/relationships/hyperlink" Target="https://www.mdpi.com/2072-4292/16/22/4292" TargetMode="External"/><Relationship Id="rId86" Type="http://schemas.openxmlformats.org/officeDocument/2006/relationships/hyperlink" Target="https://link.springer.com/article/10.1007/s00382-025-08036-5" TargetMode="External"/><Relationship Id="rId87" Type="http://schemas.openxmlformats.org/officeDocument/2006/relationships/hyperlink" Target="https://link.springer.com/article/10.1007/s42979-024-02653-3" TargetMode="External"/><Relationship Id="rId88" Type="http://schemas.openxmlformats.org/officeDocument/2006/relationships/hyperlink" Target="https://link.springer.com/article/10.1007/s00376-024-3336-2" TargetMode="External"/><Relationship Id="rId89" Type="http://schemas.openxmlformats.org/officeDocument/2006/relationships/hyperlink" Target="https://www.sciencedirect.com/science/article/pii/S0306261924025194" TargetMode="External"/><Relationship Id="rId90" Type="http://schemas.openxmlformats.org/officeDocument/2006/relationships/hyperlink" Target="https://ieeexplore.ieee.org/abstract/document/10461008/" TargetMode="External"/><Relationship Id="rId91" Type="http://schemas.openxmlformats.org/officeDocument/2006/relationships/hyperlink" Target="https://essd.copernicus.org/articles/18/1683/2026/" TargetMode="External"/><Relationship Id="rId92" Type="http://schemas.openxmlformats.org/officeDocument/2006/relationships/hyperlink" Target="https://www.sciencedirect.com/science/article/pii/S0022169425001337" TargetMode="External"/><Relationship Id="rId93" Type="http://schemas.openxmlformats.org/officeDocument/2006/relationships/hyperlink" Target="https://link.springer.com/chapter/10.1007/978-3-032-10753-4_26" TargetMode="External"/><Relationship Id="rId94" Type="http://schemas.openxmlformats.org/officeDocument/2006/relationships/hyperlink" Target="https://link.springer.com/article/10.1007/s41748-025-00758-0" TargetMode="External"/><Relationship Id="rId95" Type="http://schemas.openxmlformats.org/officeDocument/2006/relationships/hyperlink" Target="https://link.springer.com/article/10.1007/s00371-023-03236-8" TargetMode="External"/><Relationship Id="rId96" Type="http://schemas.openxmlformats.org/officeDocument/2006/relationships/hyperlink" Target="https://istina.ficp.ac.ru/publications/article/810408104/" TargetMode="External"/><Relationship Id="rId97" Type="http://schemas.openxmlformats.org/officeDocument/2006/relationships/hyperlink" Target="https://www.mdpi.com/2072-4292/16/20/3843" TargetMode="External"/><Relationship Id="rId98" Type="http://schemas.openxmlformats.org/officeDocument/2006/relationships/hyperlink" Target="https://ieeexplore.ieee.org/abstract/document/10643214/" TargetMode="External"/><Relationship Id="rId99" Type="http://schemas.openxmlformats.org/officeDocument/2006/relationships/hyperlink" Target="https://link.springer.com/article/10.1007/s00704-023-04505-1" TargetMode="External"/><Relationship Id="rId100" Type="http://schemas.openxmlformats.org/officeDocument/2006/relationships/hyperlink" Target="https://www.sciencedirect.com/science/article/pii/S0960148124021918" TargetMode="External"/><Relationship Id="rId101" Type="http://schemas.openxmlformats.org/officeDocument/2006/relationships/hyperlink" Target="https://dl.acm.org/doi/abs/10.1145/3523150.3523151" TargetMode="External"/><Relationship Id="rId102" Type="http://schemas.openxmlformats.org/officeDocument/2006/relationships/hyperlink" Target="https://ieeexplore.ieee.org/abstract/document/11423361/" TargetMode="External"/><Relationship Id="rId103" Type="http://schemas.openxmlformats.org/officeDocument/2006/relationships/hyperlink" Target="https://ieeexplore.ieee.org/abstract/document/10959662/" TargetMode="External"/><Relationship Id="rId104" Type="http://schemas.openxmlformats.org/officeDocument/2006/relationships/hyperlink" Target="https://ieeexplore.ieee.org/abstract/document/11271303/" TargetMode="External"/><Relationship Id="rId105" Type="http://schemas.openxmlformats.org/officeDocument/2006/relationships/hyperlink" Target="https://journals.ametsoc.org/view/journals/apme/62/9/JAMC-D-23-0057.1.xml" TargetMode="External"/><Relationship Id="rId106" Type="http://schemas.openxmlformats.org/officeDocument/2006/relationships/hyperlink" Target="https://www.mdpi.com/2072-4292/17/14/2428" TargetMode="External"/><Relationship Id="rId107" Type="http://schemas.openxmlformats.org/officeDocument/2006/relationships/hyperlink" Target="https://www.sciencedirect.com/science/article/pii/S0306261924024863" TargetMode="External"/><Relationship Id="rId108" Type="http://schemas.openxmlformats.org/officeDocument/2006/relationships/hyperlink" Target="https://www.jstage.jst.go.jp/article/journalofjsce/12/2/12_23-16152/_article/-char/ja/" TargetMode="External"/><Relationship Id="rId109" Type="http://schemas.openxmlformats.org/officeDocument/2006/relationships/hyperlink" Target="https://www.sciencedirect.com/science/article/pii/S2666546823000861" TargetMode="External"/><Relationship Id="rId110" Type="http://schemas.openxmlformats.org/officeDocument/2006/relationships/hyperlink" Target="https://arxiv.org/abs/2603.12828" TargetMode="External"/><Relationship Id="rId111" Type="http://schemas.openxmlformats.org/officeDocument/2006/relationships/hyperlink" Target="https://gmd.copernicus.org/articles/18/2051/2025/" TargetMode="External"/><Relationship Id="rId112" Type="http://schemas.openxmlformats.org/officeDocument/2006/relationships/hyperlink" Target="https://onlinelibrary.wiley.com/doi/abs/10.1155/2022/3140872" TargetMode="External"/><Relationship Id="rId113" Type="http://schemas.openxmlformats.org/officeDocument/2006/relationships/hyperlink" Target="https://istina.ficp.ac.ru/publications/article/511909420/" TargetMode="External"/><Relationship Id="rId114" Type="http://schemas.openxmlformats.org/officeDocument/2006/relationships/hyperlink" Target="https://www.sciencedirect.com/science/article/pii/S0048969723033570" TargetMode="External"/><Relationship Id="rId115" Type="http://schemas.openxmlformats.org/officeDocument/2006/relationships/hyperlink" Target="https://www.mdpi.com/2225-1154/12/11/187" TargetMode="External"/><Relationship Id="rId116" Type="http://schemas.openxmlformats.org/officeDocument/2006/relationships/hyperlink" Target="https://www.mdpi.com/2072-4292/14/3/658" TargetMode="External"/><Relationship Id="rId117" Type="http://schemas.openxmlformats.org/officeDocument/2006/relationships/hyperlink" Target="https://www.worldscientific.com/doi/abs/10.1142/S1469026824500329" TargetMode="External"/><Relationship Id="rId118" Type="http://schemas.openxmlformats.org/officeDocument/2006/relationships/hyperlink" Target="https://www.mdpi.com/2072-4292/17/10/1763" TargetMode="External"/><Relationship Id="rId119" Type="http://schemas.openxmlformats.org/officeDocument/2006/relationships/hyperlink" Target="https://ieeexplore.ieee.org/abstract/document/11326628/" TargetMode="External"/><Relationship Id="rId120" Type="http://schemas.openxmlformats.org/officeDocument/2006/relationships/hyperlink" Target="https://link.springer.com/article/10.1007/s00382-018-4101-y" TargetMode="External"/><Relationship Id="rId121" Type="http://schemas.openxmlformats.org/officeDocument/2006/relationships/hyperlink" Target="https://arxiv.org/abs/2602.00598" TargetMode="External"/><Relationship Id="rId122" Type="http://schemas.openxmlformats.org/officeDocument/2006/relationships/hyperlink" Target="https://www.sciencedirect.com/science/article/pii/S0169809524001443" TargetMode="External"/><Relationship Id="rId123" Type="http://schemas.openxmlformats.org/officeDocument/2006/relationships/hyperlink" Target="https://engineer.sljol.info/articles/10.4038/engineer.v57i2.7649?_rsc=1o49d" TargetMode="External"/><Relationship Id="rId124" Type="http://schemas.openxmlformats.org/officeDocument/2006/relationships/hyperlink" Target="https://link.springer.com/article/10.1007/s00376-024-3347-z" TargetMode="External"/><Relationship Id="rId125" Type="http://schemas.openxmlformats.org/officeDocument/2006/relationships/hyperlink" Target="https://journals.ametsoc.org/view/journals/apme/63/3/JAMC-D-23-0075.1.xml" TargetMode="External"/><Relationship Id="rId126" Type="http://schemas.openxmlformats.org/officeDocument/2006/relationships/hyperlink" Target="https://www.mdpi.com/2306-5338/13/3/89" TargetMode="External"/><Relationship Id="rId127" Type="http://schemas.openxmlformats.org/officeDocument/2006/relationships/hyperlink" Target="https://link.springer.com/chapter/10.1007/978-3-031-26419-1_34" TargetMode="External"/><Relationship Id="rId128" Type="http://schemas.openxmlformats.org/officeDocument/2006/relationships/hyperlink" Target="https://www.tandfonline.com/doi/abs/10.1080/01431161.2025.2562001" TargetMode="External"/><Relationship Id="rId129" Type="http://schemas.openxmlformats.org/officeDocument/2006/relationships/hyperlink" Target="https://meetingorganizer.copernicus.org/EGU26/EGU26-18822.html" TargetMode="External"/><Relationship Id="rId130" Type="http://schemas.openxmlformats.org/officeDocument/2006/relationships/hyperlink" Target="https://www.researchgate.net/profile/Cheolhee-Yoo/publication/343975483_Spatial_Downscaling_of_MODIS_Land_Surface_Temperature_Recent_Research_Trends_Challenges_and_Future_Directions/links/5fca168d299bf188d4f16b43/Spatial-Downscaling-of-MODIS-Land-Surface-Temperature-Recent-Research-Trends-Challenges-and-Future-Directions.pdf" TargetMode="External"/><Relationship Id="rId131" Type="http://schemas.openxmlformats.org/officeDocument/2006/relationships/hyperlink" Target="https://www.researchgate.net/profile/Dannell-Quesada/publication/340948605_Climate_change_projections_and_extremes_for_Costa_Rica_using_tailored_predictors_from_CORDEX_model_output_through_statistical_downscaling_with_artificial_neural_networks/links/5f50cdff92851c250b8c7204/Climate-change-projections-and-extremes-for-Costa-Rica-using-tailored-predictors-from-CORDEX-model-output-through-statistical-downscaling-with-artificial-neural-networks.pdf" TargetMode="External"/><Relationship Id="rId132" Type="http://schemas.openxmlformats.org/officeDocument/2006/relationships/hyperlink" Target="https://www.frontiersin.org/journals/water/articles/10.3389/frwa.2020.536743/full" TargetMode="External"/><Relationship Id="rId133" Type="http://schemas.openxmlformats.org/officeDocument/2006/relationships/hyperlink" Target="https://www.mdpi.com/2073-4441/10/4/409" TargetMode="External"/><Relationship Id="rId134" Type="http://schemas.openxmlformats.org/officeDocument/2006/relationships/hyperlink" Target="https://www.mdpi.com/2073-445X/13/4/448" TargetMode="External"/><Relationship Id="rId135" Type="http://schemas.openxmlformats.org/officeDocument/2006/relationships/hyperlink" Target="https://www.spiedigitallibrary.org/conference-proceedings-of-spie/14118/1411806/Numerical-weather-prediction-aided-photovoltaic-power-plant-power-output-forecasting/10.1117/12.3098596.short" TargetMode="External"/><Relationship Id="rId136" Type="http://schemas.openxmlformats.org/officeDocument/2006/relationships/hyperlink" Target="https://www.cell.com/heliyon/fulltext/S2405-8440(24)12399-7" TargetMode="External"/><Relationship Id="rId137" Type="http://schemas.openxmlformats.org/officeDocument/2006/relationships/hyperlink" Target="https://ieeexplore.ieee.org/abstract/document/10329928/" TargetMode="External"/><Relationship Id="rId138" Type="http://schemas.openxmlformats.org/officeDocument/2006/relationships/hyperlink" Target="https://sumanvid97.github.io/docs/btp_report.pdf" TargetMode="External"/><Relationship Id="rId139" Type="http://schemas.openxmlformats.org/officeDocument/2006/relationships/hyperlink" Target="https://www.nature.com/articles/s41612-025-01103-y" TargetMode="External"/><Relationship Id="rId140" Type="http://schemas.openxmlformats.org/officeDocument/2006/relationships/hyperlink" Target="https://www.mdpi.com/2073-4441/12/12/3353" TargetMode="External"/><Relationship Id="rId141" Type="http://schemas.openxmlformats.org/officeDocument/2006/relationships/hyperlink" Target="https://gmd.copernicus.org/articles/15/7353/2022/" TargetMode="External"/><Relationship Id="rId142" Type="http://schemas.openxmlformats.org/officeDocument/2006/relationships/hyperlink" Target="https://ieeexplore.ieee.org/abstract/document/11425756/" TargetMode="External"/><Relationship Id="rId143" Type="http://schemas.openxmlformats.org/officeDocument/2006/relationships/hyperlink" Target="https://www.frontiersin.org/journals/environmental-science/articles/10.3389/fenvs.2023.1267752/full" TargetMode="External"/><Relationship Id="rId144" Type="http://schemas.openxmlformats.org/officeDocument/2006/relationships/hyperlink" Target="https://www.sciencedirect.com/science/article/pii/S0169809524003892" TargetMode="External"/><Relationship Id="rId145" Type="http://schemas.openxmlformats.org/officeDocument/2006/relationships/hyperlink" Target="https://www.mdpi.com/2072-4292/18/2/292" TargetMode="External"/><Relationship Id="rId146" Type="http://schemas.openxmlformats.org/officeDocument/2006/relationships/hyperlink" Target="https://arxiv.org/abs/2312.13212" TargetMode="External"/><Relationship Id="rId147" Type="http://schemas.openxmlformats.org/officeDocument/2006/relationships/hyperlink" Target="https://www.mdpi.com/2076-3417/15/18/10186" TargetMode="External"/><Relationship Id="rId148" Type="http://schemas.openxmlformats.org/officeDocument/2006/relationships/hyperlink" Target="https://pubs.aip.org/aip/pof/article/37/12/125155/3374930" TargetMode="External"/><Relationship Id="rId149" Type="http://schemas.openxmlformats.org/officeDocument/2006/relationships/hyperlink" Target="https://link.springer.com/article/10.1007/s00477-025-02980-8" TargetMode="External"/><Relationship Id="rId150" Type="http://schemas.openxmlformats.org/officeDocument/2006/relationships/hyperlink" Target="https://www.sciencedirect.com/science/article/pii/S0098300426000142" TargetMode="External"/><Relationship Id="rId151" Type="http://schemas.openxmlformats.org/officeDocument/2006/relationships/hyperlink" Target="https://www.sciencedirect.com/science/article/pii/S1569843222000292" TargetMode="External"/><Relationship Id="rId152" Type="http://schemas.openxmlformats.org/officeDocument/2006/relationships/hyperlink" Target="https://www.mdpi.com/2306-5338/11/10/173" TargetMode="External"/><Relationship Id="rId153" Type="http://schemas.openxmlformats.org/officeDocument/2006/relationships/hyperlink" Target="https://link.springer.com/article/10.1007/s00704-026-06185-z" TargetMode="External"/><Relationship Id="rId154" Type="http://schemas.openxmlformats.org/officeDocument/2006/relationships/hyperlink" Target="https://link.springer.com/article/10.1007/s11069-024-06527-y" TargetMode="External"/><Relationship Id="rId155" Type="http://schemas.openxmlformats.org/officeDocument/2006/relationships/hyperlink" Target="https://ieeexplore.ieee.org/abstract/document/10663734/" TargetMode="External"/><Relationship Id="rId156" Type="http://schemas.openxmlformats.org/officeDocument/2006/relationships/hyperlink" Target="https://www.researchsquare.com/article/rs-5339555/latest" TargetMode="External"/><Relationship Id="rId157" Type="http://schemas.openxmlformats.org/officeDocument/2006/relationships/hyperlink" Target="https://link.springer.com/article/10.1007/s00477-022-02259-2" TargetMode="External"/><Relationship Id="rId158" Type="http://schemas.openxmlformats.org/officeDocument/2006/relationships/hyperlink" Target="https://www.sciencedirect.com/science/article/pii/S0169809524004800" TargetMode="External"/><Relationship Id="rId159" Type="http://schemas.openxmlformats.org/officeDocument/2006/relationships/hyperlink" Target="https://link.springer.com/article/10.1007/s13351-025-5051-z" TargetMode="External"/><Relationship Id="rId160" Type="http://schemas.openxmlformats.org/officeDocument/2006/relationships/hyperlink" Target="https://ieeexplore.ieee.org/abstract/document/10990277/" TargetMode="External"/><Relationship Id="rId161" Type="http://schemas.openxmlformats.org/officeDocument/2006/relationships/hyperlink" Target="https://sci2s.ugr.es/caepia18/proceedings/docs/CAEPIA2018_paper_296.pdf" TargetMode="External"/><Relationship Id="rId162" Type="http://schemas.openxmlformats.org/officeDocument/2006/relationships/hyperlink" Target="https://iwaponline.com/jwcc/article/doi/10.2166/wcc.2025.293/110681" TargetMode="External"/><Relationship Id="rId163" Type="http://schemas.openxmlformats.org/officeDocument/2006/relationships/hyperlink" Target="https://www.mdpi.com/2079-9292/15/7/1501" TargetMode="External"/><Relationship Id="rId164" Type="http://schemas.openxmlformats.org/officeDocument/2006/relationships/hyperlink" Target="https://www.mdpi.com/2073-4433/17/3/312" TargetMode="External"/><Relationship Id="rId165" Type="http://schemas.openxmlformats.org/officeDocument/2006/relationships/hyperlink" Target="https://www.sciencedirect.com/science/article/pii/S0169809524003132" TargetMode="External"/><Relationship Id="rId166" Type="http://schemas.openxmlformats.org/officeDocument/2006/relationships/hyperlink" Target="https://link.springer.com/chapter/10.1007/978-981-19-8524-9_2" TargetMode="External"/><Relationship Id="rId167" Type="http://schemas.openxmlformats.org/officeDocument/2006/relationships/hyperlink" Target="https://gmd.copernicus.org/articles/16/2181/2023/" TargetMode="External"/><Relationship Id="rId168" Type="http://schemas.openxmlformats.org/officeDocument/2006/relationships/hyperlink" Target="https://www.frontiersin.org/journals/earth-science/articles/10.3389/feart.2018.00068/full" TargetMode="External"/><Relationship Id="rId169" Type="http://schemas.openxmlformats.org/officeDocument/2006/relationships/hyperlink" Target="https://agupubs.onlinelibrary.wiley.com/doi/abs/10.1029/2024JH000331" TargetMode="External"/><Relationship Id="rId170" Type="http://schemas.openxmlformats.org/officeDocument/2006/relationships/hyperlink" Target="https://pubs.aip.org/aip/pof/article/38/1/015151/3377776" TargetMode="External"/><Relationship Id="rId171" Type="http://schemas.openxmlformats.org/officeDocument/2006/relationships/hyperlink" Target="https://www.sciencedirect.com/science/article/pii/S004896972204846X" TargetMode="External"/><Relationship Id="rId172" Type="http://schemas.openxmlformats.org/officeDocument/2006/relationships/hyperlink" Target="https://assets-eu.researchsquare.com/files/rs-4601946/v1_covered_be5b70f0-302b-489d-a9eb-c004fd00b089.pdf" TargetMode="External"/><Relationship Id="rId173" Type="http://schemas.openxmlformats.org/officeDocument/2006/relationships/hyperlink" Target="https://link.springer.com/article/10.1007/s12145-024-01357-9" TargetMode="External"/><Relationship Id="rId174" Type="http://schemas.openxmlformats.org/officeDocument/2006/relationships/hyperlink" Target="https://ieeexplore.ieee.org/abstract/document/11433755/" TargetMode="External"/><Relationship Id="rId175" Type="http://schemas.openxmlformats.org/officeDocument/2006/relationships/hyperlink" Target="https://www.mdpi.com/2073-4441/16/2/335?utm_source=releaseissue&amp;utm_medium=email&amp;utm_campaign=releaseissue_water&amp;utm_term=titlelink112&amp;recipient=aguadoc@gmail.com&amp;subject=Water%2C%20Volume%2016%2C%20Issue%202%20%28January-2%202024%29%20Table%20of%20Contents&amp;campaign=ReleaseIssue" TargetMode="External"/><Relationship Id="rId176" Type="http://schemas.openxmlformats.org/officeDocument/2006/relationships/hyperlink" Target="https://www.mdpi.com/2072-4292/12/6/1030" TargetMode="External"/><Relationship Id="rId177" Type="http://schemas.openxmlformats.org/officeDocument/2006/relationships/hyperlink" Target="https://books.google.com/books?hl=en&amp;lr=&amp;id=AWSwDwAAQBAJ&amp;oi=fnd&amp;pg=PA79&amp;dq=%22spatial+downscaling%22+wind+field+neural+network&amp;ots=iz1dEBGQ66&amp;sig=VgUwvbgCSPH2UBNe9HRuXHhL4Ys" TargetMode="External"/><Relationship Id="rId178" Type="http://schemas.openxmlformats.org/officeDocument/2006/relationships/hyperlink" Target="https://www.sciencedirect.com/science/article/pii/S1877050925029321" TargetMode="External"/><Relationship Id="rId179" Type="http://schemas.openxmlformats.org/officeDocument/2006/relationships/hyperlink" Target="https://www.mdpi.com/2071-1050/17/22/10127" TargetMode="External"/><Relationship Id="rId180" Type="http://schemas.openxmlformats.org/officeDocument/2006/relationships/hyperlink" Target="https://ieeexplore.ieee.org/abstract/document/9404364/" TargetMode="External"/><Relationship Id="rId181" Type="http://schemas.openxmlformats.org/officeDocument/2006/relationships/hyperlink" Target="https://www.mdpi.com/2076-3417/12/17/8654" TargetMode="External"/><Relationship Id="rId182" Type="http://schemas.openxmlformats.org/officeDocument/2006/relationships/hyperlink" Target="https://www.mdpi.com/2072-4292/11/24/2979" TargetMode="External"/><Relationship Id="rId183" Type="http://schemas.openxmlformats.org/officeDocument/2006/relationships/hyperlink" Target="https://www.mdpi.com/2072-4292/16/5/763" TargetMode="External"/><Relationship Id="rId184" Type="http://schemas.openxmlformats.org/officeDocument/2006/relationships/hyperlink" Target="https://www.mdpi.com/2072-4292/10/1/119" TargetMode="External"/><Relationship Id="rId185" Type="http://schemas.openxmlformats.org/officeDocument/2006/relationships/hyperlink" Target="https://www.nature.com/articles/s41597-023-02805-9" TargetMode="External"/><Relationship Id="rId186" Type="http://schemas.openxmlformats.org/officeDocument/2006/relationships/hyperlink" Target="https://www.mdpi.com/2220-9964/10/9/623?utm_campaign=releaseissue_ijgiutm_medium=emailutm_source=releaseissueutm_term=doilink50" TargetMode="External"/><Relationship Id="rId187" Type="http://schemas.openxmlformats.org/officeDocument/2006/relationships/hyperlink" Target="https://link.springer.com/article/10.1007/s00521-026-12066-3" TargetMode="External"/><Relationship Id="rId188" Type="http://schemas.openxmlformats.org/officeDocument/2006/relationships/hyperlink" Target="https://www.sciencedirect.com/science/article/pii/S0273117724005404" TargetMode="External"/><Relationship Id="rId189" Type="http://schemas.openxmlformats.org/officeDocument/2006/relationships/hyperlink" Target="https://www.mdpi.com/2072-4292/18/3/416" TargetMode="External"/><Relationship Id="rId190" Type="http://schemas.openxmlformats.org/officeDocument/2006/relationships/hyperlink" Target="https://www.nature.com/articles/s41598-023-29845-w" TargetMode="External"/><Relationship Id="rId191" Type="http://schemas.openxmlformats.org/officeDocument/2006/relationships/hyperlink" Target="https://www.mdpi.com/2072-4292/16/8/1314" TargetMode="External"/><Relationship Id="rId192" Type="http://schemas.openxmlformats.org/officeDocument/2006/relationships/hyperlink" Target="https://www.frontiersin.org/journals/earth-science/articles/10.3389/feart.2020.00146/full" TargetMode="External"/><Relationship Id="rId193" Type="http://schemas.openxmlformats.org/officeDocument/2006/relationships/hyperlink" Target="https://www.frontiersin.org/journals/earth-science/articles/10.3389/feart.2022.887842/full" TargetMode="External"/><Relationship Id="rId194" Type="http://schemas.openxmlformats.org/officeDocument/2006/relationships/hyperlink" Target="https://link.springer.com/article/10.1007/s00521-024-10139-9" TargetMode="External"/><Relationship Id="rId195" Type="http://schemas.openxmlformats.org/officeDocument/2006/relationships/hyperlink" Target="https://www.mdpi.com/2073-4433/14/10/1489" TargetMode="External"/><Relationship Id="rId196" Type="http://schemas.openxmlformats.org/officeDocument/2006/relationships/hyperlink" Target="https://egusphere.copernicus.org/preprints/2022/egusphere-2022-441/" TargetMode="External"/><Relationship Id="rId197" Type="http://schemas.openxmlformats.org/officeDocument/2006/relationships/hyperlink" Target="https://www.nature.com/articles/s43247-025-03072-9" TargetMode="External"/><Relationship Id="rId198" Type="http://schemas.openxmlformats.org/officeDocument/2006/relationships/hyperlink" Target="https://link.springer.com/article/10.1007/s10236-026-01804-9" TargetMode="External"/><Relationship Id="rId199" Type="http://schemas.openxmlformats.org/officeDocument/2006/relationships/hyperlink" Target="https://papers.ssrn.com/sol3/papers.cfm?abstract_id=6254347" TargetMode="External"/><Relationship Id="rId200" Type="http://schemas.openxmlformats.org/officeDocument/2006/relationships/hyperlink" Target="https://www.sciencedirect.com/science/article/pii/S0016706125002940" TargetMode="External"/><Relationship Id="rId201" Type="http://schemas.openxmlformats.org/officeDocument/2006/relationships/hyperlink" Target="https://www.sciencedirect.com/science/article/pii/S002216941630693X" TargetMode="External"/><Relationship Id="rId202" Type="http://schemas.openxmlformats.org/officeDocument/2006/relationships/hyperlink" Target="https://dl.acm.org/doi/abs/10.1145/3373419.3373462" TargetMode="External"/><Relationship Id="rId203" Type="http://schemas.openxmlformats.org/officeDocument/2006/relationships/hyperlink" Target="https://www.mdpi.com/2313-7673/10/10/651" TargetMode="External"/><Relationship Id="rId204" Type="http://schemas.openxmlformats.org/officeDocument/2006/relationships/hyperlink" Target="https://www.frontiersin.org/journals/environmental-science/articles/10.3389/fenvs.2022.847475/full" TargetMode="External"/><Relationship Id="rId205" Type="http://schemas.openxmlformats.org/officeDocument/2006/relationships/hyperlink" Target="https://arxiv.org/abs/2012.01233" TargetMode="External"/><Relationship Id="rId206" Type="http://schemas.openxmlformats.org/officeDocument/2006/relationships/hyperlink" Target="https://link.springer.com/article/10.1007/s12650-024-00965-3" TargetMode="External"/><Relationship Id="rId207" Type="http://schemas.openxmlformats.org/officeDocument/2006/relationships/hyperlink" Target="https://arxiv.org/abs/2404.17752" TargetMode="External"/><Relationship Id="rId208" Type="http://schemas.openxmlformats.org/officeDocument/2006/relationships/hyperlink" Target="https://ieeexplore.ieee.org/abstract/document/10918718/" TargetMode="External"/><Relationship Id="rId209" Type="http://schemas.openxmlformats.org/officeDocument/2006/relationships/hyperlink" Target="https://assets-eu.researchsquare.com/files/rs-1993037/v1_covered.pdf" TargetMode="External"/><Relationship Id="rId210" Type="http://schemas.openxmlformats.org/officeDocument/2006/relationships/hyperlink" Target="https://www.sciencedirect.com/science/article/pii/S0022169417308338" TargetMode="External"/><Relationship Id="rId211" Type="http://schemas.openxmlformats.org/officeDocument/2006/relationships/hyperlink" Target="https://link.springer.com/article/10.1007/s11769-019-1033-3" TargetMode="External"/><Relationship Id="rId212" Type="http://schemas.openxmlformats.org/officeDocument/2006/relationships/hyperlink" Target="https://arxiv.org/abs/2604.07928" TargetMode="External"/><Relationship Id="rId213" Type="http://schemas.openxmlformats.org/officeDocument/2006/relationships/hyperlink" Target="https://www.mdpi.com/2072-4292/15/18/4576" TargetMode="External"/><Relationship Id="rId214" Type="http://schemas.openxmlformats.org/officeDocument/2006/relationships/hyperlink" Target="https://iopscience.iop.org/article/10.1088/1748-9326/ace463/meta" TargetMode="External"/><Relationship Id="rId215" Type="http://schemas.openxmlformats.org/officeDocument/2006/relationships/hyperlink" Target="https://www.sciencedirect.com/science/article/pii/S016980952100449X" TargetMode="External"/><Relationship Id="rId216" Type="http://schemas.openxmlformats.org/officeDocument/2006/relationships/hyperlink" Target="https://ieeexplore.ieee.org/abstract/document/11085764/" TargetMode="External"/><Relationship Id="rId217" Type="http://schemas.openxmlformats.org/officeDocument/2006/relationships/hyperlink" Target="https://www.mdpi.com/2072-4292/16/16/3020" TargetMode="External"/><Relationship Id="rId218" Type="http://schemas.openxmlformats.org/officeDocument/2006/relationships/hyperlink" Target="https://arxiv.org/abs/2505.04396" TargetMode="External"/><Relationship Id="rId219" Type="http://schemas.openxmlformats.org/officeDocument/2006/relationships/hyperlink" Target="https://api.taylorfrancis.com/content/books/mono/download?identifierName=doi&amp;identifierValue=10.1201/9780429459580&amp;type=googlepdf" TargetMode="External"/><Relationship Id="rId220" Type="http://schemas.openxmlformats.org/officeDocument/2006/relationships/hyperlink" Target="https://link.springer.com/article/10.1007/s10661-024-13562-6" TargetMode="External"/><Relationship Id="rId221" Type="http://schemas.openxmlformats.org/officeDocument/2006/relationships/hyperlink" Target="https://link.springer.com/article/10.1007/s13143-023-00330-8" TargetMode="External"/><Relationship Id="rId222" Type="http://schemas.openxmlformats.org/officeDocument/2006/relationships/hyperlink" Target="https://www.sciencedirect.com/science/article/pii/S0169809525005034" TargetMode="External"/><Relationship Id="rId223" Type="http://schemas.openxmlformats.org/officeDocument/2006/relationships/hyperlink" Target="https://iwaponline.com/jh/article-abstract/25/2/552/93888" TargetMode="External"/><Relationship Id="rId224" Type="http://schemas.openxmlformats.org/officeDocument/2006/relationships/hyperlink" Target="https://link.springer.com/article/10.1007/s00521-025-11709-1" TargetMode="External"/><Relationship Id="rId225" Type="http://schemas.openxmlformats.org/officeDocument/2006/relationships/hyperlink" Target="https://www.mdpi.com/2073-4433/14/4/610" TargetMode="External"/><Relationship Id="rId226" Type="http://schemas.openxmlformats.org/officeDocument/2006/relationships/hyperlink" Target="https://www.mdpi.com/2571-9394/6/2/18" TargetMode="External"/><Relationship Id="rId227" Type="http://schemas.openxmlformats.org/officeDocument/2006/relationships/hyperlink" Target="https://www.sciencedirect.com/science/article/pii/S0022169425018530" TargetMode="External"/><Relationship Id="rId228" Type="http://schemas.openxmlformats.org/officeDocument/2006/relationships/hyperlink" Target="https://ieeexplore.ieee.org/abstract/document/10839515/" TargetMode="External"/><Relationship Id="rId229" Type="http://schemas.openxmlformats.org/officeDocument/2006/relationships/hyperlink" Target="https://www.taylorfrancis.com/chapters/edit/10.1201/9781003308423-7/intelligent-spatial-prediction-interpolation-methods-di-zhu-guofeng-cao" TargetMode="External"/><Relationship Id="rId230" Type="http://schemas.openxmlformats.org/officeDocument/2006/relationships/hyperlink" Target="https://www.mdpi.com/2073-4433/17/1/28" TargetMode="External"/><Relationship Id="rId231" Type="http://schemas.openxmlformats.org/officeDocument/2006/relationships/hyperlink" Target="https://link.springer.com/article/10.1007/s00484-022-02287-1" TargetMode="External"/><Relationship Id="rId232" Type="http://schemas.openxmlformats.org/officeDocument/2006/relationships/hyperlink" Target="https://arxiv.org/abs/2312.12476" TargetMode="External"/><Relationship Id="rId233" Type="http://schemas.openxmlformats.org/officeDocument/2006/relationships/hyperlink" Target="http://content.msforpublish.com/id/eprint/3768/" TargetMode="External"/><Relationship Id="rId234" Type="http://schemas.openxmlformats.org/officeDocument/2006/relationships/hyperlink" Target="https://www.mdpi.com/2072-4292/14/13/3038" TargetMode="External"/><Relationship Id="rId235" Type="http://schemas.openxmlformats.org/officeDocument/2006/relationships/hyperlink" Target="https://ieeexplore.ieee.org/abstract/document/10496071/" TargetMode="External"/><Relationship Id="rId236" Type="http://schemas.openxmlformats.org/officeDocument/2006/relationships/hyperlink" Target="https://www.sciencedirect.com/science/article/pii/S0168192319304745" TargetMode="External"/><Relationship Id="rId237" Type="http://schemas.openxmlformats.org/officeDocument/2006/relationships/hyperlink" Target="https://journals.ametsoc.org/view/journals/apme/59/12/jamc-d-20-0057.1.xml" TargetMode="External"/><Relationship Id="rId238" Type="http://schemas.openxmlformats.org/officeDocument/2006/relationships/hyperlink" Target="https://www.mdpi.com/2571-9394/6/1/1" TargetMode="External"/><Relationship Id="rId239" Type="http://schemas.openxmlformats.org/officeDocument/2006/relationships/hyperlink" Target="https://www.nature.com/articles/s41560-024-01507-9" TargetMode="External"/><Relationship Id="rId240" Type="http://schemas.openxmlformats.org/officeDocument/2006/relationships/hyperlink" Target="https://ieeexplore.ieee.org/abstract/document/10450607/" TargetMode="External"/><Relationship Id="rId241" Type="http://schemas.openxmlformats.org/officeDocument/2006/relationships/hyperlink" Target="https://www.mdpi.com/2225-1154/13/9/189" TargetMode="External"/><Relationship Id="rId242" Type="http://schemas.openxmlformats.org/officeDocument/2006/relationships/hyperlink" Target="https://ieeexplore.ieee.org/abstract/document/10178045/" TargetMode="External"/><Relationship Id="rId243" Type="http://schemas.openxmlformats.org/officeDocument/2006/relationships/hyperlink" Target="https://dl.acm.org/doi/abs/10.1145/3711896.3737081" TargetMode="External"/><Relationship Id="rId244" Type="http://schemas.openxmlformats.org/officeDocument/2006/relationships/hyperlink" Target="https://www.mdpi.com/2071-1050/18/4/2000" TargetMode="External"/><Relationship Id="rId245" Type="http://schemas.openxmlformats.org/officeDocument/2006/relationships/hyperlink" Target="https://www.nature.com/articles/s41598-023-32947-0" TargetMode="External"/><Relationship Id="rId246" Type="http://schemas.openxmlformats.org/officeDocument/2006/relationships/hyperlink" Target="https://www.mdpi.com/1660-4601/19/24/17001" TargetMode="External"/><Relationship Id="rId247" Type="http://schemas.openxmlformats.org/officeDocument/2006/relationships/hyperlink" Target="https://www.mdpi.com/2673-2688/2/4/36" TargetMode="External"/><Relationship Id="rId248" Type="http://schemas.openxmlformats.org/officeDocument/2006/relationships/hyperlink" Target="https://pubs.aip.org/aip/pof/article/36/12/125110/3323044" TargetMode="External"/><Relationship Id="rId249" Type="http://schemas.openxmlformats.org/officeDocument/2006/relationships/hyperlink" Target="https://gmd.copernicus.org/articles/16/5069/2023/" TargetMode="External"/><Relationship Id="rId250" Type="http://schemas.openxmlformats.org/officeDocument/2006/relationships/hyperlink" Target="https://www.degruyterbrill.com/document/doi/10.1515/jiip-2023-0078/html" TargetMode="External"/><Relationship Id="rId251" Type="http://schemas.openxmlformats.org/officeDocument/2006/relationships/hyperlink" Target="https://www.sciencedirect.com/science/article/pii/S0960148125020002" TargetMode="External"/><Relationship Id="rId252" Type="http://schemas.openxmlformats.org/officeDocument/2006/relationships/hyperlink" Target="https://www.mdpi.com/1996-1073/18/14/3769" TargetMode="External"/><Relationship Id="rId253" Type="http://schemas.openxmlformats.org/officeDocument/2006/relationships/hyperlink" Target="https://docs.nrel.gov/docs/fy23osti/85481.pdf" TargetMode="External"/><Relationship Id="rId254" Type="http://schemas.openxmlformats.org/officeDocument/2006/relationships/hyperlink" Target="https://www.researchgate.net/profile/Brandon_Benton/publication/382654740_Super_Resolution_for_Renewable_Energy_Resource_Data_With_Wind_From_Reanalysis_Data_Sup3rWind_and_Application_to_Ukraine/links/687cf7ce4f72461c714f8012/Super-Resolution-for-Renewable-Energy-Resource-Data-With-Wind-From-Reanalysis-Data-Sup3rWind-and-Application-to-Ukraine.pdf" TargetMode="External"/><Relationship Id="rId255" Type="http://schemas.openxmlformats.org/officeDocument/2006/relationships/hyperlink" Target="https://link.springer.com/article/10.1007/s00704-023-04592-0" TargetMode="External"/><Relationship Id="rId256" Type="http://schemas.openxmlformats.org/officeDocument/2006/relationships/hyperlink" Target="https://egusphere.copernicus.org/preprints/2022/egusphere-2022-1125/" TargetMode="External"/><Relationship Id="rId257" Type="http://schemas.openxmlformats.org/officeDocument/2006/relationships/hyperlink" Target="https://www.sciencedirect.com/science/article/pii/S1738573326000744" TargetMode="External"/><Relationship Id="rId258" Type="http://schemas.openxmlformats.org/officeDocument/2006/relationships/hyperlink" Target="https://www.sciencedirect.com/science/article/pii/S0167610525002119" TargetMode="External"/><Relationship Id="rId259" Type="http://schemas.openxmlformats.org/officeDocument/2006/relationships/hyperlink" Target="https://arxiv.org/abs/2512.13729" TargetMode="External"/><Relationship Id="rId260" Type="http://schemas.openxmlformats.org/officeDocument/2006/relationships/hyperlink" Target="https://s-space.snu.ac.kr/handle/10371/209969" TargetMode="External"/><Relationship Id="rId261" Type="http://schemas.openxmlformats.org/officeDocument/2006/relationships/hyperlink" Target="https://www.mdpi.com/2073-4433/15/1/40" TargetMode="External"/><Relationship Id="rId262" Type="http://schemas.openxmlformats.org/officeDocument/2006/relationships/hyperlink" Target="https://rmets.onlinelibrary.wiley.com/doi/abs/10.1002/qj.5063" TargetMode="External"/><Relationship Id="rId263" Type="http://schemas.openxmlformats.org/officeDocument/2006/relationships/hyperlink" Target="https://iopscience.iop.org/article/10.1088/2515-7620/ae2a96/meta" TargetMode="External"/><Relationship Id="rId264" Type="http://schemas.openxmlformats.org/officeDocument/2006/relationships/hyperlink" Target="https://openreview.net/pdf?id=OLAuBAzMtj" TargetMode="External"/><Relationship Id="rId265" Type="http://schemas.openxmlformats.org/officeDocument/2006/relationships/hyperlink" Target="https://raw.githubusercontent.com/ml4physicalsciences/ml4physicalsciences.github.io/master/2019/files/NeurIPS_ML4PS_2019_75.pdf" TargetMode="External"/><Relationship Id="rId266" Type="http://schemas.openxmlformats.org/officeDocument/2006/relationships/hyperlink" Target="https://gmd.copernicus.org/preprints/gmd-2020-214/" TargetMode="External"/><Relationship Id="rId267" Type="http://schemas.openxmlformats.org/officeDocument/2006/relationships/hyperlink" Target="https://yorkspace.library.yorku.ca/bitstream/handle/10315/40663/Fathi_Sepehr_2022_PhD.pdf?sequence=2" TargetMode="External"/><Relationship Id="rId268" Type="http://schemas.openxmlformats.org/officeDocument/2006/relationships/hyperlink" Target="https://agupubs.onlinelibrary.wiley.com/doi/abs/10.1029/2023MS003800" TargetMode="External"/><Relationship Id="rId269" Type="http://schemas.openxmlformats.org/officeDocument/2006/relationships/hyperlink" Target="https://orbit.dtu.dk/files/337856561/Thesis_GBH_DTU_Final.pdf" TargetMode="External"/><Relationship Id="rId270" Type="http://schemas.openxmlformats.org/officeDocument/2006/relationships/hyperlink" Target="https://www.mdpi.com/2072-4292/13/16/3060" TargetMode="External"/><Relationship Id="rId271" Type="http://schemas.openxmlformats.org/officeDocument/2006/relationships/hyperlink" Target="https://arxiv.org/abs/2603.13049" TargetMode="External"/><Relationship Id="rId272" Type="http://schemas.openxmlformats.org/officeDocument/2006/relationships/hyperlink" Target="https://ui.adsabs.harvard.edu/abs/2023AGUFM.A12H..06K/abstract" TargetMode="External"/><Relationship Id="rId273" Type="http://schemas.openxmlformats.org/officeDocument/2006/relationships/hyperlink" Target="https://journals.ametsoc.org/view/journals/aies/2/4/AIES-D-23-0015.1.xml" TargetMode="External"/><Relationship Id="rId274" Type="http://schemas.openxmlformats.org/officeDocument/2006/relationships/hyperlink" Target="https://ieeexplore.ieee.org/abstract/document/11272456/" TargetMode="External"/><Relationship Id="rId275" Type="http://schemas.openxmlformats.org/officeDocument/2006/relationships/hyperlink" Target="https://www.sciencedirect.com/science/article/pii/S2590123025036254" TargetMode="External"/><Relationship Id="rId276" Type="http://schemas.openxmlformats.org/officeDocument/2006/relationships/hyperlink" Target="https://lxxb.cstam.org.cn/en/article/id/b579568c-bc89-4485-b8bc-91bd8b4a15e5" TargetMode="External"/><Relationship Id="rId277" Type="http://schemas.openxmlformats.org/officeDocument/2006/relationships/hyperlink" Target="https://journals.ametsoc.org/view/journals/aies/4/3/AIES-D-24-0004.1.xml" TargetMode="External"/><Relationship Id="rId278" Type="http://schemas.openxmlformats.org/officeDocument/2006/relationships/hyperlink" Target="https://iopscience.iop.org/article/10.1088/2515-7620/ac17f7/meta" TargetMode="External"/><Relationship Id="rId279" Type="http://schemas.openxmlformats.org/officeDocument/2006/relationships/hyperlink" Target="https://arxiv.org/abs/2603.00109" TargetMode="External"/><Relationship Id="rId280" Type="http://schemas.openxmlformats.org/officeDocument/2006/relationships/hyperlink" Target="https://journal.agrimetassociation.org/index.php/jam/article/view/2080" TargetMode="External"/><Relationship Id="rId281" Type="http://schemas.openxmlformats.org/officeDocument/2006/relationships/hyperlink" Target="https://www.mdpi.com/2076-3417/15/9/5013" TargetMode="External"/><Relationship Id="rId282" Type="http://schemas.openxmlformats.org/officeDocument/2006/relationships/hyperlink" Target="https://link.springer.com/article/10.1007/s00190-025-02001-0" TargetMode="External"/><Relationship Id="rId283" Type="http://schemas.openxmlformats.org/officeDocument/2006/relationships/hyperlink" Target="http://www.jmlr.org/papers/v24/23-0158.html" TargetMode="External"/><Relationship Id="rId284" Type="http://schemas.openxmlformats.org/officeDocument/2006/relationships/hyperlink" Target="https://ietresearch.onlinelibrary.wiley.com/doi/abs/10.1049/ipr2.13050" TargetMode="External"/><Relationship Id="rId285" Type="http://schemas.openxmlformats.org/officeDocument/2006/relationships/hyperlink" Target="https://ieeexplore.ieee.org/abstract/document/10015024/" TargetMode="External"/><Relationship Id="rId286" Type="http://schemas.openxmlformats.org/officeDocument/2006/relationships/hyperlink" Target="https://ieeexplore.ieee.org/abstract/document/11082531/" TargetMode="External"/><Relationship Id="rId287" Type="http://schemas.openxmlformats.org/officeDocument/2006/relationships/hyperlink" Target="https://par.nsf.gov/biblio/10137368" TargetMode="External"/><Relationship Id="rId288" Type="http://schemas.openxmlformats.org/officeDocument/2006/relationships/hyperlink" Target="https://search.proquest.com/openview/6a1012e75501c5d9e848e2434b48be9f/1?pq-origsite=gscholar&amp;cbl=18750" TargetMode="External"/><Relationship Id="rId289" Type="http://schemas.openxmlformats.org/officeDocument/2006/relationships/hyperlink" Target="https://www.cambridge.org/core/journals/environmental-data-science/article/on-the-effectiveness-of-neural-operators-at-zeroshot-weather-downscaling/70E4F46811337C0DF5BC99AEEB696544" TargetMode="External"/><Relationship Id="rId290" Type="http://schemas.openxmlformats.org/officeDocument/2006/relationships/hyperlink" Target="https://ietresearch.onlinelibrary.wiley.com/doi/abs/10.1049/ipr2.12933" TargetMode="External"/><Relationship Id="rId291" Type="http://schemas.openxmlformats.org/officeDocument/2006/relationships/hyperlink" Target="https://papers.ssrn.com/sol3/papers.cfm?abstract_id=4164572" TargetMode="External"/><Relationship Id="rId292" Type="http://schemas.openxmlformats.org/officeDocument/2006/relationships/hyperlink" Target="https://link.springer.com/article/10.1007/s10236-024-01643-6" TargetMode="External"/><Relationship Id="rId293" Type="http://schemas.openxmlformats.org/officeDocument/2006/relationships/hyperlink" Target="https://uh-ir.tdl.org/items/f35c7830-53e6-42a2-9021-7bdec00a957d" TargetMode="External"/><Relationship Id="rId294" Type="http://schemas.openxmlformats.org/officeDocument/2006/relationships/hyperlink" Target="https://studenttheses.uu.nl/handle/20.500.12932/45259" TargetMode="External"/><Relationship Id="rId295" Type="http://schemas.openxmlformats.org/officeDocument/2006/relationships/hyperlink" Target="https://www.sciencedirect.com/science/article/pii/S0048969722082602" TargetMode="External"/><Relationship Id="rId296" Type="http://schemas.openxmlformats.org/officeDocument/2006/relationships/hyperlink" Target="https://ieeexplore.ieee.org/abstract/document/10836753/" TargetMode="External"/><Relationship Id="rId297" Type="http://schemas.openxmlformats.org/officeDocument/2006/relationships/hyperlink" Target="https://npg.copernicus.org/articles/30/553/2023/npg-30-553-2023.html" TargetMode="External"/><Relationship Id="rId298" Type="http://schemas.openxmlformats.org/officeDocument/2006/relationships/hyperlink" Target="https://www.osti.gov/biblio/3013228" TargetMode="External"/><Relationship Id="rId299" Type="http://schemas.openxmlformats.org/officeDocument/2006/relationships/hyperlink" Target="https://gmd.copernicus.org/articles/14/6355/2021/" TargetMode="External"/><Relationship Id="rId300" Type="http://schemas.openxmlformats.org/officeDocument/2006/relationships/hyperlink" Target="https://www.researchsquare.com/article/rs-417977/latest" TargetMode="External"/><Relationship Id="rId301" Type="http://schemas.openxmlformats.org/officeDocument/2006/relationships/hyperlink" Target="https://link.springer.com/article/10.1186/s43020-025-00177-6" TargetMode="External"/><Relationship Id="rId302" Type="http://schemas.openxmlformats.org/officeDocument/2006/relationships/hyperlink" Target="https://ieeexplore.ieee.org/abstract/document/9988145/" TargetMode="External"/><Relationship Id="rId303" Type="http://schemas.openxmlformats.org/officeDocument/2006/relationships/hyperlink" Target="https://www.nature.com/articles/s41467-026-70562-5" TargetMode="External"/><Relationship Id="rId304" Type="http://schemas.openxmlformats.org/officeDocument/2006/relationships/hyperlink" Target="https://www.tandfonline.com/doi/abs/10.1080/09540091.2023.2289837" TargetMode="External"/><Relationship Id="rId305" Type="http://schemas.openxmlformats.org/officeDocument/2006/relationships/hyperlink" Target="https://ieeexplore.ieee.org/abstract/document/10795147/" TargetMode="External"/><Relationship Id="rId306" Type="http://schemas.openxmlformats.org/officeDocument/2006/relationships/hyperlink" Target="https://www.sciencedirect.com/science/article/pii/S1352231023004570" TargetMode="External"/><Relationship Id="rId307" Type="http://schemas.openxmlformats.org/officeDocument/2006/relationships/hyperlink" Target="https://ieeexplore.ieee.org/abstract/document/10350221/" TargetMode="External"/><Relationship Id="rId308" Type="http://schemas.openxmlformats.org/officeDocument/2006/relationships/hyperlink" Target="https://agupubs.onlinelibrary.wiley.com/doi/abs/10.1029/2022MS003120" TargetMode="External"/><Relationship Id="rId309" Type="http://schemas.openxmlformats.org/officeDocument/2006/relationships/hyperlink" Target="https://arxiv.org/abs/2604.09346" TargetMode="External"/><Relationship Id="rId310" Type="http://schemas.openxmlformats.org/officeDocument/2006/relationships/hyperlink" Target="https://link.springer.com/article/10.1007/s00376-022-1343-8" TargetMode="External"/><Relationship Id="rId311" Type="http://schemas.openxmlformats.org/officeDocument/2006/relationships/hyperlink" Target="https://www.sciencedirect.com/science/article/pii/S0079661123000903" TargetMode="External"/><Relationship Id="rId312" Type="http://schemas.openxmlformats.org/officeDocument/2006/relationships/hyperlink" Target="https://arxiv.org/abs/2602.13416" TargetMode="External"/><Relationship Id="rId313" Type="http://schemas.openxmlformats.org/officeDocument/2006/relationships/hyperlink" Target="https://journals.ametsoc.org/view/journals/aies/aop/AIES-D-25-0093.1/AIES-D-25-0093.1.xml" TargetMode="External"/><Relationship Id="rId314" Type="http://schemas.openxmlformats.org/officeDocument/2006/relationships/hyperlink" Target="https://link.springer.com/chapter/10.1007/978-3-031-16898-7_17" TargetMode="External"/><Relationship Id="rId315" Type="http://schemas.openxmlformats.org/officeDocument/2006/relationships/hyperlink" Target="https://studenttheses.uu.nl/bitstream/handle/20.500.12932/43371/Downscaled%20future%20forcing%20for%20Lake%20Garda.pdf?sequence=1" TargetMode="External"/><Relationship Id="rId316" Type="http://schemas.openxmlformats.org/officeDocument/2006/relationships/hyperlink" Target="https://rmets.onlinelibrary.wiley.com/doi/abs/10.1002/qj.4265" TargetMode="External"/><Relationship Id="rId317" Type="http://schemas.openxmlformats.org/officeDocument/2006/relationships/hyperlink" Target="https://www.sciencedirect.com/science/article/pii/S2212095525003190" TargetMode="External"/><Relationship Id="rId318" Type="http://schemas.openxmlformats.org/officeDocument/2006/relationships/hyperlink" Target="https://wes.copernicus.org/articles/8/1251/2023/wes-8-1251-2023.html" TargetMode="External"/><Relationship Id="rId319" Type="http://schemas.openxmlformats.org/officeDocument/2006/relationships/hyperlink" Target="https://www.mdpi.com/2073-4433/15/3/271" TargetMode="External"/><Relationship Id="rId320" Type="http://schemas.openxmlformats.org/officeDocument/2006/relationships/hyperlink" Target="https://www.researchsquare.com/article/rs-8545679/latest" TargetMode="External"/><Relationship Id="rId321" Type="http://schemas.openxmlformats.org/officeDocument/2006/relationships/hyperlink" Target="https://link.springer.com/article/10.1007/s11442-019-1610-5" TargetMode="External"/><Relationship Id="rId322" Type="http://schemas.openxmlformats.org/officeDocument/2006/relationships/hyperlink" Target="https://docs.nrel.gov/docs/fy21osti/78412.pdf" TargetMode="External"/><Relationship Id="rId323" Type="http://schemas.openxmlformats.org/officeDocument/2006/relationships/hyperlink" Target="https://pubs.aip.org/aip/jrse/article/16/5/052702/3316837" TargetMode="External"/><Relationship Id="rId324" Type="http://schemas.openxmlformats.org/officeDocument/2006/relationships/hyperlink" Target="https://lutpub.lut.fi/handle/10024/170145" TargetMode="External"/><Relationship Id="rId325" Type="http://schemas.openxmlformats.org/officeDocument/2006/relationships/hyperlink" Target="https://www.mechanics-industry.org/articles/meca/abs/2025/01/mi20250044/mi20250044.html" TargetMode="External"/><Relationship Id="rId326" Type="http://schemas.openxmlformats.org/officeDocument/2006/relationships/hyperlink" Target="https://www.frontiersin.org/journals/marine-science/articles/10.3389/fmars.2024.1396322/full" TargetMode="External"/><Relationship Id="rId327" Type="http://schemas.openxmlformats.org/officeDocument/2006/relationships/hyperlink" Target="https://ieeexplore.ieee.org/abstract/document/9342539/" TargetMode="External"/><Relationship Id="rId328" Type="http://schemas.openxmlformats.org/officeDocument/2006/relationships/hyperlink" Target="https://www.mdpi.com/2073-4433/13/4/511" TargetMode="External"/><Relationship Id="rId329" Type="http://schemas.openxmlformats.org/officeDocument/2006/relationships/hyperlink" Target="https://www.osti.gov/biblio/2473210" TargetMode="External"/><Relationship Id="rId330" Type="http://schemas.openxmlformats.org/officeDocument/2006/relationships/hyperlink" Target="https://openreview.net/forum?id=eMAlkFjhgv" TargetMode="External"/><Relationship Id="rId331" Type="http://schemas.openxmlformats.org/officeDocument/2006/relationships/hyperlink" Target="https://ieeexplore.ieee.org/abstract/document/11401536/" TargetMode="External"/><Relationship Id="rId332" Type="http://schemas.openxmlformats.org/officeDocument/2006/relationships/hyperlink" Target="https://ieeexplore.ieee.org/abstract/document/8388293/" TargetMode="External"/><Relationship Id="rId333" Type="http://schemas.openxmlformats.org/officeDocument/2006/relationships/hyperlink" Target="https://arxiv.org/abs/2507.18937" TargetMode="External"/><Relationship Id="rId334" Type="http://schemas.openxmlformats.org/officeDocument/2006/relationships/hyperlink" Target="https://arxiv.org/abs/2408.11790" TargetMode="External"/><Relationship Id="rId335" Type="http://schemas.openxmlformats.org/officeDocument/2006/relationships/hyperlink" Target="https://link.springer.com/chapter/10.1007/978-981-96-9911-7_39" TargetMode="External"/><Relationship Id="rId336" Type="http://schemas.openxmlformats.org/officeDocument/2006/relationships/hyperlink" Target="https://essd.copernicus.org/articles/17/1501/2025/" TargetMode="External"/><Relationship Id="rId337" Type="http://schemas.openxmlformats.org/officeDocument/2006/relationships/hyperlink" Target="https://www.dbpia.co.kr/Journal/articleDetail?nodeId=NODE12340739" TargetMode="External"/><Relationship Id="rId338" Type="http://schemas.openxmlformats.org/officeDocument/2006/relationships/hyperlink" Target="https://arxiv.org/abs/2209.07414" TargetMode="External"/><Relationship Id="rId339" Type="http://schemas.openxmlformats.org/officeDocument/2006/relationships/hyperlink" Target="https://www.osti.gov/biblio/1762812" TargetMode="External"/><Relationship Id="rId340" Type="http://schemas.openxmlformats.org/officeDocument/2006/relationships/hyperlink" Target="https://arxiv.org/abs/2510.13722" TargetMode="External"/><Relationship Id="rId341" Type="http://schemas.openxmlformats.org/officeDocument/2006/relationships/hyperlink" Target="https://www.mdpi.com/2072-4292/17/20/3483" TargetMode="External"/><Relationship Id="rId342" Type="http://schemas.openxmlformats.org/officeDocument/2006/relationships/hyperlink" Target="https://www.techrxiv.org/doi/full/10.36227/techrxiv.174164021.12344231" TargetMode="External"/><Relationship Id="rId343" Type="http://schemas.openxmlformats.org/officeDocument/2006/relationships/hyperlink" Target="https://www.mdpi.com/1996-1073/19/6/1447" TargetMode="External"/><Relationship Id="rId344" Type="http://schemas.openxmlformats.org/officeDocument/2006/relationships/hyperlink" Target="https://www.sciencedirect.com/science/article/pii/S0952197624016919" TargetMode="External"/><Relationship Id="rId345" Type="http://schemas.openxmlformats.org/officeDocument/2006/relationships/hyperlink" Target="https://openreview.net/forum?id=6p8D4V_Wmyp" TargetMode="External"/><Relationship Id="rId346" Type="http://schemas.openxmlformats.org/officeDocument/2006/relationships/hyperlink" Target="https://ieeexplore.ieee.org/abstract/document/11410289/" TargetMode="External"/><Relationship Id="rId347" Type="http://schemas.openxmlformats.org/officeDocument/2006/relationships/hyperlink" Target="https://link.springer.com/article/10.1007/s43762-023-00079-w" TargetMode="External"/><Relationship Id="rId348" Type="http://schemas.openxmlformats.org/officeDocument/2006/relationships/hyperlink" Target="https://royalsocietypublishing.org/rsta/article/379/2194/20200093/41210" TargetMode="External"/><Relationship Id="rId349" Type="http://schemas.openxmlformats.org/officeDocument/2006/relationships/hyperlink" Target="https://www.sciencedirect.com/science/article/pii/S0997754626000385" TargetMode="External"/><Relationship Id="rId350" Type="http://schemas.openxmlformats.org/officeDocument/2006/relationships/hyperlink" Target="https://link.springer.com/article/10.1007/s10462-024-10764-9" TargetMode="External"/><Relationship Id="rId351" Type="http://schemas.openxmlformats.org/officeDocument/2006/relationships/hyperlink" Target="https://ojs.aaai.org/index.php/AAAI/article/view/41461" TargetMode="External"/><Relationship Id="rId352" Type="http://schemas.openxmlformats.org/officeDocument/2006/relationships/hyperlink" Target="https://www.researchsquare.com/article/rs-3673869/latest" TargetMode="External"/><Relationship Id="rId353" Type="http://schemas.openxmlformats.org/officeDocument/2006/relationships/hyperlink" Target="https://link.springer.com/article/10.1007/s00704-025-05642-5" TargetMode="External"/><Relationship Id="rId354" Type="http://schemas.openxmlformats.org/officeDocument/2006/relationships/hyperlink" Target="https://pubs.aip.org/aip/pof/article/37/6/065133/3349182" TargetMode="External"/><Relationship Id="rId355" Type="http://schemas.openxmlformats.org/officeDocument/2006/relationships/hyperlink" Target="https://link.springer.com/chapter/10.1007/978-3-031-56114-6_4" TargetMode="External"/><Relationship Id="rId356" Type="http://schemas.openxmlformats.org/officeDocument/2006/relationships/hyperlink" Target="https://ceur-ws.org/Vol-4128/paper6.pdf" TargetMode="External"/><Relationship Id="rId357" Type="http://schemas.openxmlformats.org/officeDocument/2006/relationships/hyperlink" Target="https://journals.sagepub.com/doi/abs/10.1177/13694332261441086" TargetMode="External"/><Relationship Id="rId358" Type="http://schemas.openxmlformats.org/officeDocument/2006/relationships/hyperlink" Target="https://arxiv.org/abs/2507.11085" TargetMode="External"/><Relationship Id="rId359" Type="http://schemas.openxmlformats.org/officeDocument/2006/relationships/hyperlink" Target="https://www.osti.gov/biblio/2498329" TargetMode="External"/><Relationship Id="rId360" Type="http://schemas.openxmlformats.org/officeDocument/2006/relationships/hyperlink" Target="https://iopscience.iop.org/article/10.1088/1742-6596/1618/6/062014/meta" TargetMode="External"/><Relationship Id="rId361" Type="http://schemas.openxmlformats.org/officeDocument/2006/relationships/hyperlink" Target="https://www.researchsquare.com/article/rs-8341528/latest" TargetMode="External"/><Relationship Id="rId362" Type="http://schemas.openxmlformats.org/officeDocument/2006/relationships/hyperlink" Target="https://www.mdpi.com/1996-1073/17/6/1365" TargetMode="External"/><Relationship Id="rId363" Type="http://schemas.openxmlformats.org/officeDocument/2006/relationships/hyperlink" Target="https://www.mdpi.com/2073-4433/11/7/676" TargetMode="External"/><Relationship Id="rId364" Type="http://schemas.openxmlformats.org/officeDocument/2006/relationships/hyperlink" Target="https://www.mdpi.com/2073-4433/15/1/39" TargetMode="External"/><Relationship Id="rId365" Type="http://schemas.openxmlformats.org/officeDocument/2006/relationships/hyperlink" Target="https://www.mdpi.com/2072-4292/13/19/3834" TargetMode="External"/><Relationship Id="rId366" Type="http://schemas.openxmlformats.org/officeDocument/2006/relationships/hyperlink" Target="https://pubs.acs.org/doi/abs/10.1021/cbe.5c00074" TargetMode="External"/><Relationship Id="rId367" Type="http://schemas.openxmlformats.org/officeDocument/2006/relationships/hyperlink" Target="https://ieeexplore.ieee.org/abstract/document/11063459/" TargetMode="External"/><Relationship Id="rId368" Type="http://schemas.openxmlformats.org/officeDocument/2006/relationships/hyperlink" Target="https://www.mdpi.com/2072-4292/13/22/4556" TargetMode="External"/><Relationship Id="rId369" Type="http://schemas.openxmlformats.org/officeDocument/2006/relationships/hyperlink" Target="https://iopscience.iop.org/article/10.1088/2752-5295/accf2d/meta" TargetMode="External"/><Relationship Id="rId370" Type="http://schemas.openxmlformats.org/officeDocument/2006/relationships/hyperlink" Target="https://www.researchgate.net/profile/Chanh-Kieu-2/publication/403571535_Fine-scale_Effects_on_the_Deep_Learning_Tropical_Cyclone_Intensity_and_Structure/links/69d4ec3960c0371a60f67e20/Fine-scale-Effects-on-the-Deep-Learning-Tropical-Cyclone-Intensity-and-Structure.pdf" TargetMode="External"/><Relationship Id="rId371" Type="http://schemas.openxmlformats.org/officeDocument/2006/relationships/hyperlink" Target="https://www.frontiersin.org/journals/marine-science/articles/10.3389/fmars.2024.1429057/full" TargetMode="External"/><Relationship Id="rId372" Type="http://schemas.openxmlformats.org/officeDocument/2006/relationships/hyperlink" Target="https://essopenarchive.org/doi/full/10.22541/essoar.174835265.57820726" TargetMode="External"/><Relationship Id="rId373" Type="http://schemas.openxmlformats.org/officeDocument/2006/relationships/hyperlink" Target="https://journals.ametsoc.org/view/journals/apme/61/5/JAMC-D-21-0071.1.xml" TargetMode="External"/><Relationship Id="rId374" Type="http://schemas.openxmlformats.org/officeDocument/2006/relationships/hyperlink" Target="https://par.nsf.gov/servlets/purl/10648784" TargetMode="External"/><Relationship Id="rId375" Type="http://schemas.openxmlformats.org/officeDocument/2006/relationships/hyperlink" Target="https://www.mdpi.com/2073-4433/17/3/306" TargetMode="External"/><Relationship Id="rId376" Type="http://schemas.openxmlformats.org/officeDocument/2006/relationships/hyperlink" Target="https://research-information.bris.ac.uk/ws/portalfiles/portal/437446189/PGR_submission_Vosper_Emily_1853324-compressed-3.pdf" TargetMode="External"/><Relationship Id="rId377" Type="http://schemas.openxmlformats.org/officeDocument/2006/relationships/hyperlink" Target="https://academic.oup.com/pnasnexus/article-abstract/3/1/pgad430/7468633" TargetMode="External"/><Relationship Id="rId378" Type="http://schemas.openxmlformats.org/officeDocument/2006/relationships/hyperlink" Target="https://acp.copernicus.org/articles/25/18675/2025/" TargetMode="External"/><Relationship Id="rId379" Type="http://schemas.openxmlformats.org/officeDocument/2006/relationships/hyperlink" Target="https://agupubs.onlinelibrary.wiley.com/doi/abs/10.1029/2024GL110960" TargetMode="External"/><Relationship Id="rId380" Type="http://schemas.openxmlformats.org/officeDocument/2006/relationships/hyperlink" Target="https://opus.hs-offenburg.de/frontdoor/index/index/docId/11186" TargetMode="External"/><Relationship Id="rId381" Type="http://schemas.openxmlformats.org/officeDocument/2006/relationships/hyperlink" Target="https://amsdottorato.unibo.it/id/eprint/11928/" TargetMode="External"/><Relationship Id="rId382" Type="http://schemas.openxmlformats.org/officeDocument/2006/relationships/hyperlink" Target="https://books.google.com/books?hl=en&amp;lr=&amp;id=gEOMEQAAQBAJ&amp;oi=fnd&amp;pg=PA17&amp;dq=%22WRF%22+wind+super-resolution&amp;ots=Q-pwTiBJEo&amp;sig=mIO_GAqe6uEy_PQkpKLp9dSmnkw" TargetMode="External"/><Relationship Id="rId383" Type="http://schemas.openxmlformats.org/officeDocument/2006/relationships/hyperlink" Target="https://wes.copernicus.org/articles/5/331/2020/" TargetMode="External"/><Relationship Id="rId384" Type="http://schemas.openxmlformats.org/officeDocument/2006/relationships/hyperlink" Target="https://pubs.aip.org/aip/jrse/article/17/3/032301/3347538" TargetMode="External"/><Relationship Id="rId385" Type="http://schemas.openxmlformats.org/officeDocument/2006/relationships/hyperlink" Target="https://www.mdpi.com/2072-4292/16/21/3964" TargetMode="External"/><Relationship Id="rId386" Type="http://schemas.openxmlformats.org/officeDocument/2006/relationships/hyperlink" Target="https://www.sciencedirect.com/science/article/pii/S0169809524000656" TargetMode="External"/><Relationship Id="rId387" Type="http://schemas.openxmlformats.org/officeDocument/2006/relationships/hyperlink" Target="https://journals.ametsoc.org/view/journals/apme/63/10/JAMC-D-23-0169.1.xml" TargetMode="External"/><Relationship Id="rId388" Type="http://schemas.openxmlformats.org/officeDocument/2006/relationships/hyperlink" Target="https://www.nature.com/articles/s41612-025-01265-9" TargetMode="External"/><Relationship Id="rId389" Type="http://schemas.openxmlformats.org/officeDocument/2006/relationships/hyperlink" Target="https://www.mdpi.com/2072-4292/17/15/2675" TargetMode="External"/><Relationship Id="rId390" Type="http://schemas.openxmlformats.org/officeDocument/2006/relationships/hyperlink" Target="https://www.mdpi.com/2076-3417/15/24/13000" TargetMode="External"/><Relationship Id="rId391" Type="http://schemas.openxmlformats.org/officeDocument/2006/relationships/hyperlink" Target="https://www.sciencedirect.com/science/article/pii/S1309104224000217" TargetMode="External"/><Relationship Id="rId392" Type="http://schemas.openxmlformats.org/officeDocument/2006/relationships/hyperlink" Target="https://arxiv.org/abs/2401.09944" TargetMode="External"/><Relationship Id="rId393" Type="http://schemas.openxmlformats.org/officeDocument/2006/relationships/hyperlink" Target="https://www.researchgate.net/profile/Weidong-Li-37/publication/381421535_Latent_Diffusion_Model_for_Quantitative_Precipitation_Estimation_and_Forecast_at_km_Scale/links/6774d03cfb9aff6eaafc18f1/Latent-Diffusion-Model-for-Quantitative-Precipitation-Estimation-and-Forecast-at-km-Scale.pdf" TargetMode="External"/><Relationship Id="rId394" Type="http://schemas.openxmlformats.org/officeDocument/2006/relationships/hyperlink" Target="https://journals.ametsoc.org/view/journals/mwre/151/6/MWR-D-22-0268.1.xml" TargetMode="External"/><Relationship Id="rId395" Type="http://schemas.openxmlformats.org/officeDocument/2006/relationships/hyperlink" Target="https://www.mdpi.com/2073-4433/16/1/82" TargetMode="External"/><Relationship Id="rId396" Type="http://schemas.openxmlformats.org/officeDocument/2006/relationships/hyperlink" Target="https://www.tandfonline.com/doi/abs/10.1080/19942060.2024.2305318" TargetMode="External"/><Relationship Id="rId397" Type="http://schemas.openxmlformats.org/officeDocument/2006/relationships/hyperlink" Target="https://link.springer.com/article/10.1007/s43762-023-00111-z" TargetMode="External"/><Relationship Id="rId398" Type="http://schemas.openxmlformats.org/officeDocument/2006/relationships/hyperlink" Target="https://www.mdpi.com/2073-4433/16/10/1152" TargetMode="External"/><Relationship Id="rId399" Type="http://schemas.openxmlformats.org/officeDocument/2006/relationships/hyperlink" Target="https://iopscience.iop.org/article/10.1088/2632-2153/ae4da6/meta" TargetMode="External"/><Relationship Id="rId400" Type="http://schemas.openxmlformats.org/officeDocument/2006/relationships/hyperlink" Target="https://egusphere.copernicus.org/preprints/2024/egusphere-2024-2888/" TargetMode="External"/><Relationship Id="rId401" Type="http://schemas.openxmlformats.org/officeDocument/2006/relationships/hyperlink" Target="https://spj.science.org/doi/abs/10.34133/cesci.0019" TargetMode="External"/><Relationship Id="rId402" Type="http://schemas.openxmlformats.org/officeDocument/2006/relationships/hyperlink" Target="https://www.mdpi.com/2225-1154/14/2/31" TargetMode="External"/><Relationship Id="rId403" Type="http://schemas.openxmlformats.org/officeDocument/2006/relationships/hyperlink" Target="https://journals.ametsoc.org/view/journals/bams/100/5/bams_1005_932-938_annmeet.xml" TargetMode="External"/><Relationship Id="rId404" Type="http://schemas.openxmlformats.org/officeDocument/2006/relationships/hyperlink" Target="https://api.taylorfrancis.com/content/chapters/edit/download?identifierName=doi&amp;identifierValue=10.1201/9781003562986-9&amp;type=chapterpdf" TargetMode="External"/><Relationship Id="rId405" Type="http://schemas.openxmlformats.org/officeDocument/2006/relationships/hyperlink" Target="https://ieeexplore.ieee.org/abstract/document/9663193/" TargetMode="External"/><Relationship Id="rId406" Type="http://schemas.openxmlformats.org/officeDocument/2006/relationships/hyperlink" Target="https://journals.ametsoc.org/view/journals/mwre/153/10/MWR-D-24-0276.1.xml" TargetMode="External"/><Relationship Id="rId407" Type="http://schemas.openxmlformats.org/officeDocument/2006/relationships/hyperlink" Target="https://wes.copernicus.org/articles/8/771/2023/" TargetMode="External"/><Relationship Id="rId408" Type="http://schemas.openxmlformats.org/officeDocument/2006/relationships/hyperlink" Target="https://www.mdpi.com/2072-4292/15/18/4518" TargetMode="External"/><Relationship Id="rId409" Type="http://schemas.openxmlformats.org/officeDocument/2006/relationships/hyperlink" Target="https://ieeexplore.ieee.org/abstract/document/11172297/" TargetMode="External"/><Relationship Id="rId410" Type="http://schemas.openxmlformats.org/officeDocument/2006/relationships/hyperlink" Target="https://theses.hal.science/tel-04497858/" TargetMode="External"/><Relationship Id="rId411" Type="http://schemas.openxmlformats.org/officeDocument/2006/relationships/hyperlink" Target="https://tesidottorato.depositolegale.it/handle/20.500.14242/213923" TargetMode="External"/><Relationship Id="rId412" Type="http://schemas.openxmlformats.org/officeDocument/2006/relationships/hyperlink" Target="https://agupubs.onlinelibrary.wiley.com/doi/abs/10.1029/2022EA002378" TargetMode="External"/><Relationship Id="rId413" Type="http://schemas.openxmlformats.org/officeDocument/2006/relationships/hyperlink" Target="https://essopenarchive.org/doi/full/10.22541/essoar.172748765.53624430" TargetMode="External"/><Relationship Id="rId414" Type="http://schemas.openxmlformats.org/officeDocument/2006/relationships/hyperlink" Target="https://www.jstage.jst.go.jp/article/taiki/59/6/59_590605/_article/-char/ja/" TargetMode="External"/><Relationship Id="rId415" Type="http://schemas.openxmlformats.org/officeDocument/2006/relationships/hyperlink" Target="https://pubs.aip.org/aip/pof/article/35/8/085103/2905158" TargetMode="External"/><Relationship Id="rId416" Type="http://schemas.openxmlformats.org/officeDocument/2006/relationships/hyperlink" Target="https://ieeexplore.ieee.org/abstract/document/10460554/" TargetMode="External"/><Relationship Id="rId417" Type="http://schemas.openxmlformats.org/officeDocument/2006/relationships/hyperlink" Target="https://link.springer.com/article/10.1007/s10462-024-10962-5" TargetMode="External"/><Relationship Id="rId418" Type="http://schemas.openxmlformats.org/officeDocument/2006/relationships/hyperlink" Target="https://www.mdpi.com/2073-4433/15/8/1014" TargetMode="External"/><Relationship Id="rId419" Type="http://schemas.openxmlformats.org/officeDocument/2006/relationships/hyperlink" Target="https://essopenarchive.org/doi/full/10.22541/essoar.176031304.41826798" TargetMode="External"/><Relationship Id="rId420" Type="http://schemas.openxmlformats.org/officeDocument/2006/relationships/hyperlink" Target="https://link.springer.com/article/10.1007/s12040-026-02785-5" TargetMode="External"/><Relationship Id="rId421" Type="http://schemas.openxmlformats.org/officeDocument/2006/relationships/hyperlink" Target="https://www.mdpi.com/2072-4292/14/9/2145" TargetMode="External"/><Relationship Id="rId422" Type="http://schemas.openxmlformats.org/officeDocument/2006/relationships/hyperlink" Target="https://essopenarchive.org/doi/abs/10.22541/essoar.171828392.24384610" TargetMode="External"/><Relationship Id="rId423" Type="http://schemas.openxmlformats.org/officeDocument/2006/relationships/hyperlink" Target="https://agupubs.onlinelibrary.wiley.com/doi/abs/10.1029/2024JD041338" TargetMode="External"/><Relationship Id="rId424" Type="http://schemas.openxmlformats.org/officeDocument/2006/relationships/hyperlink" Target="https://thesesjournal.com/index.php/1/article/view/471" TargetMode="External"/><Relationship Id="rId425" Type="http://schemas.openxmlformats.org/officeDocument/2006/relationships/hyperlink" Target="https://ieeexplore.ieee.org/abstract/document/11414196/" TargetMode="External"/><Relationship Id="rId426" Type="http://schemas.openxmlformats.org/officeDocument/2006/relationships/hyperlink" Target="https://agupubs.onlinelibrary.wiley.com/doi/abs/10.1029/2024MS004668" TargetMode="External"/><Relationship Id="rId427" Type="http://schemas.openxmlformats.org/officeDocument/2006/relationships/hyperlink" Target="https://www.jstor.org/stable/27101140" TargetMode="External"/><Relationship Id="rId428" Type="http://schemas.openxmlformats.org/officeDocument/2006/relationships/hyperlink" Target="https://www.mdpi.com/2072-4292/18/1/119" TargetMode="External"/><Relationship Id="rId429" Type="http://schemas.openxmlformats.org/officeDocument/2006/relationships/hyperlink" Target="https://journals.ametsoc.org/view/journals/wefo/40/7/WAF-D-24-0071.1.xml" TargetMode="External"/><Relationship Id="rId430" Type="http://schemas.openxmlformats.org/officeDocument/2006/relationships/hyperlink" Target="https://ieeexplore.ieee.org/abstract/document/11189165/" TargetMode="External"/><Relationship Id="rId431" Type="http://schemas.openxmlformats.org/officeDocument/2006/relationships/hyperlink" Target="https://www.nature.com/articles/s41598-022-24036-5" TargetMode="External"/><Relationship Id="rId432" Type="http://schemas.openxmlformats.org/officeDocument/2006/relationships/hyperlink" Target="https://egusphere.copernicus.org/preprints/2026/egusphere-2026-1549/" TargetMode="External"/><Relationship Id="rId433" Type="http://schemas.openxmlformats.org/officeDocument/2006/relationships/hyperlink" Target="https://umontreal.scholaris.ca/items/25d89254-2a2e-442b-89f2-ddaa8aa8008f" TargetMode="External"/><Relationship Id="rId434" Type="http://schemas.openxmlformats.org/officeDocument/2006/relationships/hyperlink" Target="https://search.proquest.com/openview/10adc48c1ffb0dbacaa7225d7b4c48b9/1?pq-origsite=gscholar&amp;cbl=18750&amp;diss=y" TargetMode="External"/><Relationship Id="rId435" Type="http://schemas.openxmlformats.org/officeDocument/2006/relationships/hyperlink" Target="https://www.tandfonline.com/doi/abs/10.1080/01431161.2022.2112108" TargetMode="External"/><Relationship Id="rId436" Type="http://schemas.openxmlformats.org/officeDocument/2006/relationships/hyperlink" Target="https://www.mdpi.com/2072-4292/16/21/3969" TargetMode="External"/><Relationship Id="rId437" Type="http://schemas.openxmlformats.org/officeDocument/2006/relationships/hyperlink" Target="https://www.nature.com/articles/s41598-025-89112-y" TargetMode="External"/><Relationship Id="rId438" Type="http://schemas.openxmlformats.org/officeDocument/2006/relationships/hyperlink" Target="https://www.nature.com/articles/s41612-024-00776-1" TargetMode="External"/><Relationship Id="rId439" Type="http://schemas.openxmlformats.org/officeDocument/2006/relationships/hyperlink" Target="https://ieeexplore.ieee.org/abstract/document/9117094/" TargetMode="External"/><Relationship Id="rId440" Type="http://schemas.openxmlformats.org/officeDocument/2006/relationships/hyperlink" Target="https://www.nature.com/articles/s42254-023-00626-8" TargetMode="External"/><Relationship Id="rId441" Type="http://schemas.openxmlformats.org/officeDocument/2006/relationships/hyperlink" Target="https://ntrs.nasa.gov/api/citations/20230014508/downloads/SR_ECMWF.pdf" TargetMode="External"/><Relationship Id="rId442" Type="http://schemas.openxmlformats.org/officeDocument/2006/relationships/hyperlink" Target="https://royalsocietypublishing.org/rsta/article/379/2194/20200097/41176" TargetMode="External"/><Relationship Id="rId443" Type="http://schemas.openxmlformats.org/officeDocument/2006/relationships/hyperlink" Target="https://www.science.org/doi/abs/10.1126/sciadv.adv0423" TargetMode="External"/><Relationship Id="rId444" Type="http://schemas.openxmlformats.org/officeDocument/2006/relationships/hyperlink" Target="https://spectrum.library.concordia.ca/id/eprint/994760/1/Chen_MCompSc_F2024.pdf" TargetMode="External"/><Relationship Id="rId445" Type="http://schemas.openxmlformats.org/officeDocument/2006/relationships/hyperlink" Target="https://eartharxiv.org/repository/view/4715/" TargetMode="External"/><Relationship Id="rId446" Type="http://schemas.openxmlformats.org/officeDocument/2006/relationships/hyperlink" Target="https://www.researchgate.net/profile/Xiaohui-Zhong-2/publication/383059643_FuXi_Weather_A_data-to-forecast_machine_learning_system_for_global_weather/links/66bacb868f7e1236bc53bfc3/FuXi-Weather-A-data-to-forecast-machine-learning-system-for-global-weather.pdf" TargetMode="External"/><Relationship Id="rId447" Type="http://schemas.openxmlformats.org/officeDocument/2006/relationships/hyperlink" Target="https://ieeexplore.ieee.org/abstract/document/9634842/" TargetMode="External"/><Relationship Id="rId448" Type="http://schemas.openxmlformats.org/officeDocument/2006/relationships/hyperlink" Target="https://journals.ametsoc.org/view/journals/wefo/35/6/WAF-D-20-0094.1.xml" TargetMode="External"/><Relationship Id="rId449" Type="http://schemas.openxmlformats.org/officeDocument/2006/relationships/hyperlink" Target="https://engrxiv.org/preprint/view/3217" TargetMode="External"/><Relationship Id="rId450" Type="http://schemas.openxmlformats.org/officeDocument/2006/relationships/hyperlink" Target="https://ieeexplore.ieee.org/abstract/document/11045958/" TargetMode="External"/><Relationship Id="rId451" Type="http://schemas.openxmlformats.org/officeDocument/2006/relationships/hyperlink" Target="https://link.springer.com/article/10.1007/s40808-023-01831-1" TargetMode="External"/><Relationship Id="rId452" Type="http://schemas.openxmlformats.org/officeDocument/2006/relationships/hyperlink" Target="https://www.mdpi.com/2072-4292/13/15/2873" TargetMode="External"/><Relationship Id="rId453" Type="http://schemas.openxmlformats.org/officeDocument/2006/relationships/hyperlink" Target="https://gmd.copernicus.org/articles/18/9605/2025/" TargetMode="External"/><Relationship Id="rId454" Type="http://schemas.openxmlformats.org/officeDocument/2006/relationships/hyperlink" Target="https://search.proquest.com/openview/4c3981f7b92da68fe3f39f08bd10b3a4/1?pq-origsite=gscholar&amp;cbl=18750&amp;diss=y" TargetMode="External"/><Relationship Id="rId455" Type="http://schemas.openxmlformats.org/officeDocument/2006/relationships/hyperlink" Target="https://www.sciencedirect.com/science/article/pii/S0306261921007911" TargetMode="External"/><Relationship Id="rId456" Type="http://schemas.openxmlformats.org/officeDocument/2006/relationships/hyperlink" Target="https://www.sciencedirect.com/science/article/pii/S036054422401003X" TargetMode="External"/><Relationship Id="rId457" Type="http://schemas.openxmlformats.org/officeDocument/2006/relationships/hyperlink" Target="https://www.sciencedirect.com/science/article/pii/S0306261923014630" TargetMode="External"/><Relationship Id="rId458" Type="http://schemas.openxmlformats.org/officeDocument/2006/relationships/hyperlink" Target="https://iopscience.iop.org/article/10.1088/1742-6596/1102/1/012003/meta" TargetMode="External"/><Relationship Id="rId459" Type="http://schemas.openxmlformats.org/officeDocument/2006/relationships/hyperlink" Target="https://pubs.aip.org/aip/pof/article-abstract/36/7/076620/3304119" TargetMode="External"/><Relationship Id="rId460" Type="http://schemas.openxmlformats.org/officeDocument/2006/relationships/hyperlink" Target="https://www.sciencedirect.com/science/article/pii/S0167610524002484" TargetMode="External"/><Relationship Id="rId461" Type="http://schemas.openxmlformats.org/officeDocument/2006/relationships/hyperlink" Target="https://www.mdpi.com/2072-4292/17/23/3825" TargetMode="External"/><Relationship Id="rId462" Type="http://schemas.openxmlformats.org/officeDocument/2006/relationships/hyperlink" Target="https://pubs.aip.org/aip/pof/article/36/11/116608/3321000" TargetMode="External"/><Relationship Id="rId463" Type="http://schemas.openxmlformats.org/officeDocument/2006/relationships/hyperlink" Target="https://www.sciopen.com/article/10.16511/j.cnki.qhdxxb.2023.22.014" TargetMode="External"/><Relationship Id="rId464" Type="http://schemas.openxmlformats.org/officeDocument/2006/relationships/hyperlink" Target="https://www.nature.com/articles/s43247-023-01144-2" TargetMode="External"/><Relationship Id="rId465" Type="http://schemas.openxmlformats.org/officeDocument/2006/relationships/hyperlink" Target="https://journals.ametsoc.org/view/journals/wefo/37/4/WAF-D-21-0077.1.xml" TargetMode="External"/><Relationship Id="rId466" Type="http://schemas.openxmlformats.org/officeDocument/2006/relationships/hyperlink" Target="https://www.sciencedirect.com/science/article/pii/S0306261921001732" TargetMode="External"/><Relationship Id="rId467" Type="http://schemas.openxmlformats.org/officeDocument/2006/relationships/hyperlink" Target="https://www.sciencedirect.com/science/article/pii/S0167610526000607" TargetMode="External"/><Relationship Id="rId468" Type="http://schemas.openxmlformats.org/officeDocument/2006/relationships/hyperlink" Target="https://www.sciencedirect.com/science/article/pii/S036054421830375X" TargetMode="External"/><Relationship Id="rId469" Type="http://schemas.openxmlformats.org/officeDocument/2006/relationships/hyperlink" Target="https://www.mdpi.com/2073-4433/14/11/1684" TargetMode="External"/><Relationship Id="rId470" Type="http://schemas.openxmlformats.org/officeDocument/2006/relationships/hyperlink" Target="https://wes.copernicus.org/preprints/wes-2025-160/" TargetMode="External"/><Relationship Id="rId471" Type="http://schemas.openxmlformats.org/officeDocument/2006/relationships/hyperlink" Target="https://royalsocietypublishing.org/rspa/article/477/2255/20210236/82429" TargetMode="External"/><Relationship Id="rId472" Type="http://schemas.openxmlformats.org/officeDocument/2006/relationships/hyperlink" Target="https://www.mdpi.com/2072-4292/14/15/3517" TargetMode="External"/><Relationship Id="rId473" Type="http://schemas.openxmlformats.org/officeDocument/2006/relationships/hyperlink" Target="https://agupubs.onlinelibrary.wiley.com/doi/abs/10.1029/2025JD043772" TargetMode="External"/><Relationship Id="rId474" Type="http://schemas.openxmlformats.org/officeDocument/2006/relationships/hyperlink" Target="https://www.sciencedirect.com/science/article/pii/S1270963823004364" TargetMode="External"/><Relationship Id="rId475" Type="http://schemas.openxmlformats.org/officeDocument/2006/relationships/hyperlink" Target="https://www.sciencedirect.com/science/article/pii/S0360544224001713" TargetMode="External"/><Relationship Id="rId476" Type="http://schemas.openxmlformats.org/officeDocument/2006/relationships/hyperlink" Target="https://www.sciencedirect.com/science/article/pii/S0167610524002988" TargetMode="External"/><Relationship Id="rId477" Type="http://schemas.openxmlformats.org/officeDocument/2006/relationships/hyperlink" Target="https://www.sciencedirect.com/science/article/pii/S0169809522005725" TargetMode="External"/><Relationship Id="rId478" Type="http://schemas.openxmlformats.org/officeDocument/2006/relationships/hyperlink" Target="https://pubs.aip.org/aip/pof/article/37/3/035158/3339562" TargetMode="External"/><Relationship Id="rId479" Type="http://schemas.openxmlformats.org/officeDocument/2006/relationships/hyperlink" Target="https://www.mdpi.com/2226-4310/11/10/791" TargetMode="External"/><Relationship Id="rId480" Type="http://schemas.openxmlformats.org/officeDocument/2006/relationships/hyperlink" Target="https://pubs.aip.org/aip/pof/article/37/11/115139/3372310" TargetMode="External"/><Relationship Id="rId481" Type="http://schemas.openxmlformats.org/officeDocument/2006/relationships/hyperlink" Target="https://agupubs.onlinelibrary.wiley.com/doi/abs/10.1029/2024JH000162" TargetMode="External"/><Relationship Id="rId482" Type="http://schemas.openxmlformats.org/officeDocument/2006/relationships/hyperlink" Target="https://ieeexplore.ieee.org/abstract/document/8435944/" TargetMode="External"/><Relationship Id="rId483" Type="http://schemas.openxmlformats.org/officeDocument/2006/relationships/hyperlink" Target="https://iopscience.iop.org/article/10.1088/1742-6596/1669/1/012029/meta" TargetMode="External"/><Relationship Id="rId484" Type="http://schemas.openxmlformats.org/officeDocument/2006/relationships/hyperlink" Target="https://www.sciencedirect.com/science/article/pii/S016761052400299X" TargetMode="External"/><Relationship Id="rId485" Type="http://schemas.openxmlformats.org/officeDocument/2006/relationships/hyperlink" Target="https://www.mdpi.com/2072-4292/17/4/610" TargetMode="External"/><Relationship Id="rId486" Type="http://schemas.openxmlformats.org/officeDocument/2006/relationships/hyperlink" Target="https://www.mdpi.com/2072-4292/16/8/1473" TargetMode="External"/><Relationship Id="rId487" Type="http://schemas.openxmlformats.org/officeDocument/2006/relationships/hyperlink" Target="https://www.sciencedirect.com/science/article/pii/S2352710224033242" TargetMode="External"/><Relationship Id="rId488" Type="http://schemas.openxmlformats.org/officeDocument/2006/relationships/hyperlink" Target="https://agupubs.onlinelibrary.wiley.com/doi/abs/10.1029/2024EA003678" TargetMode="External"/><Relationship Id="rId489" Type="http://schemas.openxmlformats.org/officeDocument/2006/relationships/hyperlink" Target="https://www.sciencedirect.com/science/article/pii/S0360132326002866" TargetMode="External"/><Relationship Id="rId490" Type="http://schemas.openxmlformats.org/officeDocument/2006/relationships/hyperlink" Target="https://pubs.aip.org/aip/pof/article/38/1/015110/3377036" TargetMode="External"/><Relationship Id="rId491" Type="http://schemas.openxmlformats.org/officeDocument/2006/relationships/hyperlink" Target="https://www.sciencedirect.com/science/article/pii/S036013232501008X" TargetMode="External"/><Relationship Id="rId492" Type="http://schemas.openxmlformats.org/officeDocument/2006/relationships/hyperlink" Target="https://www.sciencedirect.com/science/article/pii/S0360544222019934" TargetMode="External"/><Relationship Id="rId493" Type="http://schemas.openxmlformats.org/officeDocument/2006/relationships/hyperlink" Target="https://onlinelibrary.wiley.com/doi/abs/10.1155/2024/5515290" TargetMode="External"/><Relationship Id="rId494" Type="http://schemas.openxmlformats.org/officeDocument/2006/relationships/hyperlink" Target="https://papers.ssrn.com/sol3/papers.cfm?abstract_id=4792552" TargetMode="External"/><Relationship Id="rId495" Type="http://schemas.openxmlformats.org/officeDocument/2006/relationships/hyperlink" Target="https://ieeexplore.ieee.org/abstract/document/11161032/" TargetMode="External"/><Relationship Id="rId496" Type="http://schemas.openxmlformats.org/officeDocument/2006/relationships/hyperlink" Target="https://www.sciencedirect.com/science/article/pii/S0957417426003143" TargetMode="External"/><Relationship Id="rId497" Type="http://schemas.openxmlformats.org/officeDocument/2006/relationships/hyperlink" Target="https://www.sciencedirect.com/science/article/pii/S0360544221020739" TargetMode="External"/><Relationship Id="rId498" Type="http://schemas.openxmlformats.org/officeDocument/2006/relationships/hyperlink" Target="https://www.mdpi.com/2072-4292/13/12/2383" TargetMode="External"/><Relationship Id="rId499" Type="http://schemas.openxmlformats.org/officeDocument/2006/relationships/hyperlink" Target="https://www.mdpi.com/2227-7390/11/10/2223" TargetMode="External"/><Relationship Id="rId500" Type="http://schemas.openxmlformats.org/officeDocument/2006/relationships/hyperlink" Target="https://ascelibrary.org/doi/abs/10.1061/JSENDH.STENG-14219" TargetMode="External"/><Relationship Id="rId501" Type="http://schemas.openxmlformats.org/officeDocument/2006/relationships/hyperlink" Target="https://www.sciencedirect.com/science/article/pii/S0360132324006292" TargetMode="External"/><Relationship Id="rId502" Type="http://schemas.openxmlformats.org/officeDocument/2006/relationships/hyperlink" Target="https://onlinelibrary.wiley.com/doi/abs/10.1111/mice.13147" TargetMode="External"/><Relationship Id="rId503" Type="http://schemas.openxmlformats.org/officeDocument/2006/relationships/hyperlink" Target="https://www.sciencedirect.com/science/article/pii/S0079661122000258" TargetMode="External"/><Relationship Id="rId504" Type="http://schemas.openxmlformats.org/officeDocument/2006/relationships/hyperlink" Target="https://papers.ssrn.com/sol3/papers.cfm?abstract_id=6073693" TargetMode="External"/><Relationship Id="rId505" Type="http://schemas.openxmlformats.org/officeDocument/2006/relationships/hyperlink" Target="https://www.mdpi.com/2226-4310/12/9/842" TargetMode="External"/><Relationship Id="rId506" Type="http://schemas.openxmlformats.org/officeDocument/2006/relationships/hyperlink" Target="https://iopscience.iop.org/article/10.1088/1742-6596/2767/9/092017/meta" TargetMode="External"/><Relationship Id="rId507" Type="http://schemas.openxmlformats.org/officeDocument/2006/relationships/hyperlink" Target="https://rmets.onlinelibrary.wiley.com/doi/abs/10.1002/met.1961" TargetMode="External"/><Relationship Id="rId508" Type="http://schemas.openxmlformats.org/officeDocument/2006/relationships/hyperlink" Target="https://search.proquest.com/openview/3e01043ab4219d1509d85c4ce6ff6569/1?pq-origsite=gscholar&amp;cbl=18750&amp;diss=y" TargetMode="External"/><Relationship Id="rId509" Type="http://schemas.openxmlformats.org/officeDocument/2006/relationships/hyperlink" Target="https://agupubs.onlinelibrary.wiley.com/doi/abs/10.1029/2024JH000375" TargetMode="External"/><Relationship Id="rId510" Type="http://schemas.openxmlformats.org/officeDocument/2006/relationships/hyperlink" Target="http://www.gbspress.com/index.php/JCSSR/article/view/630" TargetMode="External"/><Relationship Id="rId511" Type="http://schemas.openxmlformats.org/officeDocument/2006/relationships/hyperlink" Target="https://ieeexplore.ieee.org/abstract/document/10504291/" TargetMode="External"/><Relationship Id="rId512" Type="http://schemas.openxmlformats.org/officeDocument/2006/relationships/hyperlink" Target="https://www.mdpi.com/2076-3417/14/10/4087" TargetMode="External"/><Relationship Id="rId513" Type="http://schemas.openxmlformats.org/officeDocument/2006/relationships/hyperlink" Target="https://engrxiv.org/preprint/view/4479" TargetMode="External"/><Relationship Id="rId514" Type="http://schemas.openxmlformats.org/officeDocument/2006/relationships/hyperlink" Target="https://ieeexplore.ieee.org/abstract/document/10648709/" TargetMode="External"/><Relationship Id="rId515" Type="http://schemas.openxmlformats.org/officeDocument/2006/relationships/hyperlink" Target="https://www.sciencedirect.com/science/article/pii/S0360132325014799" TargetMode="External"/><Relationship Id="rId516" Type="http://schemas.openxmlformats.org/officeDocument/2006/relationships/hyperlink" Target="https://www.sciencedirect.com/science/article/pii/S0167610522000678" TargetMode="External"/><Relationship Id="rId517" Type="http://schemas.openxmlformats.org/officeDocument/2006/relationships/hyperlink" Target="https://agupubs.onlinelibrary.wiley.com/doi/abs/10.1029/2024GL110661" TargetMode="External"/><Relationship Id="rId518" Type="http://schemas.openxmlformats.org/officeDocument/2006/relationships/hyperlink" Target="https://iopscience.iop.org/article/10.1088/1742-6596/2505/1/012051/meta" TargetMode="External"/><Relationship Id="rId519" Type="http://schemas.openxmlformats.org/officeDocument/2006/relationships/hyperlink" Target="https://www.mdpi.com/2674-0494/3/1/3" TargetMode="External"/><Relationship Id="rId520" Type="http://schemas.openxmlformats.org/officeDocument/2006/relationships/hyperlink" Target="https://ieeexplore.ieee.org/abstract/document/8938779/" TargetMode="External"/><Relationship Id="rId521" Type="http://schemas.openxmlformats.org/officeDocument/2006/relationships/hyperlink" Target="https://www.sciencedirect.com/science/article/pii/S0167610522002975" TargetMode="External"/><Relationship Id="rId522" Type="http://schemas.openxmlformats.org/officeDocument/2006/relationships/hyperlink" Target="https://www.sciencedirect.com/science/article/pii/S0360132323005905" TargetMode="External"/><Relationship Id="rId523" Type="http://schemas.openxmlformats.org/officeDocument/2006/relationships/hyperlink" Target="https://kqdlxxb.xml-journal.net/en/article/doi/10.7638/kqdlxxb-2025.0041" TargetMode="External"/><Relationship Id="rId524" Type="http://schemas.openxmlformats.org/officeDocument/2006/relationships/hyperlink" Target="https://www.sciencedirect.com/science/article/pii/S0167610525002454" TargetMode="External"/><Relationship Id="rId525" Type="http://schemas.openxmlformats.org/officeDocument/2006/relationships/hyperlink" Target="https://www.sciencedirect.com/science/article/pii/S2950601824000022" TargetMode="External"/><Relationship Id="rId526" Type="http://schemas.openxmlformats.org/officeDocument/2006/relationships/hyperlink" Target="https://www.spiedigitallibrary.org/conference-proceedings-of-spie/13656/136561E/Optimizing-wind-field-retrieval-using-CNN--a-study-on/10.1117/12.3068299.short" TargetMode="External"/><Relationship Id="rId527" Type="http://schemas.openxmlformats.org/officeDocument/2006/relationships/hyperlink" Target="https://www.mdpi.com/2073-4433/10/11/684" TargetMode="External"/><Relationship Id="rId528" Type="http://schemas.openxmlformats.org/officeDocument/2006/relationships/hyperlink" Target="https://ieeexplore.ieee.org/abstract/document/9945974/" TargetMode="External"/><Relationship Id="rId529" Type="http://schemas.openxmlformats.org/officeDocument/2006/relationships/hyperlink" Target="https://pubs.aip.org/aip/pof/article/36/10/105169/3317263" TargetMode="External"/><Relationship Id="rId530" Type="http://schemas.openxmlformats.org/officeDocument/2006/relationships/hyperlink" Target="https://www.sciencedirect.com/science/article/pii/S1004954118316823" TargetMode="External"/><Relationship Id="rId531" Type="http://schemas.openxmlformats.org/officeDocument/2006/relationships/hyperlink" Target="https://link.springer.com/article/10.1007/s12273-025-1243-9" TargetMode="External"/><Relationship Id="rId532" Type="http://schemas.openxmlformats.org/officeDocument/2006/relationships/hyperlink" Target="https://www.sciencedirect.com/science/article/pii/S2210670724008138" TargetMode="External"/><Relationship Id="rId533" Type="http://schemas.openxmlformats.org/officeDocument/2006/relationships/hyperlink" Target="https://www.sciencedirect.com/science/article/pii/S0196890425013962" TargetMode="External"/><Relationship Id="rId534" Type="http://schemas.openxmlformats.org/officeDocument/2006/relationships/hyperlink" Target="https://www.sciencedirect.com/science/article/pii/S0196890423008531" TargetMode="External"/><Relationship Id="rId535" Type="http://schemas.openxmlformats.org/officeDocument/2006/relationships/hyperlink" Target="https://ieeexplore.ieee.org/abstract/document/8742160/" TargetMode="External"/><Relationship Id="rId536" Type="http://schemas.openxmlformats.org/officeDocument/2006/relationships/hyperlink" Target="https://www.mdpi.com/2076-3417/13/5/2927" TargetMode="External"/><Relationship Id="rId537" Type="http://schemas.openxmlformats.org/officeDocument/2006/relationships/hyperlink" Target="https://www.sciencedirect.com/science/article/pii/S0360544225026908" TargetMode="External"/><Relationship Id="rId538" Type="http://schemas.openxmlformats.org/officeDocument/2006/relationships/hyperlink" Target="https://www.china-simulation.com/EN/10.16182/j.issn1004731x.joss.25-0707" TargetMode="External"/><Relationship Id="rId539" Type="http://schemas.openxmlformats.org/officeDocument/2006/relationships/hyperlink" Target="https://www.sciencedirect.com/science/article/pii/S0034425725006224" TargetMode="External"/><Relationship Id="rId540" Type="http://schemas.openxmlformats.org/officeDocument/2006/relationships/hyperlink" Target="https://arxiv.org/abs/2601.22111" TargetMode="External"/><Relationship Id="rId541" Type="http://schemas.openxmlformats.org/officeDocument/2006/relationships/hyperlink" Target="https://www.mdpi.com/2072-4292/15/9/2454" TargetMode="External"/><Relationship Id="rId542" Type="http://schemas.openxmlformats.org/officeDocument/2006/relationships/hyperlink" Target="https://www.sciencedirect.com/science/article/pii/S0196890422001182" TargetMode="External"/><Relationship Id="rId543" Type="http://schemas.openxmlformats.org/officeDocument/2006/relationships/hyperlink" Target="https://www.mdpi.com/2072-4292/12/19/3111" TargetMode="External"/><Relationship Id="rId544" Type="http://schemas.openxmlformats.org/officeDocument/2006/relationships/hyperlink" Target="https://www.sciencedirect.com/science/article/pii/S0167610524001971" TargetMode="External"/><Relationship Id="rId545" Type="http://schemas.openxmlformats.org/officeDocument/2006/relationships/hyperlink" Target="https://www.sciencedirect.com/science/article/pii/S0029801825036388" TargetMode="External"/><Relationship Id="rId546" Type="http://schemas.openxmlformats.org/officeDocument/2006/relationships/hyperlink" Target="https://www.sciencedirect.com/science/article/pii/S0306261925002569" TargetMode="External"/><Relationship Id="rId547" Type="http://schemas.openxmlformats.org/officeDocument/2006/relationships/hyperlink" Target="http://kqdlxxb.xml-journal.net/en/article/doi/10.7638/kqdlxxb-2023.0012" TargetMode="External"/><Relationship Id="rId548" Type="http://schemas.openxmlformats.org/officeDocument/2006/relationships/hyperlink" Target="https://arxiv.org/abs/2311.17657" TargetMode="External"/><Relationship Id="rId549" Type="http://schemas.openxmlformats.org/officeDocument/2006/relationships/hyperlink" Target="https://www.nature.com/articles/s41597-025-05789-w" TargetMode="External"/><Relationship Id="rId550" Type="http://schemas.openxmlformats.org/officeDocument/2006/relationships/hyperlink" Target="https://www.sciencedirect.com/science/article/pii/S0167610519305835" TargetMode="External"/><Relationship Id="rId551" Type="http://schemas.openxmlformats.org/officeDocument/2006/relationships/hyperlink" Target="https://www.sciencedirect.com/science/article/pii/S0141029625023533" TargetMode="External"/><Relationship Id="rId552" Type="http://schemas.openxmlformats.org/officeDocument/2006/relationships/hyperlink" Target="https://ieeexplore.ieee.org/abstract/document/9736142/" TargetMode="External"/><Relationship Id="rId553" Type="http://schemas.openxmlformats.org/officeDocument/2006/relationships/hyperlink" Target="https://www.sciencedirect.com/science/article/pii/S0196890424012160" TargetMode="External"/><Relationship Id="rId554" Type="http://schemas.openxmlformats.org/officeDocument/2006/relationships/hyperlink" Target="https://agupubs.onlinelibrary.wiley.com/doi/abs/10.1029/2024JH000507" TargetMode="External"/><Relationship Id="rId555" Type="http://schemas.openxmlformats.org/officeDocument/2006/relationships/hyperlink" Target="https://www.sciencedirect.com/science/article/pii/S0029801825018359" TargetMode="External"/><Relationship Id="rId556" Type="http://schemas.openxmlformats.org/officeDocument/2006/relationships/hyperlink" Target="https://link.springer.com/article/10.1007/s00348-022-03540-4" TargetMode="External"/><Relationship Id="rId557" Type="http://schemas.openxmlformats.org/officeDocument/2006/relationships/hyperlink" Target="https://www.sciencedirect.com/science/article/pii/S2950601826000035" TargetMode="External"/><Relationship Id="rId558" Type="http://schemas.openxmlformats.org/officeDocument/2006/relationships/hyperlink" Target="https://www.tandfonline.com/doi/abs/10.1080/19942060.2023.2238849" TargetMode="External"/><Relationship Id="rId559" Type="http://schemas.openxmlformats.org/officeDocument/2006/relationships/hyperlink" Target="https://pubs.aip.org/aip/pof/article/36/6/065145/3298525" TargetMode="External"/><Relationship Id="rId560" Type="http://schemas.openxmlformats.org/officeDocument/2006/relationships/hyperlink" Target="https://www.researchsquare.com/article/rs-8763040/latest" TargetMode="External"/><Relationship Id="rId561" Type="http://schemas.openxmlformats.org/officeDocument/2006/relationships/hyperlink" Target="https://journals.ametsoc.org/view/journals/clim/36/15/JCLI-D-22-0714.1.xml" TargetMode="External"/><Relationship Id="rId562" Type="http://schemas.openxmlformats.org/officeDocument/2006/relationships/hyperlink" Target="https://www.sciencedirect.com/science/article/pii/S1569843226000646" TargetMode="External"/><Relationship Id="rId563" Type="http://schemas.openxmlformats.org/officeDocument/2006/relationships/hyperlink" Target="https://agupubs.onlinelibrary.wiley.com/doi/abs/10.1029/2025GL115666" TargetMode="External"/><Relationship Id="rId564" Type="http://schemas.openxmlformats.org/officeDocument/2006/relationships/hyperlink" Target="https://www.sciencedirect.com/science/article/pii/S0141029626003111" TargetMode="External"/><Relationship Id="rId565" Type="http://schemas.openxmlformats.org/officeDocument/2006/relationships/hyperlink" Target="https://onlinelibrary.wiley.com/doi/abs/10.1111/mice.13221" TargetMode="External"/><Relationship Id="rId566" Type="http://schemas.openxmlformats.org/officeDocument/2006/relationships/hyperlink" Target="https://www.sciencedirect.com/science/article/pii/S1364032124003496" TargetMode="External"/><Relationship Id="rId567" Type="http://schemas.openxmlformats.org/officeDocument/2006/relationships/hyperlink" Target="https://www.sciencedirect.com/science/article/pii/S0306261924021950" TargetMode="External"/><Relationship Id="rId568" Type="http://schemas.openxmlformats.org/officeDocument/2006/relationships/hyperlink" Target="https://ascelibrary.org/doi/abs/10.1061/(ASCE)EM.1943-7889.0001967" TargetMode="External"/><Relationship Id="rId569" Type="http://schemas.openxmlformats.org/officeDocument/2006/relationships/hyperlink" Target="https://www.sciencedirect.com/science/article/pii/S0141029621015935" TargetMode="External"/><Relationship Id="rId570" Type="http://schemas.openxmlformats.org/officeDocument/2006/relationships/hyperlink" Target="https://www.sciencedirect.com/science/article/pii/S0269749121000518" TargetMode="External"/><Relationship Id="rId571" Type="http://schemas.openxmlformats.org/officeDocument/2006/relationships/hyperlink" Target="https://journals.ametsoc.org/view/journals/phoc/53/9/JPO-D-22-0198.1.xml" TargetMode="External"/><Relationship Id="rId572" Type="http://schemas.openxmlformats.org/officeDocument/2006/relationships/hyperlink" Target="https://www.mdpi.com/2504-446X/9/11/791" TargetMode="External"/><Relationship Id="rId573" Type="http://schemas.openxmlformats.org/officeDocument/2006/relationships/hyperlink" Target="https://www.sciencedirect.com/science/article/pii/S1674283425000029" TargetMode="External"/><Relationship Id="rId574" Type="http://schemas.openxmlformats.org/officeDocument/2006/relationships/hyperlink" Target="https://www.mdpi.com/2311-7524/10/11/1226" TargetMode="External"/><Relationship Id="rId575" Type="http://schemas.openxmlformats.org/officeDocument/2006/relationships/hyperlink" Target="https://www.sciencedirect.com/science/article/pii/S1226798826000632" TargetMode="External"/><Relationship Id="rId576" Type="http://schemas.openxmlformats.org/officeDocument/2006/relationships/hyperlink" Target="https://papers.ssrn.com/sol3/papers.cfm?abstract_id=5001587" TargetMode="External"/><Relationship Id="rId577" Type="http://schemas.openxmlformats.org/officeDocument/2006/relationships/hyperlink" Target="https://journals.plos.org/plosone/article?id=10.1371/journal.pone.0205029" TargetMode="External"/><Relationship Id="rId578" Type="http://schemas.openxmlformats.org/officeDocument/2006/relationships/hyperlink" Target="https://www.sciencedirect.com/science/article/pii/S0360544226006109" TargetMode="External"/><Relationship Id="rId579" Type="http://schemas.openxmlformats.org/officeDocument/2006/relationships/hyperlink" Target="https://www.sciencedirect.com/science/article/pii/S2352710225003808" TargetMode="External"/><Relationship Id="rId580" Type="http://schemas.openxmlformats.org/officeDocument/2006/relationships/hyperlink" Target="https://arc.aiaa.org/doi/abs/10.2514/6.2023-4257" TargetMode="External"/><Relationship Id="rId581" Type="http://schemas.openxmlformats.org/officeDocument/2006/relationships/hyperlink" Target="https://pubs.aip.org/aip/adv/article/12/8/085020/2819638" TargetMode="External"/><Relationship Id="rId582" Type="http://schemas.openxmlformats.org/officeDocument/2006/relationships/hyperlink" Target="https://www.sciencedirect.com/science/article/pii/S1463500324000507" TargetMode="External"/><Relationship Id="rId583" Type="http://schemas.openxmlformats.org/officeDocument/2006/relationships/hyperlink" Target="https://www.sciencedirect.com/science/article/pii/S0960148122015063" TargetMode="External"/><Relationship Id="rId584" Type="http://schemas.openxmlformats.org/officeDocument/2006/relationships/hyperlink" Target="https://www.sciencedirect.com/science/article/pii/S0029801825019535" TargetMode="External"/><Relationship Id="rId585" Type="http://schemas.openxmlformats.org/officeDocument/2006/relationships/hyperlink" Target="https://arxiv.org/abs/2509.16068" TargetMode="External"/><Relationship Id="rId586" Type="http://schemas.openxmlformats.org/officeDocument/2006/relationships/hyperlink" Target="https://pubs.aip.org/aip/pof/article/36/3/035165/3278907" TargetMode="External"/><Relationship Id="rId587" Type="http://schemas.openxmlformats.org/officeDocument/2006/relationships/hyperlink" Target="https://www.sciencedirect.com/science/article/pii/S0951832025010117" TargetMode="External"/><Relationship Id="rId588" Type="http://schemas.openxmlformats.org/officeDocument/2006/relationships/hyperlink" Target="https://www.sciencedirect.com/science/article/pii/S0263224125007596" TargetMode="External"/><Relationship Id="rId589" Type="http://schemas.openxmlformats.org/officeDocument/2006/relationships/hyperlink" Target="https://www.sciencedirect.com/science/article/pii/S2095034925000091" TargetMode="External"/><Relationship Id="rId590" Type="http://schemas.openxmlformats.org/officeDocument/2006/relationships/hyperlink" Target="https://www.sciencedirect.com/science/article/pii/S0360544224007035" TargetMode="External"/><Relationship Id="rId591" Type="http://schemas.openxmlformats.org/officeDocument/2006/relationships/hyperlink" Target="https://www.sciencedirect.com/science/article/pii/S0360544225017657" TargetMode="External"/><Relationship Id="rId592" Type="http://schemas.openxmlformats.org/officeDocument/2006/relationships/hyperlink" Target="https://www.mdpi.com/2072-4292/18/5/716" TargetMode="External"/><Relationship Id="rId593" Type="http://schemas.openxmlformats.org/officeDocument/2006/relationships/hyperlink" Target="https://repository.kaust.edu.sa/server/api/core/bitstreams/d504dffa-f44b-4f77-a631-d9296ceb30af/content" TargetMode="External"/><Relationship Id="rId594" Type="http://schemas.openxmlformats.org/officeDocument/2006/relationships/hyperlink" Target="https://www.ideals.illinois.edu/items/128441" TargetMode="External"/><Relationship Id="rId595" Type="http://schemas.openxmlformats.org/officeDocument/2006/relationships/hyperlink" Target="https://www.sciencedirect.com/science/article/pii/S1270963824003067" TargetMode="External"/><Relationship Id="rId596" Type="http://schemas.openxmlformats.org/officeDocument/2006/relationships/hyperlink" Target="https://www.mdpi.com/2075-5309/15/9/1541" TargetMode="External"/><Relationship Id="rId597" Type="http://schemas.openxmlformats.org/officeDocument/2006/relationships/hyperlink" Target="https://www.tandfonline.com/doi/abs/10.1080/01431161.2025.2576599" TargetMode="External"/><Relationship Id="rId598" Type="http://schemas.openxmlformats.org/officeDocument/2006/relationships/hyperlink" Target="https://www.sciencedirect.com/science/article/pii/S0029801825024540" TargetMode="External"/><Relationship Id="rId599" Type="http://schemas.openxmlformats.org/officeDocument/2006/relationships/hyperlink" Target="https://publications.ibpsa.org/conference/paper/?id=bs2025_1882" TargetMode="External"/><Relationship Id="rId600" Type="http://schemas.openxmlformats.org/officeDocument/2006/relationships/hyperlink" Target="https://www.sciencedirect.com/science/article/pii/S1364815225000350" TargetMode="External"/><Relationship Id="rId601" Type="http://schemas.openxmlformats.org/officeDocument/2006/relationships/hyperlink" Target="https://rmets.onlinelibrary.wiley.com/doi/abs/10.1002/met.70153" TargetMode="External"/><Relationship Id="rId602" Type="http://schemas.openxmlformats.org/officeDocument/2006/relationships/hyperlink" Target="https://search.proquest.com/openview/815fbcc01a59322d7485aec9475b7b9d/1?pq-origsite=gscholar&amp;cbl=2026366&amp;diss=y" TargetMode="External"/><Relationship Id="rId603" Type="http://schemas.openxmlformats.org/officeDocument/2006/relationships/hyperlink" Target="https://www.sciencedirect.com/science/article/pii/S2213138825002139" TargetMode="External"/><Relationship Id="rId604" Type="http://schemas.openxmlformats.org/officeDocument/2006/relationships/hyperlink" Target="https://www.mdpi.com/2072-4292/17/1/174" TargetMode="External"/><Relationship Id="rId605" Type="http://schemas.openxmlformats.org/officeDocument/2006/relationships/hyperlink" Target="https://www.sciencedirect.com/science/article/pii/S0167610523002775" TargetMode="External"/><Relationship Id="rId606" Type="http://schemas.openxmlformats.org/officeDocument/2006/relationships/hyperlink" Target="https://www.sciencedirect.com/science/article/pii/S0360132326000089" TargetMode="External"/><Relationship Id="rId607" Type="http://schemas.openxmlformats.org/officeDocument/2006/relationships/hyperlink" Target="https://search.proquest.com/openview/df7c018f6a2fa55cb7b740be53de6709/1?pq-origsite=gscholar&amp;cbl=18750&amp;diss=y" TargetMode="External"/><Relationship Id="rId608" Type="http://schemas.openxmlformats.org/officeDocument/2006/relationships/hyperlink" Target="https://arxiv.org/abs/2505.12732" TargetMode="External"/><Relationship Id="rId609" Type="http://schemas.openxmlformats.org/officeDocument/2006/relationships/hyperlink" Target="https://www.sciencedirect.com/science/article/pii/S0306261924017124" TargetMode="External"/><Relationship Id="rId610" Type="http://schemas.openxmlformats.org/officeDocument/2006/relationships/hyperlink" Target="https://www.sciencedirect.com/science/article/pii/S0360132323008302" TargetMode="External"/><Relationship Id="rId611" Type="http://schemas.openxmlformats.org/officeDocument/2006/relationships/hyperlink" Target="https://ieeexplore.ieee.org/abstract/document/8903544/" TargetMode="External"/><Relationship Id="rId612" Type="http://schemas.openxmlformats.org/officeDocument/2006/relationships/hyperlink" Target="https://link.springer.com/article/10.1007/s13753-018-0161-1" TargetMode="External"/><Relationship Id="rId613" Type="http://schemas.openxmlformats.org/officeDocument/2006/relationships/hyperlink" Target="https://www.mdpi.com/2504-446X/9/11/802" TargetMode="External"/><Relationship Id="rId614" Type="http://schemas.openxmlformats.org/officeDocument/2006/relationships/hyperlink" Target="https://repository.tno.nl/SingleDoc?find=UID%20ccdce619-68e6-42ee-9f4b-9cc28f209e2f" TargetMode="External"/><Relationship Id="rId615" Type="http://schemas.openxmlformats.org/officeDocument/2006/relationships/hyperlink" Target="https://ieeexplore.ieee.org/abstract/document/8281621/" TargetMode="External"/><Relationship Id="rId616" Type="http://schemas.openxmlformats.org/officeDocument/2006/relationships/hyperlink" Target="https://www.sciencedirect.com/science/article/pii/S1568494625017910" TargetMode="External"/><Relationship Id="rId617" Type="http://schemas.openxmlformats.org/officeDocument/2006/relationships/hyperlink" Target="https://agupubs.onlinelibrary.wiley.com/doi/abs/10.1029/2023JD040638" TargetMode="External"/><Relationship Id="rId618" Type="http://schemas.openxmlformats.org/officeDocument/2006/relationships/hyperlink" Target="https://pubs.aip.org/aip/pof/article/37/12/125187/3375607" TargetMode="External"/><Relationship Id="rId619" Type="http://schemas.openxmlformats.org/officeDocument/2006/relationships/hyperlink" Target="https://www.tandfonline.com/doi/abs/10.1080/17538947.2026.2632430" TargetMode="External"/><Relationship Id="rId620" Type="http://schemas.openxmlformats.org/officeDocument/2006/relationships/hyperlink" Target="https://ieeexplore.ieee.org/abstract/document/10898228/" TargetMode="External"/><Relationship Id="rId621" Type="http://schemas.openxmlformats.org/officeDocument/2006/relationships/hyperlink" Target="https://arc.aiaa.org/doi/abs/10.2514/1.G008217" TargetMode="External"/><Relationship Id="rId622" Type="http://schemas.openxmlformats.org/officeDocument/2006/relationships/hyperlink" Target="https://link.springer.com/article/10.1631/jzus.A2500344" TargetMode="External"/><Relationship Id="rId623" Type="http://schemas.openxmlformats.org/officeDocument/2006/relationships/hyperlink" Target="https://asmedigitalcollection.asme.org/FEDSM/proceedings-abstract/FEDSM2025/88995/1222537" TargetMode="External"/><Relationship Id="rId624" Type="http://schemas.openxmlformats.org/officeDocument/2006/relationships/hyperlink" Target="https://iopscience.iop.org/article/10.1088/1742-6596/3007/1/012082/meta" TargetMode="External"/><Relationship Id="rId625" Type="http://schemas.openxmlformats.org/officeDocument/2006/relationships/hyperlink" Target="https://opg.optica.org/abstract.cfm?uri=ao-61-13-3533" TargetMode="External"/><Relationship Id="rId626" Type="http://schemas.openxmlformats.org/officeDocument/2006/relationships/hyperlink" Target="http://kqdlxxb.xml-journal.net/en/article/id/bbf9f1e4-c4ee-4585-a890-06c018aec112" TargetMode="External"/><Relationship Id="rId627" Type="http://schemas.openxmlformats.org/officeDocument/2006/relationships/hyperlink" Target="https://ieeexplore.ieee.org/abstract/document/10854226/" TargetMode="External"/><Relationship Id="rId628" Type="http://schemas.openxmlformats.org/officeDocument/2006/relationships/hyperlink" Target="https://erepo.uef.fi/server/api/core/bitstreams/125c903c-6fa9-45e7-86f8-a8288ebaac09/content" TargetMode="External"/><Relationship Id="rId629" Type="http://schemas.openxmlformats.org/officeDocument/2006/relationships/hyperlink" Target="https://publications.tno.nl/publication/34639697/gsQdYM/TNO-2022-R10384.pdf" TargetMode="External"/><Relationship Id="rId630" Type="http://schemas.openxmlformats.org/officeDocument/2006/relationships/hyperlink" Target="https://arc.aiaa.org/doi/abs/10.2514/6.2022-3757" TargetMode="External"/><Relationship Id="rId631" Type="http://schemas.openxmlformats.org/officeDocument/2006/relationships/hyperlink" Target="https://www.sciencedirect.com/science/article/pii/S0141029625016323" TargetMode="External"/><Relationship Id="rId632" Type="http://schemas.openxmlformats.org/officeDocument/2006/relationships/hyperlink" Target="https://agupubs.onlinelibrary.wiley.com/doi/abs/10.1029/2024EA004128" TargetMode="External"/><Relationship Id="rId633" Type="http://schemas.openxmlformats.org/officeDocument/2006/relationships/hyperlink" Target="https://arxiv.org/abs/2510.27101" TargetMode="External"/><Relationship Id="rId634" Type="http://schemas.openxmlformats.org/officeDocument/2006/relationships/hyperlink" Target="https://www.sciencedirect.com/science/article/pii/S0167610523002374" TargetMode="External"/><Relationship Id="rId635" Type="http://schemas.openxmlformats.org/officeDocument/2006/relationships/hyperlink" Target="https://link.springer.com/article/10.1007/s12273-025-1392-x" TargetMode="External"/><Relationship Id="rId636" Type="http://schemas.openxmlformats.org/officeDocument/2006/relationships/hyperlink" Target="https://ieeexplore.ieee.org/abstract/document/8653826/" TargetMode="External"/><Relationship Id="rId637" Type="http://schemas.openxmlformats.org/officeDocument/2006/relationships/hyperlink" Target="https://www.sciencedirect.com/science/article/pii/S0360544218322175" TargetMode="External"/><Relationship Id="rId638" Type="http://schemas.openxmlformats.org/officeDocument/2006/relationships/hyperlink" Target="https://www.mdpi.com/2073-4433/13/5/757" TargetMode="External"/><Relationship Id="rId639" Type="http://schemas.openxmlformats.org/officeDocument/2006/relationships/hyperlink" Target="https://www.mdpi.com/2073-4433/15/5/605" TargetMode="External"/><Relationship Id="rId640" Type="http://schemas.openxmlformats.org/officeDocument/2006/relationships/hyperlink" Target="https://agupubs.onlinelibrary.wiley.com/doi/abs/10.1029/2020GL091276" TargetMode="External"/><Relationship Id="rId641" Type="http://schemas.openxmlformats.org/officeDocument/2006/relationships/hyperlink" Target="https://ieeexplore.ieee.org/abstract/document/10042040/" TargetMode="External"/><Relationship Id="rId642" Type="http://schemas.openxmlformats.org/officeDocument/2006/relationships/hyperlink" Target="https://pubs.aip.org/aip/pof/article/38/1/015130/3377595" TargetMode="External"/><Relationship Id="rId643" Type="http://schemas.openxmlformats.org/officeDocument/2006/relationships/hyperlink" Target="https://www.sciencedirect.com/science/article/pii/S030438942402096X" TargetMode="External"/><Relationship Id="rId644" Type="http://schemas.openxmlformats.org/officeDocument/2006/relationships/hyperlink" Target="https://www.sciencedirect.com/science/article/pii/S0888327024009683" TargetMode="External"/><Relationship Id="rId645" Type="http://schemas.openxmlformats.org/officeDocument/2006/relationships/hyperlink" Target="https://ieeexplore.ieee.org/abstract/document/11339095/" TargetMode="External"/><Relationship Id="rId646" Type="http://schemas.openxmlformats.org/officeDocument/2006/relationships/hyperlink" Target="https://www.frontiersin.org/journals/marine-science/articles/10.3389/fmars.2025.1495822/full" TargetMode="External"/><Relationship Id="rId647" Type="http://schemas.openxmlformats.org/officeDocument/2006/relationships/hyperlink" Target="https://arc.aiaa.org/doi/abs/10.2514/6.2026-0964" TargetMode="External"/><Relationship Id="rId648" Type="http://schemas.openxmlformats.org/officeDocument/2006/relationships/hyperlink" Target="https://repository.tudelft.nl/file/File_1d9ff07e-c0f6-47e2-b099-9b4365de39d3" TargetMode="External"/><Relationship Id="rId649" Type="http://schemas.openxmlformats.org/officeDocument/2006/relationships/hyperlink" Target="https://ieeexplore.ieee.org/abstract/document/10592305/" TargetMode="External"/><Relationship Id="rId650" Type="http://schemas.openxmlformats.org/officeDocument/2006/relationships/hyperlink" Target="https://www.sciencedirect.com/science/article/pii/S0925231226001736" TargetMode="External"/><Relationship Id="rId651" Type="http://schemas.openxmlformats.org/officeDocument/2006/relationships/hyperlink" Target="https://www.sciencedirect.com/science/article/pii/S2590252026000644" TargetMode="External"/><Relationship Id="rId652" Type="http://schemas.openxmlformats.org/officeDocument/2006/relationships/hyperlink" Target="https://www.mdpi.com/2076-3417/12/17/8430" TargetMode="External"/><Relationship Id="rId653" Type="http://schemas.openxmlformats.org/officeDocument/2006/relationships/hyperlink" Target="https://onlinelibrary.wiley.com/doi/abs/10.1002/we.70098" TargetMode="External"/><Relationship Id="rId654" Type="http://schemas.openxmlformats.org/officeDocument/2006/relationships/hyperlink" Target="https://ieeexplore.ieee.org/abstract/document/9733987/" TargetMode="External"/><Relationship Id="rId655" Type="http://schemas.openxmlformats.org/officeDocument/2006/relationships/hyperlink" Target="https://ieeexplore.ieee.org/abstract/document/9883749/" TargetMode="External"/><Relationship Id="rId656" Type="http://schemas.openxmlformats.org/officeDocument/2006/relationships/hyperlink" Target="https://www.sciencedirect.com/science/article/pii/S0951832024000024" TargetMode="External"/><Relationship Id="rId657" Type="http://schemas.openxmlformats.org/officeDocument/2006/relationships/hyperlink" Target="https://www.sciencedirect.com/science/article/pii/S0378383924001649" TargetMode="External"/><Relationship Id="rId658" Type="http://schemas.openxmlformats.org/officeDocument/2006/relationships/hyperlink" Target="https://link.springer.com/article/10.1007/s13042-026-03071-y" TargetMode="External"/><Relationship Id="rId659" Type="http://schemas.openxmlformats.org/officeDocument/2006/relationships/hyperlink" Target="https://ieeexplore.ieee.org/abstract/document/10775974/" TargetMode="External"/><Relationship Id="rId660" Type="http://schemas.openxmlformats.org/officeDocument/2006/relationships/hyperlink" Target="https://agupubs.onlinelibrary.wiley.com/doi/abs/10.1029/2023GL106115" TargetMode="External"/><Relationship Id="rId661" Type="http://schemas.openxmlformats.org/officeDocument/2006/relationships/hyperlink" Target="https://hal.science/hal-05193122/" TargetMode="External"/><Relationship Id="rId662" Type="http://schemas.openxmlformats.org/officeDocument/2006/relationships/hyperlink" Target="https://www.mdpi.com/1996-1073/15/10/3773" TargetMode="External"/><Relationship Id="rId663" Type="http://schemas.openxmlformats.org/officeDocument/2006/relationships/hyperlink" Target="https://www.iccfd.org/iccfd11/assets/pdf/papers/ICCFD11_Paper-3401.pdf" TargetMode="External"/><Relationship Id="rId664" Type="http://schemas.openxmlformats.org/officeDocument/2006/relationships/hyperlink" Target="https://journals.sagepub.com/doi/abs/10.1177/13694332241260868" TargetMode="External"/><Relationship Id="rId665" Type="http://schemas.openxmlformats.org/officeDocument/2006/relationships/hyperlink" Target="https://www.sciencedirect.com/science/article/pii/S0960148125023171" TargetMode="External"/><Relationship Id="rId666" Type="http://schemas.openxmlformats.org/officeDocument/2006/relationships/hyperlink" Target="https://www.sciencedirect.com/science/article/pii/S0888327021003708" TargetMode="External"/><Relationship Id="rId667" Type="http://schemas.openxmlformats.org/officeDocument/2006/relationships/hyperlink" Target="https://www.spiedigitallibrary.org/conference-proceedings-of-spie/13692/136922I/Research-on-mountainous-wind-farm-prediction-based-on-deep-learning/10.1117/12.3068990.short" TargetMode="External"/><Relationship Id="rId668" Type="http://schemas.openxmlformats.org/officeDocument/2006/relationships/hyperlink" Target="https://wes.copernicus.org/preprints/wes-2025-148/" TargetMode="External"/><Relationship Id="rId669" Type="http://schemas.openxmlformats.org/officeDocument/2006/relationships/hyperlink" Target="https://arxiv.org/abs/2603.28073" TargetMode="External"/><Relationship Id="rId670" Type="http://schemas.openxmlformats.org/officeDocument/2006/relationships/hyperlink" Target="https://openreview.net/forum?id=YJ1My9tt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