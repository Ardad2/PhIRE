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Scholar Papers: Merge Trees / Topological Methods (2022–)</w:t>
      </w:r>
    </w:p>
    <w:p>
      <w:pPr>
        <w:jc w:val="center"/>
      </w:pPr>
      <w:r>
        <w:rPr>
          <w:sz w:val="18"/>
        </w:rPr>
        <w:t>383 papers  |  year ≥ 2022  |  deduplicated across all queries</w:t>
      </w:r>
    </w:p>
    <w:p/>
    <w:p>
      <w:r>
        <w:rPr>
          <w:b/>
        </w:rPr>
        <w:t xml:space="preserve">1. </w:t>
      </w:r>
      <w:r>
        <w:rPr>
          <w:b/>
          <w:sz w:val="22"/>
        </w:rPr>
        <w:t>Merge tree geodesics and barycenters with path mappings</w:t>
      </w:r>
    </w:p>
    <w:p>
      <w:pPr>
        <w:ind w:left="400"/>
      </w:pPr>
      <w:r>
        <w:rPr>
          <w:color w:val="444444"/>
          <w:sz w:val="20"/>
        </w:rPr>
        <w:t>F Wetzels , M Pont , J Tierny … - IEEE Transactions on …, 2023  |  2023</w:t>
      </w:r>
    </w:p>
    <w:p>
      <w:pPr>
        <w:ind w:left="400"/>
      </w:pPr>
      <w:hyperlink r:id="rId9">
        <w:r>
          <w:rPr>
            <w:rStyle w:val="Hyperlink"/>
          </w:rPr>
          <w:t>https://ieeexplore.ieee.org/abstract/document/10296528/</w:t>
        </w:r>
      </w:hyperlink>
    </w:p>
    <w:p>
      <w:pPr>
        <w:spacing w:after="40"/>
      </w:pPr>
    </w:p>
    <w:p>
      <w:r>
        <w:rPr>
          <w:b/>
        </w:rPr>
        <w:t xml:space="preserve">2. </w:t>
      </w:r>
      <w:r>
        <w:rPr>
          <w:b/>
          <w:sz w:val="22"/>
        </w:rPr>
        <w:t>Robust Representation and Estimation of Barycenters and Modes of Probability Measures on Metric Spaces</w:t>
      </w:r>
    </w:p>
    <w:p>
      <w:pPr>
        <w:ind w:left="400"/>
      </w:pPr>
      <w:r>
        <w:rPr>
          <w:color w:val="444444"/>
          <w:sz w:val="20"/>
        </w:rPr>
        <w:t>W Mio , T Needham  |  2025</w:t>
      </w:r>
    </w:p>
    <w:p>
      <w:pPr>
        <w:ind w:left="400"/>
      </w:pPr>
      <w:hyperlink r:id="rId10">
        <w:r>
          <w:rPr>
            <w:rStyle w:val="Hyperlink"/>
          </w:rPr>
          <w:t>https://arxiv.org/abs/2505.09609</w:t>
        </w:r>
      </w:hyperlink>
    </w:p>
    <w:p>
      <w:pPr>
        <w:spacing w:after="40"/>
      </w:pPr>
    </w:p>
    <w:p>
      <w:r>
        <w:rPr>
          <w:b/>
        </w:rPr>
        <w:t xml:space="preserve">3. </w:t>
      </w:r>
      <w:r>
        <w:rPr>
          <w:b/>
          <w:sz w:val="22"/>
        </w:rPr>
        <w:t>Principal geodesic analysis of merge trees (and persistence diagrams)</w:t>
      </w:r>
    </w:p>
    <w:p>
      <w:pPr>
        <w:ind w:left="400"/>
      </w:pPr>
      <w:r>
        <w:rPr>
          <w:color w:val="444444"/>
          <w:sz w:val="20"/>
        </w:rPr>
        <w:t>M Pont , J Vidal, J Tierny  |  2022</w:t>
      </w:r>
    </w:p>
    <w:p>
      <w:pPr>
        <w:ind w:left="400"/>
      </w:pPr>
      <w:hyperlink r:id="rId11">
        <w:r>
          <w:rPr>
            <w:rStyle w:val="Hyperlink"/>
          </w:rPr>
          <w:t>https://ieeexplore.ieee.org/abstract/document/9920234/</w:t>
        </w:r>
      </w:hyperlink>
    </w:p>
    <w:p>
      <w:pPr>
        <w:spacing w:after="40"/>
      </w:pPr>
    </w:p>
    <w:p>
      <w:r>
        <w:rPr>
          <w:b/>
        </w:rPr>
        <w:t xml:space="preserve">4. </w:t>
      </w:r>
      <w:r>
        <w:rPr>
          <w:b/>
          <w:sz w:val="22"/>
        </w:rPr>
        <w:t>Temporal merge tree maps: A topology-based static visualization for temporal scalar data</w:t>
      </w:r>
    </w:p>
    <w:p>
      <w:pPr>
        <w:ind w:left="400"/>
      </w:pPr>
      <w:r>
        <w:rPr>
          <w:color w:val="444444"/>
          <w:sz w:val="20"/>
        </w:rPr>
        <w:t>W Köpp , T Weinkauf  |  2022</w:t>
      </w:r>
    </w:p>
    <w:p>
      <w:pPr>
        <w:ind w:left="400"/>
      </w:pPr>
      <w:hyperlink r:id="rId12">
        <w:r>
          <w:rPr>
            <w:rStyle w:val="Hyperlink"/>
          </w:rPr>
          <w:t>https://ieeexplore.ieee.org/abstract/document/9903344/</w:t>
        </w:r>
      </w:hyperlink>
    </w:p>
    <w:p>
      <w:pPr>
        <w:spacing w:after="40"/>
      </w:pPr>
    </w:p>
    <w:p>
      <w:r>
        <w:rPr>
          <w:b/>
        </w:rPr>
        <w:t xml:space="preserve">5. </w:t>
      </w:r>
      <w:r>
        <w:rPr>
          <w:b/>
          <w:sz w:val="22"/>
        </w:rPr>
        <w:t>Wasserstein auto-encoders of merge trees (and persistence diagrams)</w:t>
      </w:r>
    </w:p>
    <w:p>
      <w:pPr>
        <w:ind w:left="400"/>
      </w:pPr>
      <w:r>
        <w:rPr>
          <w:color w:val="444444"/>
          <w:sz w:val="20"/>
        </w:rPr>
        <w:t>M Pont , J Tierny  |  2023</w:t>
      </w:r>
    </w:p>
    <w:p>
      <w:pPr>
        <w:ind w:left="400"/>
      </w:pPr>
      <w:hyperlink r:id="rId13">
        <w:r>
          <w:rPr>
            <w:rStyle w:val="Hyperlink"/>
          </w:rPr>
          <w:t>https://ieeexplore.ieee.org/abstract/document/10330140/</w:t>
        </w:r>
      </w:hyperlink>
    </w:p>
    <w:p>
      <w:pPr>
        <w:spacing w:after="40"/>
      </w:pPr>
    </w:p>
    <w:p>
      <w:r>
        <w:rPr>
          <w:b/>
        </w:rPr>
        <w:t xml:space="preserve">6. </w:t>
      </w:r>
      <w:r>
        <w:rPr>
          <w:b/>
          <w:sz w:val="22"/>
        </w:rPr>
        <w:t>Sketching merge trees for scientific visualization</w:t>
      </w:r>
    </w:p>
    <w:p>
      <w:pPr>
        <w:ind w:left="400"/>
      </w:pPr>
      <w:r>
        <w:rPr>
          <w:color w:val="444444"/>
          <w:sz w:val="20"/>
        </w:rPr>
        <w:t>M Li , S Palande , L Yan , B Wang  |  2023</w:t>
      </w:r>
    </w:p>
    <w:p>
      <w:pPr>
        <w:ind w:left="400"/>
      </w:pPr>
      <w:hyperlink r:id="rId14">
        <w:r>
          <w:rPr>
            <w:rStyle w:val="Hyperlink"/>
          </w:rPr>
          <w:t>https://ieeexplore.ieee.org/abstract/document/10363123/</w:t>
        </w:r>
      </w:hyperlink>
    </w:p>
    <w:p>
      <w:pPr>
        <w:spacing w:after="40"/>
      </w:pPr>
    </w:p>
    <w:p>
      <w:r>
        <w:rPr>
          <w:b/>
        </w:rPr>
        <w:t xml:space="preserve">7. </w:t>
      </w:r>
      <w:r>
        <w:rPr>
          <w:b/>
          <w:sz w:val="22"/>
        </w:rPr>
        <w:t>Categorizing Merge Tree Edit Distances by Stability using Minimal Vertex Perturbation</w:t>
      </w:r>
    </w:p>
    <w:p>
      <w:pPr>
        <w:ind w:left="400"/>
      </w:pPr>
      <w:r>
        <w:rPr>
          <w:color w:val="444444"/>
          <w:sz w:val="20"/>
        </w:rPr>
        <w:t>F Wetzels , C Garth  |  2025</w:t>
      </w:r>
    </w:p>
    <w:p>
      <w:pPr>
        <w:ind w:left="400"/>
      </w:pPr>
      <w:hyperlink r:id="rId15">
        <w:r>
          <w:rPr>
            <w:rStyle w:val="Hyperlink"/>
          </w:rPr>
          <w:t>https://arxiv.org/abs/2508.02352</w:t>
        </w:r>
      </w:hyperlink>
    </w:p>
    <w:p>
      <w:pPr>
        <w:spacing w:after="40"/>
      </w:pPr>
    </w:p>
    <w:p>
      <w:r>
        <w:rPr>
          <w:b/>
        </w:rPr>
        <w:t xml:space="preserve">8. </w:t>
      </w:r>
      <w:r>
        <w:rPr>
          <w:b/>
          <w:sz w:val="22"/>
        </w:rPr>
        <w:t>Intrinsic interleaving distance for merge trees</w:t>
      </w:r>
    </w:p>
    <w:p>
      <w:pPr>
        <w:ind w:left="400"/>
      </w:pPr>
      <w:r>
        <w:rPr>
          <w:color w:val="444444"/>
          <w:sz w:val="20"/>
        </w:rPr>
        <w:t>E Gasparovic , E Munch , S Oudot , K Turner , B Wang… - La Matematica, 2025  |  2025</w:t>
      </w:r>
    </w:p>
    <w:p>
      <w:pPr>
        <w:ind w:left="400"/>
      </w:pPr>
      <w:hyperlink r:id="rId16">
        <w:r>
          <w:rPr>
            <w:rStyle w:val="Hyperlink"/>
          </w:rPr>
          <w:t>https://link.springer.com/article/10.1007/s44007-024-00143-9</w:t>
        </w:r>
      </w:hyperlink>
    </w:p>
    <w:p>
      <w:pPr>
        <w:spacing w:after="40"/>
      </w:pPr>
    </w:p>
    <w:p>
      <w:r>
        <w:rPr>
          <w:b/>
        </w:rPr>
        <w:t xml:space="preserve">9. </w:t>
      </w:r>
      <w:r>
        <w:rPr>
          <w:b/>
          <w:sz w:val="22"/>
        </w:rPr>
        <w:t>Geometry-aware merge tree comparisons for time-varying data with interleaving distances</w:t>
      </w:r>
    </w:p>
    <w:p>
      <w:pPr>
        <w:ind w:left="400"/>
      </w:pPr>
      <w:r>
        <w:rPr>
          <w:color w:val="444444"/>
          <w:sz w:val="20"/>
        </w:rPr>
        <w:t>L Yan , TB Masood , F Rasheed , I Hotz … - IEEE Transactions on …, 2022  |  2022</w:t>
      </w:r>
    </w:p>
    <w:p>
      <w:pPr>
        <w:ind w:left="400"/>
      </w:pPr>
      <w:hyperlink r:id="rId17">
        <w:r>
          <w:rPr>
            <w:rStyle w:val="Hyperlink"/>
          </w:rPr>
          <w:t>https://ieeexplore.ieee.org/abstract/document/9744472/</w:t>
        </w:r>
      </w:hyperlink>
    </w:p>
    <w:p>
      <w:pPr>
        <w:spacing w:after="40"/>
      </w:pPr>
    </w:p>
    <w:p>
      <w:r>
        <w:rPr>
          <w:b/>
        </w:rPr>
        <w:t xml:space="preserve">10. </w:t>
      </w:r>
      <w:r>
        <w:rPr>
          <w:b/>
          <w:sz w:val="22"/>
        </w:rPr>
        <w:t>Fast comparative analysis of merge trees using locality sensitive hashing</w:t>
      </w:r>
    </w:p>
    <w:p>
      <w:pPr>
        <w:ind w:left="400"/>
      </w:pPr>
      <w:r>
        <w:rPr>
          <w:color w:val="444444"/>
          <w:sz w:val="20"/>
        </w:rPr>
        <w:t>W Lyu, R Sridharamurthy , JM Phillips … - IEEE Transactions on …, 2024  |  2024</w:t>
      </w:r>
    </w:p>
    <w:p>
      <w:pPr>
        <w:ind w:left="400"/>
      </w:pPr>
      <w:hyperlink r:id="rId18">
        <w:r>
          <w:rPr>
            <w:rStyle w:val="Hyperlink"/>
          </w:rPr>
          <w:t>https://ieeexplore.ieee.org/abstract/document/10679654/</w:t>
        </w:r>
      </w:hyperlink>
    </w:p>
    <w:p>
      <w:pPr>
        <w:spacing w:after="40"/>
      </w:pPr>
    </w:p>
    <w:p>
      <w:r>
        <w:rPr>
          <w:b/>
        </w:rPr>
        <w:t xml:space="preserve">11. </w:t>
      </w:r>
      <w:r>
        <w:rPr>
          <w:b/>
          <w:sz w:val="22"/>
        </w:rPr>
        <w:t>Functional data representation with merge trees</w:t>
      </w:r>
    </w:p>
    <w:p>
      <w:pPr>
        <w:ind w:left="400"/>
      </w:pPr>
      <w:r>
        <w:rPr>
          <w:color w:val="444444"/>
          <w:sz w:val="20"/>
        </w:rPr>
        <w:t>M Pegoraro , P Secchi  |  2026</w:t>
      </w:r>
    </w:p>
    <w:p>
      <w:pPr>
        <w:ind w:left="400"/>
      </w:pPr>
      <w:hyperlink r:id="rId19">
        <w:r>
          <w:rPr>
            <w:rStyle w:val="Hyperlink"/>
          </w:rPr>
          <w:t>https://www.tandfonline.com/doi/abs/10.1080/10618600.2026.2654769</w:t>
        </w:r>
      </w:hyperlink>
    </w:p>
    <w:p>
      <w:pPr>
        <w:spacing w:after="40"/>
      </w:pPr>
    </w:p>
    <w:p>
      <w:r>
        <w:rPr>
          <w:b/>
        </w:rPr>
        <w:t xml:space="preserve">12. </w:t>
      </w:r>
      <w:r>
        <w:rPr>
          <w:b/>
          <w:sz w:val="22"/>
        </w:rPr>
        <w:t>From Trees to Barcodes and Back Again: A Combinatorial, Probabilistic and Geometric Study of a Topological Inverse Problem</w:t>
      </w:r>
    </w:p>
    <w:p>
      <w:pPr>
        <w:ind w:left="400"/>
      </w:pPr>
      <w:r>
        <w:rPr>
          <w:color w:val="444444"/>
          <w:sz w:val="20"/>
        </w:rPr>
        <w:t>AE Garin  |  2022</w:t>
      </w:r>
    </w:p>
    <w:p>
      <w:pPr>
        <w:ind w:left="400"/>
      </w:pPr>
      <w:hyperlink r:id="rId20">
        <w:r>
          <w:rPr>
            <w:rStyle w:val="Hyperlink"/>
          </w:rPr>
          <w:t>https://infoscience.epfl.ch/entities/publication/16358fe5-358f-49fc-ad4d-75fab85f2c1e</w:t>
        </w:r>
      </w:hyperlink>
    </w:p>
    <w:p>
      <w:pPr>
        <w:spacing w:after="40"/>
      </w:pPr>
    </w:p>
    <w:p>
      <w:r>
        <w:rPr>
          <w:b/>
        </w:rPr>
        <w:t xml:space="preserve">13. </w:t>
      </w:r>
      <w:r>
        <w:rPr>
          <w:b/>
          <w:sz w:val="22"/>
        </w:rPr>
        <w:t>A deformation-based edit distance for merge trees</w:t>
      </w:r>
    </w:p>
    <w:p>
      <w:pPr>
        <w:ind w:left="400"/>
      </w:pPr>
      <w:r>
        <w:rPr>
          <w:color w:val="444444"/>
          <w:sz w:val="20"/>
        </w:rPr>
        <w:t>F Wetzels , C Garth  |  2022</w:t>
      </w:r>
    </w:p>
    <w:p>
      <w:pPr>
        <w:ind w:left="400"/>
      </w:pPr>
      <w:hyperlink r:id="rId21">
        <w:r>
          <w:rPr>
            <w:rStyle w:val="Hyperlink"/>
          </w:rPr>
          <w:t>https://ieeexplore.ieee.org/abstract/document/9975820/</w:t>
        </w:r>
      </w:hyperlink>
    </w:p>
    <w:p>
      <w:pPr>
        <w:spacing w:after="40"/>
      </w:pPr>
    </w:p>
    <w:p>
      <w:r>
        <w:rPr>
          <w:b/>
        </w:rPr>
        <w:t xml:space="preserve">14. </w:t>
      </w:r>
      <w:r>
        <w:rPr>
          <w:b/>
          <w:sz w:val="22"/>
        </w:rPr>
        <w:t>Branch Decomposition-Independent Edit Distances for Merge Trees Supplementary Material</w:t>
      </w:r>
    </w:p>
    <w:p>
      <w:pPr>
        <w:ind w:left="400"/>
      </w:pPr>
      <w:r>
        <w:rPr>
          <w:color w:val="444444"/>
          <w:sz w:val="20"/>
        </w:rPr>
        <w:t>F Wetzels , H Leitte , C Garth  |  2022</w:t>
      </w:r>
    </w:p>
    <w:p>
      <w:pPr>
        <w:ind w:left="400"/>
      </w:pPr>
      <w:hyperlink r:id="rId22">
        <w:r>
          <w:rPr>
            <w:rStyle w:val="Hyperlink"/>
          </w:rPr>
          <w:t>https://diglib.eg.org/server/api/core/bitstreams/733284af-c5bf-4708-a88a-a4b144b5f2d4/content</w:t>
        </w:r>
      </w:hyperlink>
    </w:p>
    <w:p>
      <w:pPr>
        <w:spacing w:after="40"/>
      </w:pPr>
    </w:p>
    <w:p>
      <w:r>
        <w:rPr>
          <w:b/>
        </w:rPr>
        <w:t xml:space="preserve">15. </w:t>
      </w:r>
      <w:r>
        <w:rPr>
          <w:b/>
          <w:sz w:val="22"/>
        </w:rPr>
        <w:t>Branch Decomposition‐Independent Edit Distances for Merge Trees</w:t>
      </w:r>
    </w:p>
    <w:p>
      <w:pPr>
        <w:ind w:left="400"/>
      </w:pPr>
      <w:r>
        <w:rPr>
          <w:color w:val="444444"/>
          <w:sz w:val="20"/>
        </w:rPr>
        <w:t>F Wetzels , H Leitte , C Garth  |  2022</w:t>
      </w:r>
    </w:p>
    <w:p>
      <w:pPr>
        <w:ind w:left="400"/>
      </w:pPr>
      <w:hyperlink r:id="rId23">
        <w:r>
          <w:rPr>
            <w:rStyle w:val="Hyperlink"/>
          </w:rPr>
          <w:t>https://onlinelibrary.wiley.com/doi/abs/10.1111/cgf.14547</w:t>
        </w:r>
      </w:hyperlink>
    </w:p>
    <w:p>
      <w:pPr>
        <w:spacing w:after="40"/>
      </w:pPr>
    </w:p>
    <w:p>
      <w:r>
        <w:rPr>
          <w:b/>
        </w:rPr>
        <w:t xml:space="preserve">16. </w:t>
      </w:r>
      <w:r>
        <w:rPr>
          <w:b/>
          <w:sz w:val="22"/>
        </w:rPr>
        <w:t>Accelerating computation of stable merge tree edit distances using parameterized heuristics</w:t>
      </w:r>
    </w:p>
    <w:p>
      <w:pPr>
        <w:ind w:left="400"/>
      </w:pPr>
      <w:r>
        <w:rPr>
          <w:color w:val="444444"/>
          <w:sz w:val="20"/>
        </w:rPr>
        <w:t>F Wetzels , H Leitte , C Garth  |  2025</w:t>
      </w:r>
    </w:p>
    <w:p>
      <w:pPr>
        <w:ind w:left="400"/>
      </w:pPr>
      <w:hyperlink r:id="rId24">
        <w:r>
          <w:rPr>
            <w:rStyle w:val="Hyperlink"/>
          </w:rPr>
          <w:t>https://ieeexplore.ieee.org/abstract/document/10988931/</w:t>
        </w:r>
      </w:hyperlink>
    </w:p>
    <w:p>
      <w:pPr>
        <w:spacing w:after="40"/>
      </w:pPr>
    </w:p>
    <w:p>
      <w:r>
        <w:rPr>
          <w:b/>
        </w:rPr>
        <w:t xml:space="preserve">17. </w:t>
      </w:r>
      <w:r>
        <w:rPr>
          <w:b/>
          <w:sz w:val="22"/>
        </w:rPr>
        <w:t>Taming horizontal instability in merge trees: On the computation of a comprehensive deformation-based edit distance</w:t>
      </w:r>
    </w:p>
    <w:p>
      <w:pPr>
        <w:ind w:left="400"/>
      </w:pPr>
      <w:r>
        <w:rPr>
          <w:color w:val="444444"/>
          <w:sz w:val="20"/>
        </w:rPr>
        <w:t>F Wetzels , M Anders , C Garth  |  2023</w:t>
      </w:r>
    </w:p>
    <w:p>
      <w:pPr>
        <w:ind w:left="400"/>
      </w:pPr>
      <w:hyperlink r:id="rId25">
        <w:r>
          <w:rPr>
            <w:rStyle w:val="Hyperlink"/>
          </w:rPr>
          <w:t>https://ieeexplore.ieee.org/abstract/document/10363141/</w:t>
        </w:r>
      </w:hyperlink>
    </w:p>
    <w:p>
      <w:pPr>
        <w:spacing w:after="40"/>
      </w:pPr>
    </w:p>
    <w:p>
      <w:r>
        <w:rPr>
          <w:b/>
        </w:rPr>
        <w:t xml:space="preserve">18. </w:t>
      </w:r>
      <w:r>
        <w:rPr>
          <w:b/>
          <w:sz w:val="22"/>
        </w:rPr>
        <w:t>A Comparative Study of Different Edit Distance-Based Methods for Feature Tracking using Merge Trees on Time-Varying Scalar Fields</w:t>
      </w:r>
    </w:p>
    <w:p>
      <w:pPr>
        <w:ind w:left="400"/>
      </w:pPr>
      <w:r>
        <w:rPr>
          <w:color w:val="444444"/>
          <w:sz w:val="20"/>
        </w:rPr>
        <w:t>S Le Thanh , T Weinkauf  |  2025</w:t>
      </w:r>
    </w:p>
    <w:p>
      <w:pPr>
        <w:ind w:left="400"/>
      </w:pPr>
      <w:hyperlink r:id="rId26">
        <w:r>
          <w:rPr>
            <w:rStyle w:val="Hyperlink"/>
          </w:rPr>
          <w:t>https://ieeexplore.ieee.org/abstract/document/11298874/</w:t>
        </w:r>
      </w:hyperlink>
    </w:p>
    <w:p>
      <w:pPr>
        <w:spacing w:after="40"/>
      </w:pPr>
    </w:p>
    <w:p>
      <w:r>
        <w:rPr>
          <w:b/>
        </w:rPr>
        <w:t xml:space="preserve">19. </w:t>
      </w:r>
      <w:r>
        <w:rPr>
          <w:b/>
          <w:sz w:val="22"/>
        </w:rPr>
        <w:t>Multi-field visualisation via trait-induced merge trees</w:t>
      </w:r>
    </w:p>
    <w:p>
      <w:pPr>
        <w:ind w:left="400"/>
      </w:pPr>
      <w:r>
        <w:rPr>
          <w:color w:val="444444"/>
          <w:sz w:val="20"/>
        </w:rPr>
        <w:t>J Jankowai, TB Masood , I Hotz  |  2023</w:t>
      </w:r>
    </w:p>
    <w:p>
      <w:pPr>
        <w:ind w:left="400"/>
      </w:pPr>
      <w:hyperlink r:id="rId27">
        <w:r>
          <w:rPr>
            <w:rStyle w:val="Hyperlink"/>
          </w:rPr>
          <w:t>https://ieeexplore.ieee.org/abstract/document/10363146/</w:t>
        </w:r>
      </w:hyperlink>
    </w:p>
    <w:p>
      <w:pPr>
        <w:spacing w:after="40"/>
      </w:pPr>
    </w:p>
    <w:p>
      <w:r>
        <w:rPr>
          <w:b/>
        </w:rPr>
        <w:t xml:space="preserve">20. </w:t>
      </w:r>
      <w:r>
        <w:rPr>
          <w:b/>
          <w:sz w:val="22"/>
        </w:rPr>
        <w:t>Stable, Discriminative Distances on Reeb Graphs and Merge Trees</w:t>
      </w:r>
    </w:p>
    <w:p>
      <w:pPr>
        <w:ind w:left="400"/>
      </w:pPr>
      <w:r>
        <w:rPr>
          <w:color w:val="444444"/>
          <w:sz w:val="20"/>
        </w:rPr>
        <w:t>B Bollen  |  2022</w:t>
      </w:r>
    </w:p>
    <w:p>
      <w:pPr>
        <w:ind w:left="400"/>
      </w:pPr>
      <w:hyperlink r:id="rId28">
        <w:r>
          <w:rPr>
            <w:rStyle w:val="Hyperlink"/>
          </w:rPr>
          <w:t>https://search.proquest.com/openview/0468b48ab7c21f95e9ee535b5102bf07/1?pq-origsite=gscholar&amp;cbl=18750&amp;diss=y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21. </w:t>
      </w:r>
      <w:r>
        <w:rPr>
          <w:b/>
          <w:sz w:val="22"/>
        </w:rPr>
        <w:t>Distributed hierarchical contour trees</w:t>
      </w:r>
    </w:p>
    <w:p>
      <w:pPr>
        <w:ind w:left="400"/>
      </w:pPr>
      <w:r>
        <w:rPr>
          <w:color w:val="444444"/>
          <w:sz w:val="20"/>
        </w:rPr>
        <w:t>HA Carr , O Rübel , GH Weber  |  2022</w:t>
      </w:r>
    </w:p>
    <w:p>
      <w:pPr>
        <w:ind w:left="400"/>
      </w:pPr>
      <w:hyperlink r:id="rId29">
        <w:r>
          <w:rPr>
            <w:rStyle w:val="Hyperlink"/>
          </w:rPr>
          <w:t>https://ieeexplore.ieee.org/abstract/document/9966394/</w:t>
        </w:r>
      </w:hyperlink>
    </w:p>
    <w:p>
      <w:pPr>
        <w:spacing w:after="40"/>
      </w:pPr>
    </w:p>
    <w:p>
      <w:r>
        <w:rPr>
          <w:b/>
        </w:rPr>
        <w:t xml:space="preserve">22. </w:t>
      </w:r>
      <w:r>
        <w:rPr>
          <w:b/>
          <w:sz w:val="22"/>
        </w:rPr>
        <w:t>Exploring Electron Density Evolution using Merge Tree Mappings.</w:t>
      </w:r>
    </w:p>
    <w:p>
      <w:pPr>
        <w:ind w:left="400"/>
      </w:pPr>
      <w:r>
        <w:rPr>
          <w:color w:val="444444"/>
          <w:sz w:val="20"/>
        </w:rPr>
        <w:t>F Wetzels , TB Masood , NH List , I Hotz … - EuroVis (Short Papers), 2024  |  2024</w:t>
      </w:r>
    </w:p>
    <w:p>
      <w:pPr>
        <w:ind w:left="400"/>
      </w:pPr>
      <w:hyperlink r:id="rId30">
        <w:r>
          <w:rPr>
            <w:rStyle w:val="Hyperlink"/>
          </w:rPr>
          <w:t>https://diglib.eg.org/server/api/core/bitstreams/969194cd-5162-42bf-981d-a791966e2bd1/content</w:t>
        </w:r>
      </w:hyperlink>
    </w:p>
    <w:p>
      <w:pPr>
        <w:spacing w:after="40"/>
      </w:pPr>
    </w:p>
    <w:p>
      <w:r>
        <w:rPr>
          <w:b/>
        </w:rPr>
        <w:t xml:space="preserve">23. </w:t>
      </w:r>
      <w:r>
        <w:rPr>
          <w:b/>
          <w:sz w:val="22"/>
        </w:rPr>
        <w:t>Cycles Communities from the Perspective of Dendrograms and Gradient Sampling</w:t>
      </w:r>
    </w:p>
    <w:p>
      <w:pPr>
        <w:ind w:left="400"/>
      </w:pPr>
      <w:r>
        <w:rPr>
          <w:color w:val="444444"/>
          <w:sz w:val="20"/>
        </w:rPr>
        <w:t>S Dakurah  |  2025</w:t>
      </w:r>
    </w:p>
    <w:p>
      <w:pPr>
        <w:ind w:left="400"/>
      </w:pPr>
      <w:hyperlink r:id="rId31">
        <w:r>
          <w:rPr>
            <w:rStyle w:val="Hyperlink"/>
          </w:rPr>
          <w:t>https://arxiv.org/abs/2512.12974</w:t>
        </w:r>
      </w:hyperlink>
    </w:p>
    <w:p>
      <w:pPr>
        <w:spacing w:after="40"/>
      </w:pPr>
    </w:p>
    <w:p>
      <w:r>
        <w:rPr>
          <w:b/>
        </w:rPr>
        <w:t xml:space="preserve">24. </w:t>
      </w:r>
      <w:r>
        <w:rPr>
          <w:b/>
          <w:sz w:val="22"/>
        </w:rPr>
        <w:t>Locally Correct Interleavings between Merge Trees</w:t>
      </w:r>
    </w:p>
    <w:p>
      <w:pPr>
        <w:ind w:left="400"/>
      </w:pPr>
      <w:r>
        <w:rPr>
          <w:color w:val="444444"/>
          <w:sz w:val="20"/>
        </w:rPr>
        <w:t>T Beurskens, T Ophelders , B Speckmann… - arXiv preprint arXiv …, 2025  |  2025</w:t>
      </w:r>
    </w:p>
    <w:p>
      <w:pPr>
        <w:ind w:left="400"/>
      </w:pPr>
      <w:hyperlink r:id="rId32">
        <w:r>
          <w:rPr>
            <w:rStyle w:val="Hyperlink"/>
          </w:rPr>
          <w:t>https://arxiv.org/abs/2512.16474</w:t>
        </w:r>
      </w:hyperlink>
    </w:p>
    <w:p>
      <w:pPr>
        <w:spacing w:after="40"/>
      </w:pPr>
    </w:p>
    <w:p>
      <w:r>
        <w:rPr>
          <w:b/>
        </w:rPr>
        <w:t xml:space="preserve">25. </w:t>
      </w:r>
      <w:r>
        <w:rPr>
          <w:b/>
          <w:sz w:val="22"/>
        </w:rPr>
        <w:t>ParkView: Visualizing Monotone Interleavings</w:t>
      </w:r>
    </w:p>
    <w:p>
      <w:pPr>
        <w:ind w:left="400"/>
      </w:pPr>
      <w:r>
        <w:rPr>
          <w:color w:val="444444"/>
          <w:sz w:val="20"/>
        </w:rPr>
        <w:t>T Beurskens, S Van Den Broek … - 2025 IEEE 18th …, 2025  |  2025</w:t>
      </w:r>
    </w:p>
    <w:p>
      <w:pPr>
        <w:ind w:left="400"/>
      </w:pPr>
      <w:hyperlink r:id="rId33">
        <w:r>
          <w:rPr>
            <w:rStyle w:val="Hyperlink"/>
          </w:rPr>
          <w:t>https://ieeexplore.ieee.org/abstract/document/11021019/</w:t>
        </w:r>
      </w:hyperlink>
    </w:p>
    <w:p>
      <w:pPr>
        <w:spacing w:after="40"/>
      </w:pPr>
    </w:p>
    <w:p>
      <w:r>
        <w:rPr>
          <w:b/>
        </w:rPr>
        <w:t xml:space="preserve">26. </w:t>
      </w:r>
      <w:r>
        <w:rPr>
          <w:b/>
          <w:sz w:val="22"/>
        </w:rPr>
        <w:t>Topological Federated Clustering via Gravitational Potential Fields Under Local Differential Privacy</w:t>
      </w:r>
    </w:p>
    <w:p>
      <w:pPr>
        <w:ind w:left="400"/>
      </w:pPr>
      <w:r>
        <w:rPr>
          <w:color w:val="444444"/>
          <w:sz w:val="20"/>
        </w:rPr>
        <w:t>Y Long , J Zhang, X Chen, A Brintrup  |  2026</w:t>
      </w:r>
    </w:p>
    <w:p>
      <w:pPr>
        <w:ind w:left="400"/>
      </w:pPr>
      <w:hyperlink r:id="rId34">
        <w:r>
          <w:rPr>
            <w:rStyle w:val="Hyperlink"/>
          </w:rPr>
          <w:t>https://ojs.aaai.org/index.php/AAAI/article/view/39582</w:t>
        </w:r>
      </w:hyperlink>
    </w:p>
    <w:p>
      <w:pPr>
        <w:spacing w:after="40"/>
      </w:pPr>
    </w:p>
    <w:p>
      <w:r>
        <w:rPr>
          <w:b/>
        </w:rPr>
        <w:t xml:space="preserve">27. </w:t>
      </w:r>
      <w:r>
        <w:rPr>
          <w:b/>
          <w:sz w:val="22"/>
        </w:rPr>
        <w:t>Visualizing loss functions as topological landscape profiles</w:t>
      </w:r>
    </w:p>
    <w:p>
      <w:pPr>
        <w:ind w:left="400"/>
      </w:pPr>
      <w:r>
        <w:rPr>
          <w:color w:val="444444"/>
          <w:sz w:val="20"/>
        </w:rPr>
        <w:t>C Geniesse , J Chen , T Xie , G Shi , Y Yang … - arXiv preprint arXiv …, 2024  |  2024</w:t>
      </w:r>
    </w:p>
    <w:p>
      <w:pPr>
        <w:ind w:left="400"/>
      </w:pPr>
      <w:hyperlink r:id="rId35">
        <w:r>
          <w:rPr>
            <w:rStyle w:val="Hyperlink"/>
          </w:rPr>
          <w:t>https://arxiv.org/abs/2411.12136</w:t>
        </w:r>
      </w:hyperlink>
    </w:p>
    <w:p>
      <w:pPr>
        <w:spacing w:after="40"/>
      </w:pPr>
    </w:p>
    <w:p>
      <w:r>
        <w:rPr>
          <w:b/>
        </w:rPr>
        <w:t xml:space="preserve">28. </w:t>
      </w:r>
      <w:r>
        <w:rPr>
          <w:b/>
          <w:sz w:val="22"/>
        </w:rPr>
        <w:t>Efficient Heuristic Algorithms for Interleaving Distance between Merge Trees</w:t>
      </w:r>
    </w:p>
    <w:p>
      <w:pPr>
        <w:ind w:left="400"/>
      </w:pPr>
      <w:r>
        <w:rPr>
          <w:color w:val="444444"/>
          <w:sz w:val="20"/>
        </w:rPr>
        <w:t>EF Touli , TB Masood  |  2025</w:t>
      </w:r>
    </w:p>
    <w:p>
      <w:pPr>
        <w:ind w:left="400"/>
      </w:pPr>
      <w:hyperlink r:id="rId36">
        <w:r>
          <w:rPr>
            <w:rStyle w:val="Hyperlink"/>
          </w:rPr>
          <w:t>https://ieeexplore.ieee.org/abstract/document/11298766/</w:t>
        </w:r>
      </w:hyperlink>
    </w:p>
    <w:p>
      <w:pPr>
        <w:spacing w:after="40"/>
      </w:pPr>
    </w:p>
    <w:p>
      <w:r>
        <w:rPr>
          <w:b/>
        </w:rPr>
        <w:t xml:space="preserve">29. </w:t>
      </w:r>
      <w:r>
        <w:rPr>
          <w:b/>
          <w:sz w:val="22"/>
        </w:rPr>
        <w:t>Analyse en Géodésiques Principales d'Arbres de Fusion (et de Diagrammes de Persistance)</w:t>
      </w:r>
    </w:p>
    <w:p>
      <w:pPr>
        <w:ind w:left="400"/>
      </w:pPr>
      <w:r>
        <w:rPr>
          <w:color w:val="444444"/>
          <w:sz w:val="20"/>
        </w:rPr>
        <w:t>M Pont , J Vidal, J Tierny  |  N/A</w:t>
      </w:r>
    </w:p>
    <w:p>
      <w:pPr>
        <w:ind w:left="400"/>
      </w:pPr>
      <w:hyperlink r:id="rId37">
        <w:r>
          <w:rPr>
            <w:rStyle w:val="Hyperlink"/>
          </w:rPr>
          <w:t>https://journee-visu.github.io/2023/submissions/Pont_et_al.pdf</w:t>
        </w:r>
      </w:hyperlink>
    </w:p>
    <w:p>
      <w:pPr>
        <w:spacing w:after="40"/>
      </w:pPr>
    </w:p>
    <w:p>
      <w:r>
        <w:rPr>
          <w:b/>
        </w:rPr>
        <w:t xml:space="preserve">30. </w:t>
      </w:r>
      <w:r>
        <w:rPr>
          <w:b/>
          <w:sz w:val="22"/>
        </w:rPr>
        <w:t>A Hands-on TTK Tutorial for Absolute Beginners</w:t>
      </w:r>
    </w:p>
    <w:p>
      <w:pPr>
        <w:ind w:left="400"/>
      </w:pPr>
      <w:r>
        <w:rPr>
          <w:color w:val="444444"/>
          <w:sz w:val="20"/>
        </w:rPr>
        <w:t>C Garth , RGC Maack , M Pont , J Tierny  |  2023</w:t>
      </w:r>
    </w:p>
    <w:p>
      <w:pPr>
        <w:ind w:left="400"/>
      </w:pPr>
      <w:hyperlink r:id="rId38">
        <w:r>
          <w:rPr>
            <w:rStyle w:val="Hyperlink"/>
          </w:rPr>
          <w:t>https://hal.science/hal-04155033/</w:t>
        </w:r>
      </w:hyperlink>
    </w:p>
    <w:p>
      <w:pPr>
        <w:spacing w:after="40"/>
      </w:pPr>
    </w:p>
    <w:p>
      <w:r>
        <w:rPr>
          <w:b/>
        </w:rPr>
        <w:t xml:space="preserve">31. </w:t>
      </w:r>
      <w:r>
        <w:rPr>
          <w:b/>
          <w:sz w:val="22"/>
        </w:rPr>
        <w:t>Multi-scale Cycle Tracking in Dynamic Planar Graphs</w:t>
      </w:r>
    </w:p>
    <w:p>
      <w:pPr>
        <w:ind w:left="400"/>
      </w:pPr>
      <w:r>
        <w:rPr>
          <w:color w:val="444444"/>
          <w:sz w:val="20"/>
        </w:rPr>
        <w:t>F Rasheed , A Naseer , E Nilsson… - … Data Analysis and …, 2024  |  2024</w:t>
      </w:r>
    </w:p>
    <w:p>
      <w:pPr>
        <w:ind w:left="400"/>
      </w:pPr>
      <w:hyperlink r:id="rId39">
        <w:r>
          <w:rPr>
            <w:rStyle w:val="Hyperlink"/>
          </w:rPr>
          <w:t>https://ieeexplore.ieee.org/abstract/document/10747662/</w:t>
        </w:r>
      </w:hyperlink>
    </w:p>
    <w:p>
      <w:pPr>
        <w:spacing w:after="40"/>
      </w:pPr>
    </w:p>
    <w:p>
      <w:r>
        <w:rPr>
          <w:b/>
        </w:rPr>
        <w:t xml:space="preserve">32. </w:t>
      </w:r>
      <w:r>
        <w:rPr>
          <w:b/>
          <w:sz w:val="22"/>
        </w:rPr>
        <w:t>Tracking Low-Level Cloud Systems with Topology</w:t>
      </w:r>
    </w:p>
    <w:p>
      <w:pPr>
        <w:ind w:left="400"/>
      </w:pPr>
      <w:r>
        <w:rPr>
          <w:color w:val="444444"/>
          <w:sz w:val="20"/>
        </w:rPr>
        <w:t>M Li , D Chatterjee, F Glassmeier… - 2025 IEEE Workshop …, 2025  |  2025</w:t>
      </w:r>
    </w:p>
    <w:p>
      <w:pPr>
        <w:ind w:left="400"/>
      </w:pPr>
      <w:hyperlink r:id="rId40">
        <w:r>
          <w:rPr>
            <w:rStyle w:val="Hyperlink"/>
          </w:rPr>
          <w:t>https://ieeexplore.ieee.org/abstract/document/11298805/</w:t>
        </w:r>
      </w:hyperlink>
    </w:p>
    <w:p>
      <w:pPr>
        <w:spacing w:after="40"/>
      </w:pPr>
    </w:p>
    <w:p>
      <w:r>
        <w:rPr>
          <w:b/>
        </w:rPr>
        <w:t xml:space="preserve">33. </w:t>
      </w:r>
      <w:r>
        <w:rPr>
          <w:b/>
          <w:sz w:val="22"/>
        </w:rPr>
        <w:t>ALSM: An Attribute-Aware LSM-Tree Based Key-Value Store to Reduce I/O Amplification</w:t>
      </w:r>
    </w:p>
    <w:p>
      <w:pPr>
        <w:ind w:left="400"/>
      </w:pPr>
      <w:r>
        <w:rPr>
          <w:color w:val="444444"/>
          <w:sz w:val="20"/>
        </w:rPr>
        <w:t>Z Shen , D Yu, Q Wei , K Zhang, Z Zhang… - … Conference on Meta …, 2024  |  2024</w:t>
      </w:r>
    </w:p>
    <w:p>
      <w:pPr>
        <w:ind w:left="400"/>
      </w:pPr>
      <w:hyperlink r:id="rId41">
        <w:r>
          <w:rPr>
            <w:rStyle w:val="Hyperlink"/>
          </w:rPr>
          <w:t>https://ieeexplore.ieee.org/abstract/document/11062760/</w:t>
        </w:r>
      </w:hyperlink>
    </w:p>
    <w:p>
      <w:pPr>
        <w:spacing w:after="40"/>
      </w:pPr>
    </w:p>
    <w:p>
      <w:r>
        <w:rPr>
          <w:b/>
        </w:rPr>
        <w:t xml:space="preserve">34. </w:t>
      </w:r>
      <w:r>
        <w:rPr>
          <w:b/>
          <w:sz w:val="22"/>
        </w:rPr>
        <w:t>The DOPE Distance is SIC: A Stable, Informative, and Computable Metric on Time Series And Ordered Merge Trees</w:t>
      </w:r>
    </w:p>
    <w:p>
      <w:pPr>
        <w:ind w:left="400"/>
      </w:pPr>
      <w:r>
        <w:rPr>
          <w:color w:val="444444"/>
          <w:sz w:val="20"/>
        </w:rPr>
        <w:t>CJ Tralie , Z Schlamowitz, J Arbelo, AI Delgado… - arXiv preprint arXiv …, 2022  |  2022</w:t>
      </w:r>
    </w:p>
    <w:p>
      <w:pPr>
        <w:ind w:left="400"/>
      </w:pPr>
      <w:hyperlink r:id="rId42">
        <w:r>
          <w:rPr>
            <w:rStyle w:val="Hyperlink"/>
          </w:rPr>
          <w:t>https://arxiv.org/abs/2212.01648</w:t>
        </w:r>
      </w:hyperlink>
    </w:p>
    <w:p>
      <w:pPr>
        <w:spacing w:after="40"/>
      </w:pPr>
    </w:p>
    <w:p>
      <w:r>
        <w:rPr>
          <w:b/>
        </w:rPr>
        <w:t xml:space="preserve">35. </w:t>
      </w:r>
      <w:r>
        <w:rPr>
          <w:b/>
          <w:sz w:val="22"/>
        </w:rPr>
        <w:t>Flexible and probabilistic topology tracking with partial optimal transport</w:t>
      </w:r>
    </w:p>
    <w:p>
      <w:pPr>
        <w:ind w:left="400"/>
      </w:pPr>
      <w:r>
        <w:rPr>
          <w:color w:val="444444"/>
          <w:sz w:val="20"/>
        </w:rPr>
        <w:t>M Li , X Yan , L Yan , T Needham … - IEEE Transactions on …, 2025  |  2025</w:t>
      </w:r>
    </w:p>
    <w:p>
      <w:pPr>
        <w:ind w:left="400"/>
      </w:pPr>
      <w:hyperlink r:id="rId43">
        <w:r>
          <w:rPr>
            <w:rStyle w:val="Hyperlink"/>
          </w:rPr>
          <w:t>https://ieeexplore.ieee.org/abstract/document/10965933/</w:t>
        </w:r>
      </w:hyperlink>
    </w:p>
    <w:p>
      <w:pPr>
        <w:spacing w:after="40"/>
      </w:pPr>
    </w:p>
    <w:p>
      <w:r>
        <w:rPr>
          <w:b/>
        </w:rPr>
        <w:t xml:space="preserve">36. </w:t>
      </w:r>
      <w:r>
        <w:rPr>
          <w:b/>
          <w:sz w:val="22"/>
        </w:rPr>
        <w:t>Agglomerative Hierarchical Clustering-based Analysis of Charging Station Load Patterns</w:t>
      </w:r>
    </w:p>
    <w:p>
      <w:pPr>
        <w:ind w:left="400"/>
      </w:pPr>
      <w:r>
        <w:rPr>
          <w:color w:val="444444"/>
          <w:sz w:val="20"/>
        </w:rPr>
        <w:t>J Wu, W Zhao, Z Zhang, C Nie - 2024 6th Asia Energy and …, 2024  |  2024</w:t>
      </w:r>
    </w:p>
    <w:p>
      <w:pPr>
        <w:ind w:left="400"/>
      </w:pPr>
      <w:hyperlink r:id="rId44">
        <w:r>
          <w:rPr>
            <w:rStyle w:val="Hyperlink"/>
          </w:rPr>
          <w:t>https://ieeexplore.ieee.org/abstract/document/10544548/</w:t>
        </w:r>
      </w:hyperlink>
    </w:p>
    <w:p>
      <w:pPr>
        <w:spacing w:after="40"/>
      </w:pPr>
    </w:p>
    <w:p>
      <w:r>
        <w:rPr>
          <w:b/>
        </w:rPr>
        <w:t xml:space="preserve">37. </w:t>
      </w:r>
      <w:r>
        <w:rPr>
          <w:b/>
          <w:sz w:val="22"/>
        </w:rPr>
        <w:t>Hands-On TTK Tutorial: Solving Practical Problems in Small Groups</w:t>
      </w:r>
    </w:p>
    <w:p>
      <w:pPr>
        <w:ind w:left="400"/>
      </w:pPr>
      <w:r>
        <w:rPr>
          <w:color w:val="444444"/>
          <w:sz w:val="20"/>
        </w:rPr>
        <w:t>J Lukasczyk, C Garth , M Will , M Pont , J Tierny  |  2025</w:t>
      </w:r>
    </w:p>
    <w:p>
      <w:pPr>
        <w:ind w:left="400"/>
      </w:pPr>
      <w:hyperlink r:id="rId45">
        <w:r>
          <w:rPr>
            <w:rStyle w:val="Hyperlink"/>
          </w:rPr>
          <w:t>https://hal.science/hal-05360486/</w:t>
        </w:r>
      </w:hyperlink>
    </w:p>
    <w:p>
      <w:pPr>
        <w:spacing w:after="40"/>
      </w:pPr>
    </w:p>
    <w:p>
      <w:r>
        <w:rPr>
          <w:b/>
        </w:rPr>
        <w:t xml:space="preserve">38. </w:t>
      </w:r>
      <w:r>
        <w:rPr>
          <w:b/>
          <w:sz w:val="22"/>
        </w:rPr>
        <w:t>A general framework for augmenting lossy compressors with topological guarantees</w:t>
      </w:r>
    </w:p>
    <w:p>
      <w:pPr>
        <w:ind w:left="400"/>
      </w:pPr>
      <w:r>
        <w:rPr>
          <w:color w:val="444444"/>
          <w:sz w:val="20"/>
        </w:rPr>
        <w:t>N Gorski , X Liang , H Guo , L Yan … - IEEE Transactions on …, 2025  |  2025</w:t>
      </w:r>
    </w:p>
    <w:p>
      <w:pPr>
        <w:ind w:left="400"/>
      </w:pPr>
      <w:hyperlink r:id="rId46">
        <w:r>
          <w:rPr>
            <w:rStyle w:val="Hyperlink"/>
          </w:rPr>
          <w:t>https://ieeexplore.ieee.org/abstract/document/10989781/</w:t>
        </w:r>
      </w:hyperlink>
    </w:p>
    <w:p>
      <w:pPr>
        <w:spacing w:after="40"/>
      </w:pPr>
    </w:p>
    <w:p>
      <w:r>
        <w:rPr>
          <w:b/>
        </w:rPr>
        <w:t xml:space="preserve">39. </w:t>
      </w:r>
      <w:r>
        <w:rPr>
          <w:b/>
          <w:sz w:val="22"/>
        </w:rPr>
        <w:t>U-Net Without Training: A Hierarchical Moment-Based Autoencoder</w:t>
      </w:r>
    </w:p>
    <w:p>
      <w:pPr>
        <w:ind w:left="400"/>
      </w:pPr>
      <w:r>
        <w:rPr>
          <w:color w:val="444444"/>
          <w:sz w:val="20"/>
        </w:rPr>
        <w:t>P Boulanger  |  2026</w:t>
      </w:r>
    </w:p>
    <w:p>
      <w:pPr>
        <w:ind w:left="400"/>
      </w:pPr>
      <w:hyperlink r:id="rId47">
        <w:r>
          <w:rPr>
            <w:rStyle w:val="Hyperlink"/>
          </w:rPr>
          <w:t>https://www.researchgate.net/profile/Pierre-Boulanger-4/publication/402800625_U-Net_Without_Training_A_Hierarchical_Moment-Based_Autoencoder/links/69bc20da5ba285703c8a75c3/U-Net-Without-Training-A-Hierarchical-Moment-Based-Autoencoder.pdf</w:t>
        </w:r>
      </w:hyperlink>
    </w:p>
    <w:p>
      <w:pPr>
        <w:spacing w:after="40"/>
      </w:pPr>
    </w:p>
    <w:p>
      <w:r>
        <w:rPr>
          <w:b/>
        </w:rPr>
        <w:t xml:space="preserve">40. </w:t>
      </w:r>
      <w:r>
        <w:rPr>
          <w:b/>
          <w:sz w:val="22"/>
        </w:rPr>
        <w:t>Fast agglomerative clustering using approximate traveling salesman solutions</w:t>
      </w:r>
    </w:p>
    <w:p>
      <w:pPr>
        <w:ind w:left="400"/>
      </w:pPr>
      <w:r>
        <w:rPr>
          <w:color w:val="444444"/>
          <w:sz w:val="20"/>
        </w:rPr>
        <w:t>S Sieranoja , P Fränti  |  2025</w:t>
      </w:r>
    </w:p>
    <w:p>
      <w:pPr>
        <w:ind w:left="400"/>
      </w:pPr>
      <w:hyperlink r:id="rId48">
        <w:r>
          <w:rPr>
            <w:rStyle w:val="Hyperlink"/>
          </w:rPr>
          <w:t>https://link.springer.com/article/10.1186/s40537-024-01053-x</w:t>
        </w:r>
      </w:hyperlink>
    </w:p>
    <w:p>
      <w:pPr>
        <w:spacing w:after="40"/>
      </w:pPr>
    </w:p>
    <w:p>
      <w:r>
        <w:rPr>
          <w:b/>
        </w:rPr>
        <w:t xml:space="preserve">41. </w:t>
      </w:r>
      <w:r>
        <w:rPr>
          <w:b/>
          <w:sz w:val="22"/>
        </w:rPr>
        <w:t>Segmentation of shopping mall customers using clustering</w:t>
      </w:r>
    </w:p>
    <w:p>
      <w:pPr>
        <w:ind w:left="400"/>
      </w:pPr>
      <w:r>
        <w:rPr>
          <w:color w:val="444444"/>
          <w:sz w:val="20"/>
        </w:rPr>
        <w:t>D Deepa , A Sivasangari , R Vignesh , N Priyanka … - Data Intelligence and …, 2022  |  2022</w:t>
      </w:r>
    </w:p>
    <w:p>
      <w:pPr>
        <w:ind w:left="400"/>
      </w:pPr>
      <w:hyperlink r:id="rId49">
        <w:r>
          <w:rPr>
            <w:rStyle w:val="Hyperlink"/>
          </w:rPr>
          <w:t>https://link.springer.com/chapter/10.1007/978-981-19-6004-8_48</w:t>
        </w:r>
      </w:hyperlink>
    </w:p>
    <w:p>
      <w:pPr>
        <w:spacing w:after="40"/>
      </w:pPr>
    </w:p>
    <w:p>
      <w:r>
        <w:rPr>
          <w:b/>
        </w:rPr>
        <w:t xml:space="preserve">42. </w:t>
      </w:r>
      <w:r>
        <w:rPr>
          <w:b/>
          <w:sz w:val="22"/>
        </w:rPr>
        <w:t>Reconstructing Bounded Treelength Graphs with Linearithmic Shortest Path Distance Queries</w:t>
      </w:r>
    </w:p>
    <w:p>
      <w:pPr>
        <w:ind w:left="400"/>
      </w:pPr>
      <w:r>
        <w:rPr>
          <w:color w:val="444444"/>
          <w:sz w:val="20"/>
        </w:rPr>
        <w:t>C Kaudan , A Nayyeri  |  2026</w:t>
      </w:r>
    </w:p>
    <w:p>
      <w:pPr>
        <w:ind w:left="400"/>
      </w:pPr>
      <w:hyperlink r:id="rId50">
        <w:r>
          <w:rPr>
            <w:rStyle w:val="Hyperlink"/>
          </w:rPr>
          <w:t>https://arxiv.org/abs/2603.10432</w:t>
        </w:r>
      </w:hyperlink>
    </w:p>
    <w:p>
      <w:pPr>
        <w:spacing w:after="40"/>
      </w:pPr>
    </w:p>
    <w:p>
      <w:r>
        <w:rPr>
          <w:b/>
        </w:rPr>
        <w:t xml:space="preserve">43. </w:t>
      </w:r>
      <w:r>
        <w:rPr>
          <w:b/>
          <w:sz w:val="22"/>
        </w:rPr>
        <w:t>On the best way to cluster NCI-60 molecules</w:t>
      </w:r>
    </w:p>
    <w:p>
      <w:pPr>
        <w:ind w:left="400"/>
      </w:pPr>
      <w:r>
        <w:rPr>
          <w:color w:val="444444"/>
          <w:sz w:val="20"/>
        </w:rPr>
        <w:t>S Hernández-Hernández, PJ Ballester  |  2023</w:t>
      </w:r>
    </w:p>
    <w:p>
      <w:pPr>
        <w:ind w:left="400"/>
      </w:pPr>
      <w:hyperlink r:id="rId51">
        <w:r>
          <w:rPr>
            <w:rStyle w:val="Hyperlink"/>
          </w:rPr>
          <w:t>https://www.mdpi.com/2218-273X/13/3/498</w:t>
        </w:r>
      </w:hyperlink>
    </w:p>
    <w:p>
      <w:pPr>
        <w:spacing w:after="40"/>
      </w:pPr>
    </w:p>
    <w:p>
      <w:r>
        <w:rPr>
          <w:b/>
        </w:rPr>
        <w:t xml:space="preserve">44. </w:t>
      </w:r>
      <w:r>
        <w:rPr>
          <w:b/>
          <w:sz w:val="22"/>
        </w:rPr>
        <w:t>In-Database Time Series Clustering</w:t>
      </w:r>
    </w:p>
    <w:p>
      <w:pPr>
        <w:ind w:left="400"/>
      </w:pPr>
      <w:r>
        <w:rPr>
          <w:color w:val="444444"/>
          <w:sz w:val="20"/>
        </w:rPr>
        <w:t>Y Su , KY Liang, S Song  |  2025</w:t>
      </w:r>
    </w:p>
    <w:p>
      <w:pPr>
        <w:ind w:left="400"/>
      </w:pPr>
      <w:hyperlink r:id="rId52">
        <w:r>
          <w:rPr>
            <w:rStyle w:val="Hyperlink"/>
          </w:rPr>
          <w:t>https://dl.acm.org/doi/abs/10.1145/3709696</w:t>
        </w:r>
      </w:hyperlink>
    </w:p>
    <w:p>
      <w:pPr>
        <w:spacing w:after="40"/>
      </w:pPr>
    </w:p>
    <w:p>
      <w:r>
        <w:rPr>
          <w:b/>
        </w:rPr>
        <w:t xml:space="preserve">45. </w:t>
      </w:r>
      <w:r>
        <w:rPr>
          <w:b/>
          <w:sz w:val="22"/>
        </w:rPr>
        <w:t>Spfresh: Incremental in-place update for billion-scale vector search</w:t>
      </w:r>
    </w:p>
    <w:p>
      <w:pPr>
        <w:ind w:left="400"/>
      </w:pPr>
      <w:r>
        <w:rPr>
          <w:color w:val="444444"/>
          <w:sz w:val="20"/>
        </w:rPr>
        <w:t>Y Xu, H Liang, J Li , S Xu , Q Chen , Q Zhang … - Proceedings of the 29th …, 2023  |  2023</w:t>
      </w:r>
    </w:p>
    <w:p>
      <w:pPr>
        <w:ind w:left="400"/>
      </w:pPr>
      <w:hyperlink r:id="rId53">
        <w:r>
          <w:rPr>
            <w:rStyle w:val="Hyperlink"/>
          </w:rPr>
          <w:t>https://dl.acm.org/doi/abs/10.1145/3600006.3613166</w:t>
        </w:r>
      </w:hyperlink>
    </w:p>
    <w:p>
      <w:pPr>
        <w:spacing w:after="40"/>
      </w:pPr>
    </w:p>
    <w:p>
      <w:r>
        <w:rPr>
          <w:b/>
        </w:rPr>
        <w:t xml:space="preserve">46. </w:t>
      </w:r>
      <w:r>
        <w:rPr>
          <w:b/>
          <w:sz w:val="22"/>
        </w:rPr>
        <w:t>BiScale-GTR: Fragment-Aware Graph Transformers for Multi-Scale Molecular Representation Learning</w:t>
      </w:r>
    </w:p>
    <w:p>
      <w:pPr>
        <w:ind w:left="400"/>
      </w:pPr>
      <w:r>
        <w:rPr>
          <w:color w:val="444444"/>
          <w:sz w:val="20"/>
        </w:rPr>
        <w:t>Y Yang , O Daescu - arXiv preprint arXiv:2604.06336, 2026  |  2026</w:t>
      </w:r>
    </w:p>
    <w:p>
      <w:pPr>
        <w:ind w:left="400"/>
      </w:pPr>
      <w:hyperlink r:id="rId54">
        <w:r>
          <w:rPr>
            <w:rStyle w:val="Hyperlink"/>
          </w:rPr>
          <w:t>https://arxiv.org/abs/2604.06336</w:t>
        </w:r>
      </w:hyperlink>
    </w:p>
    <w:p>
      <w:pPr>
        <w:spacing w:after="40"/>
      </w:pPr>
    </w:p>
    <w:p>
      <w:r>
        <w:rPr>
          <w:b/>
        </w:rPr>
        <w:t xml:space="preserve">47. </w:t>
      </w:r>
      <w:r>
        <w:rPr>
          <w:b/>
          <w:sz w:val="22"/>
        </w:rPr>
        <w:t>Democratizing cheminformatics: interpretable chemical grouping using an automated KNIME workflow</w:t>
      </w:r>
    </w:p>
    <w:p>
      <w:pPr>
        <w:ind w:left="400"/>
      </w:pPr>
      <w:r>
        <w:rPr>
          <w:color w:val="444444"/>
          <w:sz w:val="20"/>
        </w:rPr>
        <w:t>JT Moreira-Filho , D Ranganath , M Conway… - Journal of …, 2024  |  2024</w:t>
      </w:r>
    </w:p>
    <w:p>
      <w:pPr>
        <w:ind w:left="400"/>
      </w:pPr>
      <w:hyperlink r:id="rId55">
        <w:r>
          <w:rPr>
            <w:rStyle w:val="Hyperlink"/>
          </w:rPr>
          <w:t>https://link.springer.com/article/10.1186/s13321-024-00894-1</w:t>
        </w:r>
      </w:hyperlink>
    </w:p>
    <w:p>
      <w:pPr>
        <w:spacing w:after="40"/>
      </w:pPr>
    </w:p>
    <w:p>
      <w:r>
        <w:rPr>
          <w:b/>
        </w:rPr>
        <w:t xml:space="preserve">48. </w:t>
      </w:r>
      <w:r>
        <w:rPr>
          <w:b/>
          <w:sz w:val="22"/>
        </w:rPr>
        <w:t>DPU, 122 DRAM, 2, 25, 41 DRAM latency, 60 DULO, 107 dynamic memory allocation, 180</w:t>
      </w:r>
    </w:p>
    <w:p>
      <w:pPr>
        <w:ind w:left="400"/>
      </w:pPr>
      <w:r>
        <w:rPr>
          <w:color w:val="444444"/>
          <w:sz w:val="20"/>
        </w:rPr>
        <w:t>ORC Apache  |  N/A</w:t>
      </w:r>
    </w:p>
    <w:p>
      <w:pPr>
        <w:ind w:left="400"/>
      </w:pPr>
      <w:hyperlink r:id="rId56">
        <w:r>
          <w:rPr>
            <w:rStyle w:val="Hyperlink"/>
          </w:rPr>
          <w:t>https://www.cambridge.org/core/services/aop-cambridge-core/content/view/DD5C74E6D65347EB3128C9692AF7113E/9781009123310ind_279-284.pdf/index.pdf</w:t>
        </w:r>
      </w:hyperlink>
    </w:p>
    <w:p>
      <w:pPr>
        <w:spacing w:after="40"/>
      </w:pPr>
    </w:p>
    <w:p>
      <w:r>
        <w:rPr>
          <w:b/>
        </w:rPr>
        <w:t xml:space="preserve">49. </w:t>
      </w:r>
      <w:r>
        <w:rPr>
          <w:b/>
          <w:sz w:val="22"/>
        </w:rPr>
        <w:t>Lagrangian Simulation Volume-Based Contour Tree Simplification</w:t>
      </w:r>
    </w:p>
    <w:p>
      <w:pPr>
        <w:ind w:left="400"/>
      </w:pPr>
      <w:r>
        <w:rPr>
          <w:color w:val="444444"/>
          <w:sz w:val="20"/>
        </w:rPr>
        <w:t>D Dilys, H Carr , S Boeing  |  2025</w:t>
      </w:r>
    </w:p>
    <w:p>
      <w:pPr>
        <w:ind w:left="400"/>
      </w:pPr>
      <w:hyperlink r:id="rId57">
        <w:r>
          <w:rPr>
            <w:rStyle w:val="Hyperlink"/>
          </w:rPr>
          <w:t>https://ieeexplore.ieee.org/abstract/document/11298740/</w:t>
        </w:r>
      </w:hyperlink>
    </w:p>
    <w:p>
      <w:pPr>
        <w:spacing w:after="40"/>
      </w:pPr>
    </w:p>
    <w:p>
      <w:r>
        <w:rPr>
          <w:b/>
        </w:rPr>
        <w:t xml:space="preserve">50. </w:t>
      </w:r>
      <w:r>
        <w:rPr>
          <w:b/>
          <w:sz w:val="22"/>
        </w:rPr>
        <w:t>Jacobi set simplification for tracking topological features in time-varying scalar fields</w:t>
      </w:r>
    </w:p>
    <w:p>
      <w:pPr>
        <w:ind w:left="400"/>
      </w:pPr>
      <w:r>
        <w:rPr>
          <w:color w:val="444444"/>
          <w:sz w:val="20"/>
        </w:rPr>
        <w:t>D Meduri, M Sharma , V Natarajan  |  2024</w:t>
      </w:r>
    </w:p>
    <w:p>
      <w:pPr>
        <w:ind w:left="400"/>
      </w:pPr>
      <w:hyperlink r:id="rId58">
        <w:r>
          <w:rPr>
            <w:rStyle w:val="Hyperlink"/>
          </w:rPr>
          <w:t>https://link.springer.com/article/10.1007/s00371-024-03484-2</w:t>
        </w:r>
      </w:hyperlink>
    </w:p>
    <w:p>
      <w:pPr>
        <w:spacing w:after="40"/>
      </w:pPr>
    </w:p>
    <w:p>
      <w:r>
        <w:rPr>
          <w:b/>
        </w:rPr>
        <w:t xml:space="preserve">51. </w:t>
      </w:r>
      <w:r>
        <w:rPr>
          <w:b/>
          <w:sz w:val="22"/>
        </w:rPr>
        <w:t>Topological Representations for Data Analysis: Use Cases on Instabilities and Turbulences</w:t>
      </w:r>
    </w:p>
    <w:p>
      <w:pPr>
        <w:ind w:left="400"/>
      </w:pPr>
      <w:r>
        <w:rPr>
          <w:color w:val="444444"/>
          <w:sz w:val="20"/>
        </w:rPr>
        <w:t>F Vivodtzev , F Nauleau, A Casner … - EPJ Web of …, 2024  |  2024</w:t>
      </w:r>
    </w:p>
    <w:p>
      <w:pPr>
        <w:ind w:left="400"/>
      </w:pPr>
      <w:hyperlink r:id="rId59">
        <w:r>
          <w:rPr>
            <w:rStyle w:val="Hyperlink"/>
          </w:rPr>
          <w:t>https://www.epj-conferences.org/articles/epjconf/abs/2024/12/epjconf_snamc2024_03008/epjconf_snamc2024_03008.html</w:t>
        </w:r>
      </w:hyperlink>
    </w:p>
    <w:p>
      <w:pPr>
        <w:spacing w:after="40"/>
      </w:pPr>
    </w:p>
    <w:p>
      <w:r>
        <w:rPr>
          <w:b/>
        </w:rPr>
        <w:t xml:space="preserve">52. </w:t>
      </w:r>
      <w:r>
        <w:rPr>
          <w:b/>
          <w:sz w:val="22"/>
        </w:rPr>
        <w:t>Quantum Clustering, kNN-Based Clustering, and Hierarchical Clustering on a Sample Dataset</w:t>
      </w:r>
    </w:p>
    <w:p>
      <w:pPr>
        <w:ind w:left="400"/>
      </w:pPr>
      <w:r>
        <w:rPr>
          <w:color w:val="444444"/>
          <w:sz w:val="20"/>
        </w:rPr>
        <w:t>M Uysal, A Uysal  |  N/A</w:t>
      </w:r>
    </w:p>
    <w:p>
      <w:pPr>
        <w:ind w:left="400"/>
      </w:pPr>
      <w:hyperlink r:id="rId60">
        <w:r>
          <w:rPr>
            <w:rStyle w:val="Hyperlink"/>
          </w:rPr>
          <w:t>http://files.farmclin.com/testarticle/1772795698860-39.%20Quantum%20Clustering,%20kNN%20(2026%20issue).pdf</w:t>
        </w:r>
      </w:hyperlink>
    </w:p>
    <w:p>
      <w:pPr>
        <w:spacing w:after="40"/>
      </w:pPr>
    </w:p>
    <w:p>
      <w:r>
        <w:rPr>
          <w:b/>
        </w:rPr>
        <w:t xml:space="preserve">53. </w:t>
      </w:r>
      <w:r>
        <w:rPr>
          <w:b/>
          <w:sz w:val="22"/>
        </w:rPr>
        <w:t>A unified machine learning framework for basketball team roster construction: NBA and WNBA</w:t>
      </w:r>
    </w:p>
    <w:p>
      <w:pPr>
        <w:ind w:left="400"/>
      </w:pPr>
      <w:r>
        <w:rPr>
          <w:color w:val="444444"/>
          <w:sz w:val="20"/>
        </w:rPr>
        <w:t>Y Ke, R Bian , R Chandra  |  2024</w:t>
      </w:r>
    </w:p>
    <w:p>
      <w:pPr>
        <w:ind w:left="400"/>
      </w:pPr>
      <w:hyperlink r:id="rId61">
        <w:r>
          <w:rPr>
            <w:rStyle w:val="Hyperlink"/>
          </w:rPr>
          <w:t>https://www.sciencedirect.com/science/article/pii/S1568494624000723</w:t>
        </w:r>
      </w:hyperlink>
    </w:p>
    <w:p>
      <w:pPr>
        <w:spacing w:after="40"/>
      </w:pPr>
    </w:p>
    <w:p>
      <w:r>
        <w:rPr>
          <w:b/>
        </w:rPr>
        <w:t xml:space="preserve">54. </w:t>
      </w:r>
      <w:r>
        <w:rPr>
          <w:b/>
          <w:sz w:val="22"/>
        </w:rPr>
        <w:t>ARCADE: A Real-Time Data System for Hybrid and Continuous Query Processing across Diverse Data Modalities</w:t>
      </w:r>
    </w:p>
    <w:p>
      <w:pPr>
        <w:ind w:left="400"/>
      </w:pPr>
      <w:r>
        <w:rPr>
          <w:color w:val="444444"/>
          <w:sz w:val="20"/>
        </w:rPr>
        <w:t>J Yang , S Mo , J Shi , Z Yu , K Shi, X Ding … - arXiv preprint arXiv …, 2025  |  2025</w:t>
      </w:r>
    </w:p>
    <w:p>
      <w:pPr>
        <w:ind w:left="400"/>
      </w:pPr>
      <w:hyperlink r:id="rId62">
        <w:r>
          <w:rPr>
            <w:rStyle w:val="Hyperlink"/>
          </w:rPr>
          <w:t>https://arxiv.org/abs/2509.19757</w:t>
        </w:r>
      </w:hyperlink>
    </w:p>
    <w:p>
      <w:pPr>
        <w:spacing w:after="40"/>
      </w:pPr>
    </w:p>
    <w:p>
      <w:r>
        <w:rPr>
          <w:b/>
        </w:rPr>
        <w:t xml:space="preserve">55. </w:t>
      </w:r>
      <w:r>
        <w:rPr>
          <w:b/>
          <w:sz w:val="22"/>
        </w:rPr>
        <w:t>An Overview of the Topology ToolKit</w:t>
      </w:r>
    </w:p>
    <w:p>
      <w:pPr>
        <w:ind w:left="400"/>
      </w:pPr>
      <w:r>
        <w:rPr>
          <w:color w:val="444444"/>
          <w:sz w:val="20"/>
        </w:rPr>
        <w:t>JL Levine, D Sakurai, M Soler, P Steneteg , J Tierny …  |  N/A</w:t>
      </w:r>
    </w:p>
    <w:p>
      <w:pPr>
        <w:ind w:left="400"/>
      </w:pPr>
      <w:hyperlink r:id="rId63">
        <w:r>
          <w:rPr>
            <w:rStyle w:val="Hyperlink"/>
          </w:rPr>
          <w:t>https://www.academia.edu/download/97045666/binMasood_topoInVis2019.pdf</w:t>
        </w:r>
      </w:hyperlink>
    </w:p>
    <w:p>
      <w:pPr>
        <w:spacing w:after="40"/>
      </w:pPr>
    </w:p>
    <w:p>
      <w:r>
        <w:rPr>
          <w:b/>
        </w:rPr>
        <w:t xml:space="preserve">56. </w:t>
      </w:r>
      <w:r>
        <w:rPr>
          <w:b/>
          <w:sz w:val="22"/>
        </w:rPr>
        <w:t>[CITATION] [C] Critical Points of Uncertain Scalar Fields: With Applications to the North Atlantic Oscillation</w:t>
      </w:r>
    </w:p>
    <w:p>
      <w:pPr>
        <w:ind w:left="400"/>
      </w:pPr>
      <w:r>
        <w:rPr>
          <w:color w:val="444444"/>
          <w:sz w:val="20"/>
        </w:rPr>
        <w:t>D Vietinghoff  |  2024</w:t>
      </w:r>
    </w:p>
    <w:p>
      <w:pPr>
        <w:ind w:left="400"/>
      </w:pPr>
      <w:r>
        <w:rPr>
          <w:sz w:val="20"/>
        </w:rPr>
        <w:t>URL: N/A</w:t>
      </w:r>
    </w:p>
    <w:p>
      <w:pPr>
        <w:spacing w:after="40"/>
      </w:pPr>
    </w:p>
    <w:p>
      <w:r>
        <w:rPr>
          <w:b/>
        </w:rPr>
        <w:t xml:space="preserve">57. </w:t>
      </w:r>
      <w:r>
        <w:rPr>
          <w:b/>
          <w:sz w:val="22"/>
        </w:rPr>
        <w:t>Singularity theory in the context of topological analysis for visualization</w:t>
      </w:r>
    </w:p>
    <w:p>
      <w:pPr>
        <w:ind w:left="400"/>
      </w:pPr>
      <w:r>
        <w:rPr>
          <w:color w:val="444444"/>
          <w:sz w:val="20"/>
        </w:rPr>
        <w:t>D Sakurai - Deepening and Evolution of Applied Singularity …, 2025  |  2025</w:t>
      </w:r>
    </w:p>
    <w:p>
      <w:pPr>
        <w:ind w:left="400"/>
      </w:pPr>
      <w:hyperlink r:id="rId64">
        <w:r>
          <w:rPr>
            <w:rStyle w:val="Hyperlink"/>
          </w:rPr>
          <w:t>https://projecteuclid.org/ebook/download?urlId=10.2969/aspm/08910059&amp;isFullBook=false</w:t>
        </w:r>
      </w:hyperlink>
    </w:p>
    <w:p>
      <w:pPr>
        <w:spacing w:after="40"/>
      </w:pPr>
    </w:p>
    <w:p>
      <w:r>
        <w:rPr>
          <w:b/>
        </w:rPr>
        <w:t xml:space="preserve">58. </w:t>
      </w:r>
      <w:r>
        <w:rPr>
          <w:b/>
          <w:sz w:val="22"/>
        </w:rPr>
        <w:t>The Poset of Cancellations in a Filtered Complex</w:t>
      </w:r>
    </w:p>
    <w:p>
      <w:pPr>
        <w:ind w:left="400"/>
      </w:pPr>
      <w:r>
        <w:rPr>
          <w:color w:val="444444"/>
          <w:sz w:val="20"/>
        </w:rPr>
        <w:t>H Edelsbrunner , M Lipiński , M Mrozek … - arXiv preprint arXiv …, 2023  |  2023</w:t>
      </w:r>
    </w:p>
    <w:p>
      <w:pPr>
        <w:ind w:left="400"/>
      </w:pPr>
      <w:hyperlink r:id="rId65">
        <w:r>
          <w:rPr>
            <w:rStyle w:val="Hyperlink"/>
          </w:rPr>
          <w:t>https://arxiv.org/abs/2311.14364</w:t>
        </w:r>
      </w:hyperlink>
    </w:p>
    <w:p>
      <w:pPr>
        <w:spacing w:after="40"/>
      </w:pPr>
    </w:p>
    <w:p>
      <w:r>
        <w:rPr>
          <w:b/>
        </w:rPr>
        <w:t xml:space="preserve">59. </w:t>
      </w:r>
      <w:r>
        <w:rPr>
          <w:b/>
          <w:sz w:val="22"/>
        </w:rPr>
        <w:t>Topology-Driven Visual Analysis of Structures in Dynamic Spatial Data</w:t>
      </w:r>
    </w:p>
    <w:p>
      <w:pPr>
        <w:ind w:left="400"/>
      </w:pPr>
      <w:r>
        <w:rPr>
          <w:color w:val="444444"/>
          <w:sz w:val="20"/>
        </w:rPr>
        <w:t>F Rasheed  |  2026</w:t>
      </w:r>
    </w:p>
    <w:p>
      <w:pPr>
        <w:ind w:left="400"/>
      </w:pPr>
      <w:hyperlink r:id="rId66">
        <w:r>
          <w:rPr>
            <w:rStyle w:val="Hyperlink"/>
          </w:rPr>
          <w:t>https://books.google.com/books?hl=en&amp;lr=&amp;id=GQnLEQAAQBAJ&amp;oi=fnd&amp;pg=PR3&amp;dq=%22merge+tree%22+barycenter&amp;ots=OYY2HDcELm&amp;sig=2aaL-KKXM7-CRVmYyU2NqpRsHYo</w:t>
        </w:r>
      </w:hyperlink>
    </w:p>
    <w:p>
      <w:pPr>
        <w:spacing w:after="40"/>
      </w:pPr>
    </w:p>
    <w:p>
      <w:r>
        <w:rPr>
          <w:b/>
        </w:rPr>
        <w:t xml:space="preserve">60. </w:t>
      </w:r>
      <w:r>
        <w:rPr>
          <w:b/>
          <w:sz w:val="22"/>
        </w:rPr>
        <w:t>F-Hash: Feature-Based Hash Design for Time-Varying Volume Visualization via Multi-Resolution Tesseract Encoding</w:t>
      </w:r>
    </w:p>
    <w:p>
      <w:pPr>
        <w:ind w:left="400"/>
      </w:pPr>
      <w:r>
        <w:rPr>
          <w:color w:val="444444"/>
          <w:sz w:val="20"/>
        </w:rPr>
        <w:t>J Sun , D Lenz , H Yu , T Peterka  |  2025</w:t>
      </w:r>
    </w:p>
    <w:p>
      <w:pPr>
        <w:ind w:left="400"/>
      </w:pPr>
      <w:hyperlink r:id="rId67">
        <w:r>
          <w:rPr>
            <w:rStyle w:val="Hyperlink"/>
          </w:rPr>
          <w:t>https://ieeexplore.ieee.org/abstract/document/11261881/</w:t>
        </w:r>
      </w:hyperlink>
    </w:p>
    <w:p>
      <w:pPr>
        <w:spacing w:after="40"/>
      </w:pPr>
    </w:p>
    <w:p>
      <w:r>
        <w:rPr>
          <w:b/>
        </w:rPr>
        <w:t xml:space="preserve">61. </w:t>
      </w:r>
      <w:r>
        <w:rPr>
          <w:b/>
          <w:sz w:val="22"/>
        </w:rPr>
        <w:t>Explorative Analysis of Dynamic Force Networks in 2D Photoelastic Disks Ensembles</w:t>
      </w:r>
    </w:p>
    <w:p>
      <w:pPr>
        <w:ind w:left="400"/>
      </w:pPr>
      <w:r>
        <w:rPr>
          <w:color w:val="444444"/>
          <w:sz w:val="20"/>
        </w:rPr>
        <w:t>F Rasheed , A Naseer , TB Masood … - … on Visualization and …, 2026  |  2026</w:t>
      </w:r>
    </w:p>
    <w:p>
      <w:pPr>
        <w:ind w:left="400"/>
      </w:pPr>
      <w:hyperlink r:id="rId68">
        <w:r>
          <w:rPr>
            <w:rStyle w:val="Hyperlink"/>
          </w:rPr>
          <w:t>https://ieeexplore.ieee.org/abstract/document/11373622/</w:t>
        </w:r>
      </w:hyperlink>
    </w:p>
    <w:p>
      <w:pPr>
        <w:spacing w:after="40"/>
      </w:pPr>
    </w:p>
    <w:p>
      <w:r>
        <w:rPr>
          <w:b/>
        </w:rPr>
        <w:t xml:space="preserve">62. </w:t>
      </w:r>
      <w:r>
        <w:rPr>
          <w:b/>
          <w:sz w:val="22"/>
        </w:rPr>
        <w:t>Spatial pattern of the seismicity induced by geothermal operations at the Geysers (California) inferred by unsupervised machine learning</w:t>
      </w:r>
    </w:p>
    <w:p>
      <w:pPr>
        <w:ind w:left="400"/>
      </w:pPr>
      <w:r>
        <w:rPr>
          <w:color w:val="444444"/>
          <w:sz w:val="20"/>
        </w:rPr>
        <w:t>M Palo , E Ogliari , M Sakwa  |  2024</w:t>
      </w:r>
    </w:p>
    <w:p>
      <w:pPr>
        <w:ind w:left="400"/>
      </w:pPr>
      <w:hyperlink r:id="rId69">
        <w:r>
          <w:rPr>
            <w:rStyle w:val="Hyperlink"/>
          </w:rPr>
          <w:t>https://ieeexplore.ieee.org/abstract/document/10418105/</w:t>
        </w:r>
      </w:hyperlink>
    </w:p>
    <w:p>
      <w:pPr>
        <w:spacing w:after="40"/>
      </w:pPr>
    </w:p>
    <w:p>
      <w:r>
        <w:rPr>
          <w:b/>
        </w:rPr>
        <w:t xml:space="preserve">63. </w:t>
      </w:r>
      <w:r>
        <w:rPr>
          <w:b/>
          <w:sz w:val="22"/>
        </w:rPr>
        <w:t>On discrete Morse theory in persistent topology</w:t>
      </w:r>
    </w:p>
    <w:p>
      <w:pPr>
        <w:ind w:left="400"/>
      </w:pPr>
      <w:r>
        <w:rPr>
          <w:color w:val="444444"/>
          <w:sz w:val="20"/>
        </w:rPr>
        <w:t>J Brüggemann  |  2024</w:t>
      </w:r>
    </w:p>
    <w:p>
      <w:pPr>
        <w:ind w:left="400"/>
      </w:pPr>
      <w:hyperlink r:id="rId70">
        <w:r>
          <w:rPr>
            <w:rStyle w:val="Hyperlink"/>
          </w:rPr>
          <w:t>https://pure.mpg.de/pubman/faces/ViewItemOverviewPage.jsp?itemId=item_3596835</w:t>
        </w:r>
      </w:hyperlink>
    </w:p>
    <w:p>
      <w:pPr>
        <w:spacing w:after="40"/>
      </w:pPr>
    </w:p>
    <w:p>
      <w:r>
        <w:rPr>
          <w:b/>
        </w:rPr>
        <w:t xml:space="preserve">64. </w:t>
      </w:r>
      <w:r>
        <w:rPr>
          <w:b/>
          <w:sz w:val="22"/>
        </w:rPr>
        <w:t>Level set restricted voronoi tessellation for large scale spatial statistical analysis</w:t>
      </w:r>
    </w:p>
    <w:p>
      <w:pPr>
        <w:ind w:left="400"/>
      </w:pPr>
      <w:r>
        <w:rPr>
          <w:color w:val="444444"/>
          <w:sz w:val="20"/>
        </w:rPr>
        <w:t>T Neuroth , M Rieth , K Aditya , M Lee … - … on Visualization and …, 2022  |  2022</w:t>
      </w:r>
    </w:p>
    <w:p>
      <w:pPr>
        <w:ind w:left="400"/>
      </w:pPr>
      <w:hyperlink r:id="rId71">
        <w:r>
          <w:rPr>
            <w:rStyle w:val="Hyperlink"/>
          </w:rPr>
          <w:t>https://ieeexplore.ieee.org/abstract/document/9904439/</w:t>
        </w:r>
      </w:hyperlink>
    </w:p>
    <w:p>
      <w:pPr>
        <w:spacing w:after="40"/>
      </w:pPr>
    </w:p>
    <w:p>
      <w:r>
        <w:rPr>
          <w:b/>
        </w:rPr>
        <w:t xml:space="preserve">65. </w:t>
      </w:r>
      <w:r>
        <w:rPr>
          <w:b/>
          <w:sz w:val="22"/>
        </w:rPr>
        <w:t>Hybridized probabilistic machine learning ranking system for lithological identification in geothermal resources</w:t>
      </w:r>
    </w:p>
    <w:p>
      <w:pPr>
        <w:ind w:left="400"/>
      </w:pPr>
      <w:r>
        <w:rPr>
          <w:color w:val="444444"/>
          <w:sz w:val="20"/>
        </w:rPr>
        <w:t>P Ekeopara , J Odo , B Obah, V Nwankwo - SPE Nigeria Annual …, 2022  |  2022</w:t>
      </w:r>
    </w:p>
    <w:p>
      <w:pPr>
        <w:ind w:left="400"/>
      </w:pPr>
      <w:hyperlink r:id="rId72">
        <w:r>
          <w:rPr>
            <w:rStyle w:val="Hyperlink"/>
          </w:rPr>
          <w:t>https://onepetro.org/SPENAIC/proceedings-abstract/22NAIC/2-22NAIC/495059</w:t>
        </w:r>
      </w:hyperlink>
    </w:p>
    <w:p>
      <w:pPr>
        <w:spacing w:after="40"/>
      </w:pPr>
    </w:p>
    <w:p>
      <w:r>
        <w:rPr>
          <w:b/>
        </w:rPr>
        <w:t xml:space="preserve">66. </w:t>
      </w:r>
      <w:r>
        <w:rPr>
          <w:b/>
          <w:sz w:val="22"/>
        </w:rPr>
        <w:t>Ensemble Analysis and Uncertainty Visualization With Graphical Descriptors: From Theory to Application</w:t>
      </w:r>
    </w:p>
    <w:p>
      <w:pPr>
        <w:ind w:left="400"/>
      </w:pPr>
      <w:r>
        <w:rPr>
          <w:color w:val="444444"/>
          <w:sz w:val="20"/>
        </w:rPr>
        <w:t>F Lan  |  2024</w:t>
      </w:r>
    </w:p>
    <w:p>
      <w:pPr>
        <w:ind w:left="400"/>
      </w:pPr>
      <w:hyperlink r:id="rId73">
        <w:r>
          <w:rPr>
            <w:rStyle w:val="Hyperlink"/>
          </w:rPr>
          <w:t>https://search.proquest.com/openview/0774d1ad65012214c48f7a596076b25a/1?pq-origsite=gscholar&amp;cbl=18750&amp;diss=y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67. </w:t>
      </w:r>
      <w:r>
        <w:rPr>
          <w:b/>
          <w:sz w:val="22"/>
        </w:rPr>
        <w:t>Efficient Exploratory Searches With an Incremental R-Tree Under Oscillating Workloads</w:t>
      </w:r>
    </w:p>
    <w:p>
      <w:pPr>
        <w:ind w:left="400"/>
      </w:pPr>
      <w:r>
        <w:rPr>
          <w:color w:val="444444"/>
          <w:sz w:val="20"/>
        </w:rPr>
        <w:t>MU Kalay  |  2025</w:t>
      </w:r>
    </w:p>
    <w:p>
      <w:pPr>
        <w:ind w:left="400"/>
      </w:pPr>
      <w:hyperlink r:id="rId74">
        <w:r>
          <w:rPr>
            <w:rStyle w:val="Hyperlink"/>
          </w:rPr>
          <w:t>https://ieeexplore.ieee.org/abstract/document/11043150/</w:t>
        </w:r>
      </w:hyperlink>
    </w:p>
    <w:p>
      <w:pPr>
        <w:spacing w:after="40"/>
      </w:pPr>
    </w:p>
    <w:p>
      <w:r>
        <w:rPr>
          <w:b/>
        </w:rPr>
        <w:t xml:space="preserve">68. </w:t>
      </w:r>
      <w:r>
        <w:rPr>
          <w:b/>
          <w:sz w:val="22"/>
        </w:rPr>
        <w:t>Survey of vector database management systems</w:t>
      </w:r>
    </w:p>
    <w:p>
      <w:pPr>
        <w:ind w:left="400"/>
      </w:pPr>
      <w:r>
        <w:rPr>
          <w:color w:val="444444"/>
          <w:sz w:val="20"/>
        </w:rPr>
        <w:t>JJ Pan, J Wang , G Li  |  2023</w:t>
      </w:r>
    </w:p>
    <w:p>
      <w:pPr>
        <w:ind w:left="400"/>
      </w:pPr>
      <w:hyperlink r:id="rId75">
        <w:r>
          <w:rPr>
            <w:rStyle w:val="Hyperlink"/>
          </w:rPr>
          <w:t>https://arxiv.org/abs/2310.14021</w:t>
        </w:r>
      </w:hyperlink>
    </w:p>
    <w:p>
      <w:pPr>
        <w:spacing w:after="40"/>
      </w:pPr>
    </w:p>
    <w:p>
      <w:r>
        <w:rPr>
          <w:b/>
        </w:rPr>
        <w:t xml:space="preserve">69. </w:t>
      </w:r>
      <w:r>
        <w:rPr>
          <w:b/>
          <w:sz w:val="22"/>
        </w:rPr>
        <w:t>GaussDB-Vector: A Large-Scale Persistent Real-Time Vector Database for LLM Applications</w:t>
      </w:r>
    </w:p>
    <w:p>
      <w:pPr>
        <w:ind w:left="400"/>
      </w:pPr>
      <w:r>
        <w:rPr>
          <w:color w:val="444444"/>
          <w:sz w:val="20"/>
        </w:rPr>
        <w:t>J Sun , G Li , J Pan, J Wang, Y Xie, R Liu… - Proceedings of the …, 2025  |  2025</w:t>
      </w:r>
    </w:p>
    <w:p>
      <w:pPr>
        <w:ind w:left="400"/>
      </w:pPr>
      <w:hyperlink r:id="rId76">
        <w:r>
          <w:rPr>
            <w:rStyle w:val="Hyperlink"/>
          </w:rPr>
          <w:t>https://sunji.greatji.com/resource/p2114-li%20(1).pdf</w:t>
        </w:r>
      </w:hyperlink>
    </w:p>
    <w:p>
      <w:pPr>
        <w:spacing w:after="40"/>
      </w:pPr>
    </w:p>
    <w:p>
      <w:r>
        <w:rPr>
          <w:b/>
        </w:rPr>
        <w:t xml:space="preserve">70. </w:t>
      </w:r>
      <w:r>
        <w:rPr>
          <w:b/>
          <w:sz w:val="22"/>
        </w:rPr>
        <w:t>A task-parallel approach for localized topological data structures</w:t>
      </w:r>
    </w:p>
    <w:p>
      <w:pPr>
        <w:ind w:left="400"/>
      </w:pPr>
      <w:r>
        <w:rPr>
          <w:color w:val="444444"/>
          <w:sz w:val="20"/>
        </w:rPr>
        <w:t>G Liu , F Iuricich  |  2023</w:t>
      </w:r>
    </w:p>
    <w:p>
      <w:pPr>
        <w:ind w:left="400"/>
      </w:pPr>
      <w:hyperlink r:id="rId77">
        <w:r>
          <w:rPr>
            <w:rStyle w:val="Hyperlink"/>
          </w:rPr>
          <w:t>https://ieeexplore.ieee.org/abstract/document/10302662/</w:t>
        </w:r>
      </w:hyperlink>
    </w:p>
    <w:p>
      <w:pPr>
        <w:spacing w:after="40"/>
      </w:pPr>
    </w:p>
    <w:p>
      <w:r>
        <w:rPr>
          <w:b/>
        </w:rPr>
        <w:t xml:space="preserve">71. </w:t>
      </w:r>
      <w:r>
        <w:rPr>
          <w:b/>
          <w:sz w:val="22"/>
        </w:rPr>
        <w:t>Merge trees and their variants for scientific visualization</w:t>
      </w:r>
    </w:p>
    <w:p>
      <w:pPr>
        <w:ind w:left="400"/>
      </w:pPr>
      <w:r>
        <w:rPr>
          <w:color w:val="444444"/>
          <w:sz w:val="20"/>
        </w:rPr>
        <w:t>L Yan  |  2022</w:t>
      </w:r>
    </w:p>
    <w:p>
      <w:pPr>
        <w:ind w:left="400"/>
      </w:pPr>
      <w:hyperlink r:id="rId78">
        <w:r>
          <w:rPr>
            <w:rStyle w:val="Hyperlink"/>
          </w:rPr>
          <w:t>https://search.proquest.com/openview/8ba18557e45adf3ffd2b9ea78525e288/1?pq-origsite=gscholar&amp;cbl=18750&amp;diss=y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72. </w:t>
      </w:r>
      <w:r>
        <w:rPr>
          <w:b/>
          <w:sz w:val="22"/>
        </w:rPr>
        <w:t>Stratifying the space of barcodes using Coxeter complexes</w:t>
      </w:r>
    </w:p>
    <w:p>
      <w:pPr>
        <w:ind w:left="400"/>
      </w:pPr>
      <w:r>
        <w:rPr>
          <w:color w:val="444444"/>
          <w:sz w:val="20"/>
        </w:rPr>
        <w:t>B Brück , A Garin - Journal of Applied and Computational Topology, 2023  |  2023</w:t>
      </w:r>
    </w:p>
    <w:p>
      <w:pPr>
        <w:ind w:left="400"/>
      </w:pPr>
      <w:hyperlink r:id="rId79">
        <w:r>
          <w:rPr>
            <w:rStyle w:val="Hyperlink"/>
          </w:rPr>
          <w:t>https://link.springer.com/article/10.1007/s41468-022-00104-7</w:t>
        </w:r>
      </w:hyperlink>
    </w:p>
    <w:p>
      <w:pPr>
        <w:spacing w:after="40"/>
      </w:pPr>
    </w:p>
    <w:p>
      <w:r>
        <w:rPr>
          <w:b/>
        </w:rPr>
        <w:t xml:space="preserve">73. </w:t>
      </w:r>
      <w:r>
        <w:rPr>
          <w:b/>
          <w:sz w:val="22"/>
        </w:rPr>
        <w:t>Significance mode analysis (SigMA) for hierarchical structures-An application to the Sco-Cen OB association</w:t>
      </w:r>
    </w:p>
    <w:p>
      <w:pPr>
        <w:ind w:left="400"/>
      </w:pPr>
      <w:r>
        <w:rPr>
          <w:color w:val="444444"/>
          <w:sz w:val="20"/>
        </w:rPr>
        <w:t>S Ratzenböck , JE Großschedl, T Möller , J Alves … - Astronomy &amp; …, 2023  |  2023</w:t>
      </w:r>
    </w:p>
    <w:p>
      <w:pPr>
        <w:ind w:left="400"/>
      </w:pPr>
      <w:hyperlink r:id="rId80">
        <w:r>
          <w:rPr>
            <w:rStyle w:val="Hyperlink"/>
          </w:rPr>
          <w:t>https://www.aanda.org/articles/aa/abs/2023/09/aa43690-22/aa43690-22.html</w:t>
        </w:r>
      </w:hyperlink>
    </w:p>
    <w:p>
      <w:pPr>
        <w:spacing w:after="40"/>
      </w:pPr>
    </w:p>
    <w:p>
      <w:r>
        <w:rPr>
          <w:b/>
        </w:rPr>
        <w:t xml:space="preserve">74. </w:t>
      </w:r>
      <w:r>
        <w:rPr>
          <w:b/>
          <w:sz w:val="22"/>
        </w:rPr>
        <w:t>The classification of optical galaxy morphology using unsupervised learning techniques</w:t>
      </w:r>
    </w:p>
    <w:p>
      <w:pPr>
        <w:ind w:left="400"/>
      </w:pPr>
      <w:r>
        <w:rPr>
          <w:color w:val="444444"/>
          <w:sz w:val="20"/>
        </w:rPr>
        <w:t>E Fielding , CN Nyirenda … - … Conference on Electrical …, 2022  |  2022</w:t>
      </w:r>
    </w:p>
    <w:p>
      <w:pPr>
        <w:ind w:left="400"/>
      </w:pPr>
      <w:hyperlink r:id="rId81">
        <w:r>
          <w:rPr>
            <w:rStyle w:val="Hyperlink"/>
          </w:rPr>
          <w:t>https://ieeexplore.ieee.org/abstract/document/9872611/</w:t>
        </w:r>
      </w:hyperlink>
    </w:p>
    <w:p>
      <w:pPr>
        <w:spacing w:after="40"/>
      </w:pPr>
    </w:p>
    <w:p>
      <w:r>
        <w:rPr>
          <w:b/>
        </w:rPr>
        <w:t xml:space="preserve">75. </w:t>
      </w:r>
      <w:r>
        <w:rPr>
          <w:b/>
          <w:sz w:val="22"/>
        </w:rPr>
        <w:t>Discrete morse sandwich: Fast computation of persistence diagrams for scalar data–an algorithm and a benchmark</w:t>
      </w:r>
    </w:p>
    <w:p>
      <w:pPr>
        <w:ind w:left="400"/>
      </w:pPr>
      <w:r>
        <w:rPr>
          <w:color w:val="444444"/>
          <w:sz w:val="20"/>
        </w:rPr>
        <w:t>P Guillou, J Vidal, J Tierny  |  2023</w:t>
      </w:r>
    </w:p>
    <w:p>
      <w:pPr>
        <w:ind w:left="400"/>
      </w:pPr>
      <w:hyperlink r:id="rId82">
        <w:r>
          <w:rPr>
            <w:rStyle w:val="Hyperlink"/>
          </w:rPr>
          <w:t>https://ieeexplore.ieee.org/abstract/document/10021892/</w:t>
        </w:r>
      </w:hyperlink>
    </w:p>
    <w:p>
      <w:pPr>
        <w:spacing w:after="40"/>
      </w:pPr>
    </w:p>
    <w:p>
      <w:r>
        <w:rPr>
          <w:b/>
        </w:rPr>
        <w:t xml:space="preserve">76. </w:t>
      </w:r>
      <w:r>
        <w:rPr>
          <w:b/>
          <w:sz w:val="22"/>
        </w:rPr>
        <w:t>Nyx-RT: Adaptive Ray Tracing in the Nyx Hydrodynamical Code</w:t>
      </w:r>
    </w:p>
    <w:p>
      <w:pPr>
        <w:ind w:left="400"/>
      </w:pPr>
      <w:r>
        <w:rPr>
          <w:color w:val="444444"/>
          <w:sz w:val="20"/>
        </w:rPr>
        <w:t>NX Marshak, K Simotas , Z Lukić , H Park … - arXiv preprint arXiv …, 2025  |  2025</w:t>
      </w:r>
    </w:p>
    <w:p>
      <w:pPr>
        <w:ind w:left="400"/>
      </w:pPr>
      <w:hyperlink r:id="rId83">
        <w:r>
          <w:rPr>
            <w:rStyle w:val="Hyperlink"/>
          </w:rPr>
          <w:t>https://arxiv.org/abs/2512.12466</w:t>
        </w:r>
      </w:hyperlink>
    </w:p>
    <w:p>
      <w:pPr>
        <w:spacing w:after="40"/>
      </w:pPr>
    </w:p>
    <w:p>
      <w:r>
        <w:rPr>
          <w:b/>
        </w:rPr>
        <w:t xml:space="preserve">77. </w:t>
      </w:r>
      <w:r>
        <w:rPr>
          <w:b/>
          <w:sz w:val="22"/>
        </w:rPr>
        <w:t>Package 'cba'</w:t>
      </w:r>
    </w:p>
    <w:p>
      <w:pPr>
        <w:ind w:left="400"/>
      </w:pPr>
      <w:r>
        <w:rPr>
          <w:color w:val="444444"/>
          <w:sz w:val="20"/>
        </w:rPr>
        <w:t>C Buchta, M Hahsler , MC Buchta - image, 2025  |  2025</w:t>
      </w:r>
    </w:p>
    <w:p>
      <w:pPr>
        <w:ind w:left="400"/>
      </w:pPr>
      <w:hyperlink r:id="rId84">
        <w:r>
          <w:rPr>
            <w:rStyle w:val="Hyperlink"/>
          </w:rPr>
          <w:t>ftp://r-project.org/pub/R/web/packages/cba/cba.pdf</w:t>
        </w:r>
      </w:hyperlink>
    </w:p>
    <w:p>
      <w:pPr>
        <w:spacing w:after="40"/>
      </w:pPr>
    </w:p>
    <w:p>
      <w:r>
        <w:rPr>
          <w:b/>
        </w:rPr>
        <w:t xml:space="preserve">78. </w:t>
      </w:r>
      <w:r>
        <w:rPr>
          <w:b/>
          <w:sz w:val="22"/>
        </w:rPr>
        <w:t>TTK is getting MPI-ready</w:t>
      </w:r>
    </w:p>
    <w:p>
      <w:pPr>
        <w:ind w:left="400"/>
      </w:pPr>
      <w:r>
        <w:rPr>
          <w:color w:val="444444"/>
          <w:sz w:val="20"/>
        </w:rPr>
        <w:t>E Le Guillou, M Will , P Guillou… - … on Visualization and …, 2024  |  2024</w:t>
      </w:r>
    </w:p>
    <w:p>
      <w:pPr>
        <w:ind w:left="400"/>
      </w:pPr>
      <w:hyperlink r:id="rId85">
        <w:r>
          <w:rPr>
            <w:rStyle w:val="Hyperlink"/>
          </w:rPr>
          <w:t>https://ieeexplore.ieee.org/abstract/document/10504649/</w:t>
        </w:r>
      </w:hyperlink>
    </w:p>
    <w:p>
      <w:pPr>
        <w:spacing w:after="40"/>
      </w:pPr>
    </w:p>
    <w:p>
      <w:r>
        <w:rPr>
          <w:b/>
        </w:rPr>
        <w:t xml:space="preserve">79. </w:t>
      </w:r>
      <w:r>
        <w:rPr>
          <w:b/>
          <w:sz w:val="22"/>
        </w:rPr>
        <w:t>Distributed Topological Data Analysis</w:t>
      </w:r>
    </w:p>
    <w:p>
      <w:pPr>
        <w:ind w:left="400"/>
      </w:pPr>
      <w:r>
        <w:rPr>
          <w:color w:val="444444"/>
          <w:sz w:val="20"/>
        </w:rPr>
        <w:t>E Le Guillou  |  2025</w:t>
      </w:r>
    </w:p>
    <w:p>
      <w:pPr>
        <w:ind w:left="400"/>
      </w:pPr>
      <w:hyperlink r:id="rId86">
        <w:r>
          <w:rPr>
            <w:rStyle w:val="Hyperlink"/>
          </w:rPr>
          <w:t>https://theses.hal.science/tel-05354031/</w:t>
        </w:r>
      </w:hyperlink>
    </w:p>
    <w:p>
      <w:pPr>
        <w:spacing w:after="40"/>
      </w:pPr>
    </w:p>
    <w:p>
      <w:r>
        <w:rPr>
          <w:b/>
        </w:rPr>
        <w:t xml:space="preserve">80. </w:t>
      </w:r>
      <w:r>
        <w:rPr>
          <w:b/>
          <w:sz w:val="22"/>
        </w:rPr>
        <w:t>[CITATION] [C] Evaluation of cluster algorithms for radar-based object recognition in autonomous and assisted driving</w:t>
      </w:r>
    </w:p>
    <w:p>
      <w:pPr>
        <w:ind w:left="400"/>
      </w:pPr>
      <w:r>
        <w:rPr>
          <w:color w:val="444444"/>
          <w:sz w:val="20"/>
        </w:rPr>
        <w:t>DC Ramos, LR Ferreira, MMD Santos , ELS Teixeira … - Sensors, 2024  |  2024</w:t>
      </w:r>
    </w:p>
    <w:p>
      <w:pPr>
        <w:ind w:left="400"/>
      </w:pPr>
      <w:r>
        <w:rPr>
          <w:sz w:val="20"/>
        </w:rPr>
        <w:t>URL: N/A</w:t>
      </w:r>
    </w:p>
    <w:p>
      <w:pPr>
        <w:spacing w:after="40"/>
      </w:pPr>
    </w:p>
    <w:p>
      <w:r>
        <w:rPr>
          <w:b/>
        </w:rPr>
        <w:t xml:space="preserve">81. </w:t>
      </w:r>
      <w:r>
        <w:rPr>
          <w:b/>
          <w:sz w:val="22"/>
        </w:rPr>
        <w:t>Cluster analysis of cancer patients' initial session patterns in a patient portal application</w:t>
      </w:r>
    </w:p>
    <w:p>
      <w:pPr>
        <w:ind w:left="400"/>
      </w:pPr>
      <w:r>
        <w:rPr>
          <w:color w:val="444444"/>
          <w:sz w:val="20"/>
        </w:rPr>
        <w:t>M Weiss  |  2024</w:t>
      </w:r>
    </w:p>
    <w:p>
      <w:pPr>
        <w:ind w:left="400"/>
      </w:pPr>
      <w:hyperlink r:id="rId87">
        <w:r>
          <w:rPr>
            <w:rStyle w:val="Hyperlink"/>
          </w:rPr>
          <w:t>https://aaltodoc.aalto.fi/items/16ef3e70-c607-466f-8d9d-07e06dc7be0b</w:t>
        </w:r>
      </w:hyperlink>
    </w:p>
    <w:p>
      <w:pPr>
        <w:spacing w:after="40"/>
      </w:pPr>
    </w:p>
    <w:p>
      <w:r>
        <w:rPr>
          <w:b/>
        </w:rPr>
        <w:t xml:space="preserve">82. </w:t>
      </w:r>
      <w:r>
        <w:rPr>
          <w:b/>
          <w:sz w:val="22"/>
        </w:rPr>
        <w:t>Evaluation of cluster algorithms for radar-based object recognition in autonomous and assisted driving</w:t>
      </w:r>
    </w:p>
    <w:p>
      <w:pPr>
        <w:ind w:left="400"/>
      </w:pPr>
      <w:r>
        <w:rPr>
          <w:color w:val="444444"/>
          <w:sz w:val="20"/>
        </w:rPr>
        <w:t>DC de Ramos, LR Ferreira, MMD Santos , ELS Teixeira … - Sensors, 2024  |  2024</w:t>
      </w:r>
    </w:p>
    <w:p>
      <w:pPr>
        <w:ind w:left="400"/>
      </w:pPr>
      <w:hyperlink r:id="rId88">
        <w:r>
          <w:rPr>
            <w:rStyle w:val="Hyperlink"/>
          </w:rPr>
          <w:t>https://www.mdpi.com/1424-8220/24/22/7219</w:t>
        </w:r>
      </w:hyperlink>
    </w:p>
    <w:p>
      <w:pPr>
        <w:spacing w:after="40"/>
      </w:pPr>
    </w:p>
    <w:p>
      <w:r>
        <w:rPr>
          <w:b/>
        </w:rPr>
        <w:t xml:space="preserve">83. </w:t>
      </w:r>
      <w:r>
        <w:rPr>
          <w:b/>
          <w:sz w:val="22"/>
        </w:rPr>
        <w:t>Variations and Approximations of Interleaving Distances</w:t>
      </w:r>
    </w:p>
    <w:p>
      <w:pPr>
        <w:ind w:left="400"/>
      </w:pPr>
      <w:r>
        <w:rPr>
          <w:color w:val="444444"/>
          <w:sz w:val="20"/>
        </w:rPr>
        <w:t>R Cardona  |  2023</w:t>
      </w:r>
    </w:p>
    <w:p>
      <w:pPr>
        <w:ind w:left="400"/>
      </w:pPr>
      <w:hyperlink r:id="rId89">
        <w:r>
          <w:rPr>
            <w:rStyle w:val="Hyperlink"/>
          </w:rPr>
          <w:t>https://search.proquest.com/openview/ed3814062d6f86904fb8bad0465e2968/1?pq-origsite=gscholar&amp;cbl=18750&amp;diss=y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84. </w:t>
      </w:r>
      <w:r>
        <w:rPr>
          <w:b/>
          <w:sz w:val="22"/>
        </w:rPr>
        <w:t>I/O Minimization for Machine Learning Systems</w:t>
      </w:r>
    </w:p>
    <w:p>
      <w:pPr>
        <w:ind w:left="400"/>
      </w:pPr>
      <w:r>
        <w:rPr>
          <w:color w:val="444444"/>
          <w:sz w:val="20"/>
        </w:rPr>
        <w:t>J Mohoney  |  2025</w:t>
      </w:r>
    </w:p>
    <w:p>
      <w:pPr>
        <w:ind w:left="400"/>
      </w:pPr>
      <w:hyperlink r:id="rId90">
        <w:r>
          <w:rPr>
            <w:rStyle w:val="Hyperlink"/>
          </w:rPr>
          <w:t>https://search.proquest.com/openview/94c96fbc23a67e6674f8698d2e5e406d/1?pq-origsite=gscholar&amp;cbl=18750&amp;diss=y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85. </w:t>
      </w:r>
      <w:r>
        <w:rPr>
          <w:b/>
          <w:sz w:val="22"/>
        </w:rPr>
        <w:t>See through: Towards making complex data accessible</w:t>
      </w:r>
    </w:p>
    <w:p>
      <w:pPr>
        <w:ind w:left="400"/>
      </w:pPr>
      <w:r>
        <w:rPr>
          <w:color w:val="444444"/>
          <w:sz w:val="20"/>
        </w:rPr>
        <w:t>J Jankowai  |  2024</w:t>
      </w:r>
    </w:p>
    <w:p>
      <w:pPr>
        <w:ind w:left="400"/>
      </w:pPr>
      <w:hyperlink r:id="rId91">
        <w:r>
          <w:rPr>
            <w:rStyle w:val="Hyperlink"/>
          </w:rPr>
          <w:t>https://search.proquest.com/openview/13852e4119ca595030d0aca79ed1821c/1?pq-origsite=gscholar&amp;cbl=2026366&amp;diss=y</w:t>
        </w:r>
      </w:hyperlink>
    </w:p>
    <w:p>
      <w:pPr>
        <w:spacing w:after="40"/>
      </w:pPr>
    </w:p>
    <w:p>
      <w:r>
        <w:rPr>
          <w:b/>
        </w:rPr>
        <w:t xml:space="preserve">86. </w:t>
      </w:r>
      <w:r>
        <w:rPr>
          <w:b/>
          <w:sz w:val="22"/>
        </w:rPr>
        <w:t>In situ feature analysis for large-scale multiphase flow simulations</w:t>
      </w:r>
    </w:p>
    <w:p>
      <w:pPr>
        <w:ind w:left="400"/>
      </w:pPr>
      <w:r>
        <w:rPr>
          <w:color w:val="444444"/>
          <w:sz w:val="20"/>
        </w:rPr>
        <w:t>S Dutta , T Turton, D Rogers , JM Musser… - Journal of …, 2022  |  2022</w:t>
      </w:r>
    </w:p>
    <w:p>
      <w:pPr>
        <w:ind w:left="400"/>
      </w:pPr>
      <w:hyperlink r:id="rId92">
        <w:r>
          <w:rPr>
            <w:rStyle w:val="Hyperlink"/>
          </w:rPr>
          <w:t>https://www.sciencedirect.com/science/article/pii/S1877750322001533</w:t>
        </w:r>
      </w:hyperlink>
    </w:p>
    <w:p>
      <w:pPr>
        <w:spacing w:after="40"/>
      </w:pPr>
    </w:p>
    <w:p>
      <w:r>
        <w:rPr>
          <w:b/>
        </w:rPr>
        <w:t xml:space="preserve">87. </w:t>
      </w:r>
      <w:r>
        <w:rPr>
          <w:b/>
          <w:sz w:val="22"/>
        </w:rPr>
        <w:t>GALE: Leveraging Heterogeneous Systems for Efficient Unstructured Mesh Data Analysis</w:t>
      </w:r>
    </w:p>
    <w:p>
      <w:pPr>
        <w:ind w:left="400"/>
      </w:pPr>
      <w:r>
        <w:rPr>
          <w:color w:val="444444"/>
          <w:sz w:val="20"/>
        </w:rPr>
        <w:t>G Liu , T Randall , R Ge , F Iuricich  |  2025</w:t>
      </w:r>
    </w:p>
    <w:p>
      <w:pPr>
        <w:ind w:left="400"/>
      </w:pPr>
      <w:hyperlink r:id="rId93">
        <w:r>
          <w:rPr>
            <w:rStyle w:val="Hyperlink"/>
          </w:rPr>
          <w:t>https://ieeexplore.ieee.org/abstract/document/11278795/</w:t>
        </w:r>
      </w:hyperlink>
    </w:p>
    <w:p>
      <w:pPr>
        <w:spacing w:after="40"/>
      </w:pPr>
    </w:p>
    <w:p>
      <w:r>
        <w:rPr>
          <w:b/>
        </w:rPr>
        <w:t xml:space="preserve">88. </w:t>
      </w:r>
      <w:r>
        <w:rPr>
          <w:b/>
          <w:sz w:val="22"/>
        </w:rPr>
        <w:t>Analyzing Time-Varying Scalar Fields using Piecewise-Linear Morse-Cerf Theory</w:t>
      </w:r>
    </w:p>
    <w:p>
      <w:pPr>
        <w:ind w:left="400"/>
      </w:pPr>
      <w:r>
        <w:rPr>
          <w:color w:val="444444"/>
          <w:sz w:val="20"/>
        </w:rPr>
        <w:t>A Dhar, A Chakraborty … - 2025 IEEE Visualization …, 2025  |  2025</w:t>
      </w:r>
    </w:p>
    <w:p>
      <w:pPr>
        <w:ind w:left="400"/>
      </w:pPr>
      <w:hyperlink r:id="rId94">
        <w:r>
          <w:rPr>
            <w:rStyle w:val="Hyperlink"/>
          </w:rPr>
          <w:t>https://ieeexplore.ieee.org/abstract/document/11298866/</w:t>
        </w:r>
      </w:hyperlink>
    </w:p>
    <w:p>
      <w:pPr>
        <w:spacing w:after="40"/>
      </w:pPr>
    </w:p>
    <w:p>
      <w:r>
        <w:rPr>
          <w:b/>
        </w:rPr>
        <w:t xml:space="preserve">89. </w:t>
      </w:r>
      <w:r>
        <w:rPr>
          <w:b/>
          <w:sz w:val="22"/>
        </w:rPr>
        <w:t>Determining Exact Quantiles with Randomized Summaries</w:t>
      </w:r>
    </w:p>
    <w:p>
      <w:pPr>
        <w:ind w:left="400"/>
      </w:pPr>
      <w:r>
        <w:rPr>
          <w:color w:val="444444"/>
          <w:sz w:val="20"/>
        </w:rPr>
        <w:t>Z Chen , H Guan, S Song , X Huang , C Wang… - Proceedings of the ACM …, 2024  |  2024</w:t>
      </w:r>
    </w:p>
    <w:p>
      <w:pPr>
        <w:ind w:left="400"/>
      </w:pPr>
      <w:hyperlink r:id="rId95">
        <w:r>
          <w:rPr>
            <w:rStyle w:val="Hyperlink"/>
          </w:rPr>
          <w:t>https://dl.acm.org/doi/abs/10.1145/3639280</w:t>
        </w:r>
      </w:hyperlink>
    </w:p>
    <w:p>
      <w:pPr>
        <w:spacing w:after="40"/>
      </w:pPr>
    </w:p>
    <w:p>
      <w:r>
        <w:rPr>
          <w:b/>
        </w:rPr>
        <w:t xml:space="preserve">90. </w:t>
      </w:r>
      <w:r>
        <w:rPr>
          <w:b/>
          <w:sz w:val="22"/>
        </w:rPr>
        <w:t>Topological Data Analysis Driven Feature Generation in Machine Learning Models</w:t>
      </w:r>
    </w:p>
    <w:p>
      <w:pPr>
        <w:ind w:left="400"/>
      </w:pPr>
      <w:r>
        <w:rPr>
          <w:color w:val="444444"/>
          <w:sz w:val="20"/>
        </w:rPr>
        <w:t>D Barnes  |  2024</w:t>
      </w:r>
    </w:p>
    <w:p>
      <w:pPr>
        <w:ind w:left="400"/>
      </w:pPr>
      <w:hyperlink r:id="rId96">
        <w:r>
          <w:rPr>
            <w:rStyle w:val="Hyperlink"/>
          </w:rPr>
          <w:t>https://search.proquest.com/openview/e930747640755a5004fb47083697db34/1?pq-origsite=gscholar&amp;cbl=18750&amp;diss=y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91. </w:t>
      </w:r>
      <w:r>
        <w:rPr>
          <w:b/>
          <w:sz w:val="22"/>
        </w:rPr>
        <w:t>Exploring the Invisible Finding Structure in Scientific Data</w:t>
      </w:r>
    </w:p>
    <w:p>
      <w:pPr>
        <w:ind w:left="400"/>
      </w:pPr>
      <w:r>
        <w:rPr>
          <w:color w:val="444444"/>
          <w:sz w:val="20"/>
        </w:rPr>
        <w:t>W Engelke  |  2022</w:t>
      </w:r>
    </w:p>
    <w:p>
      <w:pPr>
        <w:ind w:left="400"/>
      </w:pPr>
      <w:hyperlink r:id="rId97">
        <w:r>
          <w:rPr>
            <w:rStyle w:val="Hyperlink"/>
          </w:rPr>
          <w:t>https://search.proquest.com/openview/1b8944454a3270473c64eb0eeff0b9f8/1?pq-origsite=gscholar&amp;cbl=2026366&amp;diss=y</w:t>
        </w:r>
      </w:hyperlink>
    </w:p>
    <w:p>
      <w:pPr>
        <w:spacing w:after="40"/>
      </w:pPr>
    </w:p>
    <w:p>
      <w:r>
        <w:rPr>
          <w:b/>
        </w:rPr>
        <w:t xml:space="preserve">92. </w:t>
      </w:r>
      <w:r>
        <w:rPr>
          <w:b/>
          <w:sz w:val="22"/>
        </w:rPr>
        <w:t>利用多階段階級式融合架構的影像分割技術</w:t>
      </w:r>
    </w:p>
    <w:p>
      <w:pPr>
        <w:ind w:left="400"/>
      </w:pPr>
      <w:r>
        <w:rPr>
          <w:color w:val="444444"/>
          <w:sz w:val="20"/>
        </w:rPr>
        <w:t>游承軒  |  2022</w:t>
      </w:r>
    </w:p>
    <w:p>
      <w:pPr>
        <w:ind w:left="400"/>
      </w:pPr>
      <w:hyperlink r:id="rId98">
        <w:r>
          <w:rPr>
            <w:rStyle w:val="Hyperlink"/>
          </w:rPr>
          <w:t>https://tdr.lib.ntu.edu.tw/handle/123456789/86515</w:t>
        </w:r>
      </w:hyperlink>
    </w:p>
    <w:p>
      <w:pPr>
        <w:spacing w:after="40"/>
      </w:pPr>
    </w:p>
    <w:p>
      <w:r>
        <w:rPr>
          <w:b/>
        </w:rPr>
        <w:t xml:space="preserve">93. </w:t>
      </w:r>
      <w:r>
        <w:rPr>
          <w:b/>
          <w:sz w:val="22"/>
        </w:rPr>
        <w:t>Implementation of machine learning in DNA barcoding for determining the plant family taxonomy</w:t>
      </w:r>
    </w:p>
    <w:p>
      <w:pPr>
        <w:ind w:left="400"/>
      </w:pPr>
      <w:r>
        <w:rPr>
          <w:color w:val="444444"/>
          <w:sz w:val="20"/>
        </w:rPr>
        <w:t>LS Riza , MI Zain , A Izzuddin , Y Prasetyo , T Hidayat … - Heliyon, 2023  |  2023</w:t>
      </w:r>
    </w:p>
    <w:p>
      <w:pPr>
        <w:ind w:left="400"/>
      </w:pPr>
      <w:hyperlink r:id="rId99">
        <w:r>
          <w:rPr>
            <w:rStyle w:val="Hyperlink"/>
          </w:rPr>
          <w:t>https://www.cell.com/heliyon/fulltext/S2405-8440(23)07369-3</w:t>
        </w:r>
      </w:hyperlink>
    </w:p>
    <w:p>
      <w:pPr>
        <w:spacing w:after="40"/>
      </w:pPr>
    </w:p>
    <w:p>
      <w:r>
        <w:rPr>
          <w:b/>
        </w:rPr>
        <w:t xml:space="preserve">94. </w:t>
      </w:r>
      <w:r>
        <w:rPr>
          <w:b/>
          <w:sz w:val="22"/>
        </w:rPr>
        <w:t>A Practical Solver for Scalar Data Topological Simplification</w:t>
      </w:r>
    </w:p>
    <w:p>
      <w:pPr>
        <w:ind w:left="400"/>
      </w:pPr>
      <w:r>
        <w:rPr>
          <w:color w:val="444444"/>
          <w:sz w:val="20"/>
        </w:rPr>
        <w:t>M Kissi, M Pont , JA Levine … - IEEE Transactions on …, 2024  |  2024</w:t>
      </w:r>
    </w:p>
    <w:p>
      <w:pPr>
        <w:ind w:left="400"/>
      </w:pPr>
      <w:hyperlink r:id="rId100">
        <w:r>
          <w:rPr>
            <w:rStyle w:val="Hyperlink"/>
          </w:rPr>
          <w:t>https://ieeexplore.ieee.org/abstract/document/10675436/</w:t>
        </w:r>
      </w:hyperlink>
    </w:p>
    <w:p>
      <w:pPr>
        <w:spacing w:after="40"/>
      </w:pPr>
    </w:p>
    <w:p>
      <w:r>
        <w:rPr>
          <w:b/>
        </w:rPr>
        <w:t xml:space="preserve">95. </w:t>
      </w:r>
      <w:r>
        <w:rPr>
          <w:b/>
          <w:sz w:val="22"/>
        </w:rPr>
        <w:t>Machine Learning: Introduction and Features</w:t>
      </w:r>
    </w:p>
    <w:p>
      <w:pPr>
        <w:ind w:left="400"/>
      </w:pPr>
      <w:r>
        <w:rPr>
          <w:color w:val="444444"/>
          <w:sz w:val="20"/>
        </w:rPr>
        <w:t>DT Joy, R Jose, C Jain, DT Joy… - Machine Learning for …, 2026  |  2026</w:t>
      </w:r>
    </w:p>
    <w:p>
      <w:pPr>
        <w:ind w:left="400"/>
      </w:pPr>
      <w:hyperlink r:id="rId101">
        <w:r>
          <w:rPr>
            <w:rStyle w:val="Hyperlink"/>
          </w:rPr>
          <w:t>https://www.taylorfrancis.com/chapters/edit/10.1201/9781003508304-2/machine-learning-deborah-joy-raygun-jose-charu-jain-divia-joy-rashmi-gupta</w:t>
        </w:r>
      </w:hyperlink>
    </w:p>
    <w:p>
      <w:pPr>
        <w:spacing w:after="40"/>
      </w:pPr>
    </w:p>
    <w:p>
      <w:r>
        <w:rPr>
          <w:b/>
        </w:rPr>
        <w:t xml:space="preserve">96. </w:t>
      </w:r>
      <w:r>
        <w:rPr>
          <w:b/>
          <w:sz w:val="22"/>
        </w:rPr>
        <w:t>A survey on efficient processing of similarity queries over neural embeddings</w:t>
      </w:r>
    </w:p>
    <w:p>
      <w:pPr>
        <w:ind w:left="400"/>
      </w:pPr>
      <w:r>
        <w:rPr>
          <w:color w:val="444444"/>
          <w:sz w:val="20"/>
        </w:rPr>
        <w:t>Y Wang  |  2022</w:t>
      </w:r>
    </w:p>
    <w:p>
      <w:pPr>
        <w:ind w:left="400"/>
      </w:pPr>
      <w:hyperlink r:id="rId102">
        <w:r>
          <w:rPr>
            <w:rStyle w:val="Hyperlink"/>
          </w:rPr>
          <w:t>https://arxiv.org/abs/2204.07922</w:t>
        </w:r>
      </w:hyperlink>
    </w:p>
    <w:p>
      <w:pPr>
        <w:spacing w:after="40"/>
      </w:pPr>
    </w:p>
    <w:p>
      <w:r>
        <w:rPr>
          <w:b/>
        </w:rPr>
        <w:t xml:space="preserve">97. </w:t>
      </w:r>
      <w:r>
        <w:rPr>
          <w:b/>
          <w:sz w:val="22"/>
        </w:rPr>
        <w:t>Linguistic Diversity On Africa: Clustering Methods Application On Language Typology Data</w:t>
      </w:r>
    </w:p>
    <w:p>
      <w:pPr>
        <w:ind w:left="400"/>
      </w:pPr>
      <w:r>
        <w:rPr>
          <w:color w:val="444444"/>
          <w:sz w:val="20"/>
        </w:rPr>
        <w:t>I Markov  |  2023</w:t>
      </w:r>
    </w:p>
    <w:p>
      <w:pPr>
        <w:ind w:left="400"/>
      </w:pPr>
      <w:hyperlink r:id="rId103">
        <w:r>
          <w:rPr>
            <w:rStyle w:val="Hyperlink"/>
          </w:rPr>
          <w:t>https://uh-ir.tdl.org/items/2c10759d-5a2c-4074-b434-64dfe38ef8e8</w:t>
        </w:r>
      </w:hyperlink>
    </w:p>
    <w:p>
      <w:pPr>
        <w:spacing w:after="40"/>
      </w:pPr>
    </w:p>
    <w:p>
      <w:r>
        <w:rPr>
          <w:b/>
        </w:rPr>
        <w:t xml:space="preserve">98. </w:t>
      </w:r>
      <w:r>
        <w:rPr>
          <w:b/>
          <w:sz w:val="22"/>
        </w:rPr>
        <w:t>Adaptation of baseline calculation in [18F] FDG functional PET accounting for different brain kinetics</w:t>
      </w:r>
    </w:p>
    <w:p>
      <w:pPr>
        <w:ind w:left="400"/>
      </w:pPr>
      <w:r>
        <w:rPr>
          <w:color w:val="444444"/>
          <w:sz w:val="20"/>
        </w:rPr>
        <w:t>S Tüchler  |  2025</w:t>
      </w:r>
    </w:p>
    <w:p>
      <w:pPr>
        <w:ind w:left="400"/>
      </w:pPr>
      <w:hyperlink r:id="rId104">
        <w:r>
          <w:rPr>
            <w:rStyle w:val="Hyperlink"/>
          </w:rPr>
          <w:t>https://repositum.tuwien.at/handle/20.500.12708/220541</w:t>
        </w:r>
      </w:hyperlink>
    </w:p>
    <w:p>
      <w:pPr>
        <w:spacing w:after="40"/>
      </w:pPr>
    </w:p>
    <w:p>
      <w:r>
        <w:rPr>
          <w:b/>
        </w:rPr>
        <w:t xml:space="preserve">99. </w:t>
      </w:r>
      <w:r>
        <w:rPr>
          <w:b/>
          <w:sz w:val="22"/>
        </w:rPr>
        <w:t>AVS: A Computational and Hierarchical Storage System for Autonomous Vehicles</w:t>
      </w:r>
    </w:p>
    <w:p>
      <w:pPr>
        <w:ind w:left="400"/>
      </w:pPr>
      <w:r>
        <w:rPr>
          <w:color w:val="444444"/>
          <w:sz w:val="20"/>
        </w:rPr>
        <w:t>Y Wang , Y He , W Shi  |  2025</w:t>
      </w:r>
    </w:p>
    <w:p>
      <w:pPr>
        <w:ind w:left="400"/>
      </w:pPr>
      <w:hyperlink r:id="rId105">
        <w:r>
          <w:rPr>
            <w:rStyle w:val="Hyperlink"/>
          </w:rPr>
          <w:t>https://arxiv.org/abs/2511.19453</w:t>
        </w:r>
      </w:hyperlink>
    </w:p>
    <w:p>
      <w:pPr>
        <w:spacing w:after="40"/>
      </w:pPr>
    </w:p>
    <w:p>
      <w:r>
        <w:rPr>
          <w:b/>
        </w:rPr>
        <w:t xml:space="preserve">100. </w:t>
      </w:r>
      <w:r>
        <w:rPr>
          <w:b/>
          <w:sz w:val="22"/>
        </w:rPr>
        <w:t>VU Research Portal</w:t>
      </w:r>
    </w:p>
    <w:p>
      <w:pPr>
        <w:ind w:left="400"/>
      </w:pPr>
      <w:r>
        <w:rPr>
          <w:color w:val="444444"/>
          <w:sz w:val="20"/>
        </w:rPr>
        <w:t>PER Roos Hoefgeest  |  N/A</w:t>
      </w:r>
    </w:p>
    <w:p>
      <w:pPr>
        <w:ind w:left="400"/>
      </w:pPr>
      <w:hyperlink r:id="rId106">
        <w:r>
          <w:rPr>
            <w:rStyle w:val="Hyperlink"/>
          </w:rPr>
          <w:t>https://research.vu.nl/ws/portalfiles/portal/276250662/phdthesis-online%20-%20654ca3b1979cc.pdf</w:t>
        </w:r>
      </w:hyperlink>
    </w:p>
    <w:p>
      <w:pPr>
        <w:spacing w:after="40"/>
      </w:pPr>
    </w:p>
    <w:p>
      <w:r>
        <w:rPr>
          <w:b/>
        </w:rPr>
        <w:t xml:space="preserve">101. </w:t>
      </w:r>
      <w:r>
        <w:rPr>
          <w:b/>
          <w:sz w:val="22"/>
        </w:rPr>
        <w:t>Promotion of Active Aging Through a Recommendation System Based on Multimedia Content</w:t>
      </w:r>
    </w:p>
    <w:p>
      <w:pPr>
        <w:ind w:left="400"/>
      </w:pPr>
      <w:r>
        <w:rPr>
          <w:color w:val="444444"/>
          <w:sz w:val="20"/>
        </w:rPr>
        <w:t>DMM Antão  |  2023</w:t>
      </w:r>
    </w:p>
    <w:p>
      <w:pPr>
        <w:ind w:left="400"/>
      </w:pPr>
      <w:hyperlink r:id="rId107">
        <w:r>
          <w:rPr>
            <w:rStyle w:val="Hyperlink"/>
          </w:rPr>
          <w:t>https://search.proquest.com/openview/ac13bdcd9beb2934e9914e28e8ba52e8/1?pq-origsite=gscholar&amp;cbl=2026366&amp;diss=y</w:t>
        </w:r>
      </w:hyperlink>
    </w:p>
    <w:p>
      <w:pPr>
        <w:spacing w:after="40"/>
      </w:pPr>
    </w:p>
    <w:p>
      <w:r>
        <w:rPr>
          <w:b/>
        </w:rPr>
        <w:t xml:space="preserve">102. </w:t>
      </w:r>
      <w:r>
        <w:rPr>
          <w:b/>
          <w:sz w:val="22"/>
        </w:rPr>
        <w:t>Topology Aware Neural Interpolation of Scalar Fields</w:t>
      </w:r>
    </w:p>
    <w:p>
      <w:pPr>
        <w:ind w:left="400"/>
      </w:pPr>
      <w:r>
        <w:rPr>
          <w:color w:val="444444"/>
          <w:sz w:val="20"/>
        </w:rPr>
        <w:t>M Kissi, K Sisouk, JA Levine … - 2025 IEEE Workshop on …, 2025  |  2025</w:t>
      </w:r>
    </w:p>
    <w:p>
      <w:pPr>
        <w:ind w:left="400"/>
      </w:pPr>
      <w:hyperlink r:id="rId108">
        <w:r>
          <w:rPr>
            <w:rStyle w:val="Hyperlink"/>
          </w:rPr>
          <w:t>https://ieeexplore.ieee.org/abstract/document/11298876/</w:t>
        </w:r>
      </w:hyperlink>
    </w:p>
    <w:p>
      <w:pPr>
        <w:spacing w:after="40"/>
      </w:pPr>
    </w:p>
    <w:p>
      <w:r>
        <w:rPr>
          <w:b/>
        </w:rPr>
        <w:t xml:space="preserve">103. </w:t>
      </w:r>
      <w:r>
        <w:rPr>
          <w:b/>
          <w:sz w:val="22"/>
        </w:rPr>
        <w:t>Exploring dominant factors for ensuring the sustainability of utilizing artificial intelligence in healthcare decision making: An emerging country context</w:t>
      </w:r>
    </w:p>
    <w:p>
      <w:pPr>
        <w:ind w:left="400"/>
      </w:pPr>
      <w:r>
        <w:rPr>
          <w:color w:val="444444"/>
          <w:sz w:val="20"/>
        </w:rPr>
        <w:t>SA Suha , TF Sanam  |  2023</w:t>
      </w:r>
    </w:p>
    <w:p>
      <w:pPr>
        <w:ind w:left="400"/>
      </w:pPr>
      <w:hyperlink r:id="rId109">
        <w:r>
          <w:rPr>
            <w:rStyle w:val="Hyperlink"/>
          </w:rPr>
          <w:t>https://www.sciencedirect.com/science/article/pii/S2667096823000174</w:t>
        </w:r>
      </w:hyperlink>
    </w:p>
    <w:p>
      <w:pPr>
        <w:spacing w:after="40"/>
      </w:pPr>
    </w:p>
    <w:p>
      <w:r>
        <w:rPr>
          <w:b/>
        </w:rPr>
        <w:t xml:space="preserve">104. </w:t>
      </w:r>
      <w:r>
        <w:rPr>
          <w:b/>
          <w:sz w:val="22"/>
        </w:rPr>
        <w:t>Applications of persistent homology in nuclear collisions</w:t>
      </w:r>
    </w:p>
    <w:p>
      <w:pPr>
        <w:ind w:left="400"/>
      </w:pPr>
      <w:r>
        <w:rPr>
          <w:color w:val="444444"/>
          <w:sz w:val="20"/>
        </w:rPr>
        <w:t>G Hamilton, T Dore, C Plumberg  |  2022</w:t>
      </w:r>
    </w:p>
    <w:p>
      <w:pPr>
        <w:ind w:left="400"/>
      </w:pPr>
      <w:hyperlink r:id="rId110">
        <w:r>
          <w:rPr>
            <w:rStyle w:val="Hyperlink"/>
          </w:rPr>
          <w:t>https://journals.aps.org/prc/abstract/10.1103/PhysRevC.106.064912</w:t>
        </w:r>
      </w:hyperlink>
    </w:p>
    <w:p>
      <w:pPr>
        <w:spacing w:after="40"/>
      </w:pPr>
    </w:p>
    <w:p>
      <w:r>
        <w:rPr>
          <w:b/>
        </w:rPr>
        <w:t xml:space="preserve">105. </w:t>
      </w:r>
      <w:r>
        <w:rPr>
          <w:b/>
          <w:sz w:val="22"/>
        </w:rPr>
        <w:t>Analyzing the mathe platform through clustering algorithms</w:t>
      </w:r>
    </w:p>
    <w:p>
      <w:pPr>
        <w:ind w:left="400"/>
      </w:pPr>
      <w:r>
        <w:rPr>
          <w:color w:val="444444"/>
          <w:sz w:val="20"/>
        </w:rPr>
        <w:t>BF Azevedo , Y Amoura, AMAC Rocha … - … Science and Its …, 2022  |  2022</w:t>
      </w:r>
    </w:p>
    <w:p>
      <w:pPr>
        <w:ind w:left="400"/>
      </w:pPr>
      <w:hyperlink r:id="rId111">
        <w:r>
          <w:rPr>
            <w:rStyle w:val="Hyperlink"/>
          </w:rPr>
          <w:t>https://link.springer.com/chapter/10.1007/978-3-031-10562-3_15</w:t>
        </w:r>
      </w:hyperlink>
    </w:p>
    <w:p>
      <w:pPr>
        <w:spacing w:after="40"/>
      </w:pPr>
    </w:p>
    <w:p>
      <w:r>
        <w:rPr>
          <w:b/>
        </w:rPr>
        <w:t xml:space="preserve">106. </w:t>
      </w:r>
      <w:r>
        <w:rPr>
          <w:b/>
          <w:sz w:val="22"/>
        </w:rPr>
        <w:t>Hardware/Software Co-Design for Data Intensive Applications</w:t>
      </w:r>
    </w:p>
    <w:p>
      <w:pPr>
        <w:ind w:left="400"/>
      </w:pPr>
      <w:r>
        <w:rPr>
          <w:color w:val="444444"/>
          <w:sz w:val="20"/>
        </w:rPr>
        <w:t>AK Prasad  |  2024</w:t>
      </w:r>
    </w:p>
    <w:p>
      <w:pPr>
        <w:ind w:left="400"/>
      </w:pPr>
      <w:hyperlink r:id="rId112">
        <w:r>
          <w:rPr>
            <w:rStyle w:val="Hyperlink"/>
          </w:rPr>
          <w:t>https://search.proquest.com/openview/6d1cf745f6efee0505eb4a38ac6ffd04/1?pq-origsite=gscholar&amp;cbl=18750&amp;diss=y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107. </w:t>
      </w:r>
      <w:r>
        <w:rPr>
          <w:b/>
          <w:sz w:val="22"/>
        </w:rPr>
        <w:t>CCF-GNN: A unified model aggregating appearance, microenvironment, and topology for pathology image classification</w:t>
      </w:r>
    </w:p>
    <w:p>
      <w:pPr>
        <w:ind w:left="400"/>
      </w:pPr>
      <w:r>
        <w:rPr>
          <w:color w:val="444444"/>
          <w:sz w:val="20"/>
        </w:rPr>
        <w:t>H Wang , G Huang, Z Zhao , L Cheng … - … on Medical Imaging, 2023  |  2023</w:t>
      </w:r>
    </w:p>
    <w:p>
      <w:pPr>
        <w:ind w:left="400"/>
      </w:pPr>
      <w:hyperlink r:id="rId113">
        <w:r>
          <w:rPr>
            <w:rStyle w:val="Hyperlink"/>
          </w:rPr>
          <w:t>https://ieeexplore.ieee.org/abstract/document/10053994/</w:t>
        </w:r>
      </w:hyperlink>
    </w:p>
    <w:p>
      <w:pPr>
        <w:spacing w:after="40"/>
      </w:pPr>
    </w:p>
    <w:p>
      <w:r>
        <w:rPr>
          <w:b/>
        </w:rPr>
        <w:t xml:space="preserve">108. </w:t>
      </w:r>
      <w:r>
        <w:rPr>
          <w:b/>
          <w:sz w:val="22"/>
        </w:rPr>
        <w:t>Topology-guided Learning: Accelerating Persistence for Applications</w:t>
      </w:r>
    </w:p>
    <w:p>
      <w:pPr>
        <w:ind w:left="400"/>
      </w:pPr>
      <w:r>
        <w:rPr>
          <w:color w:val="444444"/>
          <w:sz w:val="20"/>
        </w:rPr>
        <w:t>M Piekenbrock  |  2025</w:t>
      </w:r>
    </w:p>
    <w:p>
      <w:pPr>
        <w:ind w:left="400"/>
      </w:pPr>
      <w:hyperlink r:id="rId114">
        <w:r>
          <w:rPr>
            <w:rStyle w:val="Hyperlink"/>
          </w:rPr>
          <w:t>https://search.proquest.com/openview/6339d03a9392329658520f268804c257/1?pq-origsite=gscholar&amp;cbl=18750&amp;diss=y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109. </w:t>
      </w:r>
      <w:r>
        <w:rPr>
          <w:b/>
          <w:sz w:val="22"/>
        </w:rPr>
        <w:t>Higher-order, generically complete, continuous, and polynomial-time isometry invariants of periodic sets</w:t>
      </w:r>
    </w:p>
    <w:p>
      <w:pPr>
        <w:ind w:left="400"/>
      </w:pPr>
      <w:r>
        <w:rPr>
          <w:color w:val="444444"/>
          <w:sz w:val="20"/>
        </w:rPr>
        <w:t>DE Widdowson , VA Kurlin  |  2025</w:t>
      </w:r>
    </w:p>
    <w:p>
      <w:pPr>
        <w:ind w:left="400"/>
      </w:pPr>
      <w:hyperlink r:id="rId115">
        <w:r>
          <w:rPr>
            <w:rStyle w:val="Hyperlink"/>
          </w:rPr>
          <w:t>https://arxiv.org/abs/2509.15088</w:t>
        </w:r>
      </w:hyperlink>
    </w:p>
    <w:p>
      <w:pPr>
        <w:spacing w:after="40"/>
      </w:pPr>
    </w:p>
    <w:p>
      <w:r>
        <w:rPr>
          <w:b/>
        </w:rPr>
        <w:t xml:space="preserve">110. </w:t>
      </w:r>
      <w:r>
        <w:rPr>
          <w:b/>
          <w:sz w:val="22"/>
        </w:rPr>
        <w:t>Integrated Omics-Based Discovery of Bioactive Halogenated Metabolites from the Deep-Sea Streptomyces sp. B188M101</w:t>
      </w:r>
    </w:p>
    <w:p>
      <w:pPr>
        <w:ind w:left="400"/>
      </w:pPr>
      <w:r>
        <w:rPr>
          <w:color w:val="444444"/>
          <w:sz w:val="20"/>
        </w:rPr>
        <w:t>ET Oluwabusola , SA Jackson , C Brunati, S Gackstatter… - Marine Drugs, 2025  |  2025</w:t>
      </w:r>
    </w:p>
    <w:p>
      <w:pPr>
        <w:ind w:left="400"/>
      </w:pPr>
      <w:hyperlink r:id="rId116">
        <w:r>
          <w:rPr>
            <w:rStyle w:val="Hyperlink"/>
          </w:rPr>
          <w:t>https://www.mdpi.com/1660-3397/23/9/362</w:t>
        </w:r>
      </w:hyperlink>
    </w:p>
    <w:p>
      <w:pPr>
        <w:spacing w:after="40"/>
      </w:pPr>
    </w:p>
    <w:p>
      <w:r>
        <w:rPr>
          <w:b/>
        </w:rPr>
        <w:t xml:space="preserve">111. </w:t>
      </w:r>
      <w:r>
        <w:rPr>
          <w:b/>
          <w:sz w:val="22"/>
        </w:rPr>
        <w:t>A sheaf-theoretic construction of shape space</w:t>
      </w:r>
    </w:p>
    <w:p>
      <w:pPr>
        <w:ind w:left="400"/>
      </w:pPr>
      <w:r>
        <w:rPr>
          <w:color w:val="444444"/>
          <w:sz w:val="20"/>
        </w:rPr>
        <w:t>S Arya, J Curry , S Mukherjee  |  2025</w:t>
      </w:r>
    </w:p>
    <w:p>
      <w:pPr>
        <w:ind w:left="400"/>
      </w:pPr>
      <w:hyperlink r:id="rId117">
        <w:r>
          <w:rPr>
            <w:rStyle w:val="Hyperlink"/>
          </w:rPr>
          <w:t>https://link.springer.com/article/10.1007/s10208-024-09650-1</w:t>
        </w:r>
      </w:hyperlink>
    </w:p>
    <w:p>
      <w:pPr>
        <w:spacing w:after="40"/>
      </w:pPr>
    </w:p>
    <w:p>
      <w:r>
        <w:rPr>
          <w:b/>
        </w:rPr>
        <w:t xml:space="preserve">112. </w:t>
      </w:r>
      <w:r>
        <w:rPr>
          <w:b/>
          <w:sz w:val="22"/>
        </w:rPr>
        <w:t>Using optimized gaussian mixture model rules and global tracking graph for feature extraction and tracking in time-varying data</w:t>
      </w:r>
    </w:p>
    <w:p>
      <w:pPr>
        <w:ind w:left="400"/>
      </w:pPr>
      <w:r>
        <w:rPr>
          <w:color w:val="444444"/>
          <w:sz w:val="20"/>
        </w:rPr>
        <w:t>J Ma, J Chen, C Yang - The Visual Computer, 2023  |  2023</w:t>
      </w:r>
    </w:p>
    <w:p>
      <w:pPr>
        <w:ind w:left="400"/>
      </w:pPr>
      <w:hyperlink r:id="rId118">
        <w:r>
          <w:rPr>
            <w:rStyle w:val="Hyperlink"/>
          </w:rPr>
          <w:t>https://link.springer.com/article/10.1007/s00371-022-02451-z</w:t>
        </w:r>
      </w:hyperlink>
    </w:p>
    <w:p>
      <w:pPr>
        <w:spacing w:after="40"/>
      </w:pPr>
    </w:p>
    <w:p>
      <w:r>
        <w:rPr>
          <w:b/>
        </w:rPr>
        <w:t xml:space="preserve">113. </w:t>
      </w:r>
      <w:r>
        <w:rPr>
          <w:b/>
          <w:sz w:val="22"/>
        </w:rPr>
        <w:t>A Dense Subset Index for Collective Query Coverage</w:t>
      </w:r>
    </w:p>
    <w:p>
      <w:pPr>
        <w:ind w:left="400"/>
      </w:pPr>
      <w:r>
        <w:rPr>
          <w:color w:val="444444"/>
          <w:sz w:val="20"/>
        </w:rPr>
        <w:t>K Nair , P Chakraborty , AA Tambat, I Roy … - … Conference on Learning …  |  N/A</w:t>
      </w:r>
    </w:p>
    <w:p>
      <w:pPr>
        <w:ind w:left="400"/>
      </w:pPr>
      <w:hyperlink r:id="rId119">
        <w:r>
          <w:rPr>
            <w:rStyle w:val="Hyperlink"/>
          </w:rPr>
          <w:t>https://openreview.net/forum?id=cUdODCFjUM</w:t>
        </w:r>
      </w:hyperlink>
    </w:p>
    <w:p>
      <w:pPr>
        <w:spacing w:after="40"/>
      </w:pPr>
    </w:p>
    <w:p>
      <w:r>
        <w:rPr>
          <w:b/>
        </w:rPr>
        <w:t xml:space="preserve">114. </w:t>
      </w:r>
      <w:r>
        <w:rPr>
          <w:b/>
          <w:sz w:val="22"/>
        </w:rPr>
        <w:t>Conformal Risk Control for Approximate Vector Search</w:t>
      </w:r>
    </w:p>
    <w:p>
      <w:pPr>
        <w:ind w:left="400"/>
      </w:pPr>
      <w:r>
        <w:rPr>
          <w:color w:val="444444"/>
          <w:sz w:val="20"/>
        </w:rPr>
        <w:t>F Zeiher  |  2024</w:t>
      </w:r>
    </w:p>
    <w:p>
      <w:pPr>
        <w:ind w:left="400"/>
      </w:pPr>
      <w:hyperlink r:id="rId120">
        <w:r>
          <w:rPr>
            <w:rStyle w:val="Hyperlink"/>
          </w:rPr>
          <w:t>https://www.diva-portal.org/smash/record.jsf?pid=diva2:1947136</w:t>
        </w:r>
      </w:hyperlink>
    </w:p>
    <w:p>
      <w:pPr>
        <w:spacing w:after="40"/>
      </w:pPr>
    </w:p>
    <w:p>
      <w:r>
        <w:rPr>
          <w:b/>
        </w:rPr>
        <w:t xml:space="preserve">115. </w:t>
      </w:r>
      <w:r>
        <w:rPr>
          <w:b/>
          <w:sz w:val="22"/>
        </w:rPr>
        <w:t>Clustering of radiotherapy patients based on the usage patterns in the Kaiku Health application and electronic patient-reported outcomes</w:t>
      </w:r>
    </w:p>
    <w:p>
      <w:pPr>
        <w:ind w:left="400"/>
      </w:pPr>
      <w:r>
        <w:rPr>
          <w:color w:val="444444"/>
          <w:sz w:val="20"/>
        </w:rPr>
        <w:t>J Savander  |  2023</w:t>
      </w:r>
    </w:p>
    <w:p>
      <w:pPr>
        <w:ind w:left="400"/>
      </w:pPr>
      <w:hyperlink r:id="rId121">
        <w:r>
          <w:rPr>
            <w:rStyle w:val="Hyperlink"/>
          </w:rPr>
          <w:t>https://aaltodoc.aalto.fi/items/7dcbb97d-ee69-419f-aa3a-4f2ecf43b467</w:t>
        </w:r>
      </w:hyperlink>
    </w:p>
    <w:p>
      <w:pPr>
        <w:spacing w:after="40"/>
      </w:pPr>
    </w:p>
    <w:p>
      <w:r>
        <w:rPr>
          <w:b/>
        </w:rPr>
        <w:t xml:space="preserve">116. </w:t>
      </w:r>
      <w:r>
        <w:rPr>
          <w:b/>
          <w:sz w:val="22"/>
        </w:rPr>
        <w:t>Enhancing Data Retrieval Efficiency in Geospatial Surveys Using Indexing Techniques for Large-Scale JavaScript Object Notation Datasets</w:t>
      </w:r>
    </w:p>
    <w:p>
      <w:pPr>
        <w:ind w:left="400"/>
      </w:pPr>
      <w:r>
        <w:rPr>
          <w:color w:val="444444"/>
          <w:sz w:val="20"/>
        </w:rPr>
        <w:t>J Duangkaew , B Srisungsittisunt … - The Journal of …, 2023  |  2023</w:t>
      </w:r>
    </w:p>
    <w:p>
      <w:pPr>
        <w:ind w:left="400"/>
      </w:pPr>
      <w:hyperlink r:id="rId122">
        <w:r>
          <w:rPr>
            <w:rStyle w:val="Hyperlink"/>
          </w:rPr>
          <w:t>https://ph01.tci-thaijo.org/index.php/jsid/article/view/253172</w:t>
        </w:r>
      </w:hyperlink>
    </w:p>
    <w:p>
      <w:pPr>
        <w:spacing w:after="40"/>
      </w:pPr>
    </w:p>
    <w:p>
      <w:r>
        <w:rPr>
          <w:b/>
        </w:rPr>
        <w:t xml:space="preserve">117. </w:t>
      </w:r>
      <w:r>
        <w:rPr>
          <w:b/>
          <w:sz w:val="22"/>
        </w:rPr>
        <w:t>Metric Learning on Topological Descriptors</w:t>
      </w:r>
    </w:p>
    <w:p>
      <w:pPr>
        <w:ind w:left="400"/>
      </w:pPr>
      <w:r>
        <w:rPr>
          <w:color w:val="444444"/>
          <w:sz w:val="20"/>
        </w:rPr>
        <w:t>Y Qin  |  2025</w:t>
      </w:r>
    </w:p>
    <w:p>
      <w:pPr>
        <w:ind w:left="400"/>
      </w:pPr>
      <w:hyperlink r:id="rId123">
        <w:r>
          <w:rPr>
            <w:rStyle w:val="Hyperlink"/>
          </w:rPr>
          <w:t>https://search.proquest.com/openview/1bae4eb94534d7e44f3f6a444b9b10b7/1?pq-origsite=gscholar&amp;cbl=18750&amp;diss=y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118. </w:t>
      </w:r>
      <w:r>
        <w:rPr>
          <w:b/>
          <w:sz w:val="22"/>
        </w:rPr>
        <w:t>The road less traveled: Congestion-aware noc placement and packet routing for fpgas</w:t>
      </w:r>
    </w:p>
    <w:p>
      <w:pPr>
        <w:ind w:left="400"/>
      </w:pPr>
      <w:r>
        <w:rPr>
          <w:color w:val="444444"/>
          <w:sz w:val="20"/>
        </w:rPr>
        <w:t>SG Shahrouz , V Betz  |  2024</w:t>
      </w:r>
    </w:p>
    <w:p>
      <w:pPr>
        <w:ind w:left="400"/>
      </w:pPr>
      <w:hyperlink r:id="rId124">
        <w:r>
          <w:rPr>
            <w:rStyle w:val="Hyperlink"/>
          </w:rPr>
          <w:t>https://ieeexplore.ieee.org/abstract/document/10705597/</w:t>
        </w:r>
      </w:hyperlink>
    </w:p>
    <w:p>
      <w:pPr>
        <w:spacing w:after="40"/>
      </w:pPr>
    </w:p>
    <w:p>
      <w:r>
        <w:rPr>
          <w:b/>
        </w:rPr>
        <w:t xml:space="preserve">119. </w:t>
      </w:r>
      <w:r>
        <w:rPr>
          <w:b/>
          <w:sz w:val="22"/>
        </w:rPr>
        <w:t>Efficient Measures for Processing and Exploring Large-Scale Data Domains</w:t>
      </w:r>
    </w:p>
    <w:p>
      <w:pPr>
        <w:ind w:left="400"/>
      </w:pPr>
      <w:r>
        <w:rPr>
          <w:color w:val="444444"/>
          <w:sz w:val="20"/>
        </w:rPr>
        <w:t>C Reinbold  |  2022</w:t>
      </w:r>
    </w:p>
    <w:p>
      <w:pPr>
        <w:ind w:left="400"/>
      </w:pPr>
      <w:hyperlink r:id="rId125">
        <w:r>
          <w:rPr>
            <w:rStyle w:val="Hyperlink"/>
          </w:rPr>
          <w:t>https://mediatum.ub.tum.de/1655492</w:t>
        </w:r>
      </w:hyperlink>
    </w:p>
    <w:p>
      <w:pPr>
        <w:spacing w:after="40"/>
      </w:pPr>
    </w:p>
    <w:p>
      <w:r>
        <w:rPr>
          <w:b/>
        </w:rPr>
        <w:t xml:space="preserve">120. </w:t>
      </w:r>
      <w:r>
        <w:rPr>
          <w:b/>
          <w:sz w:val="22"/>
        </w:rPr>
        <w:t>Operating Systems are a Service</w:t>
      </w:r>
    </w:p>
    <w:p>
      <w:pPr>
        <w:ind w:left="400"/>
      </w:pPr>
      <w:r>
        <w:rPr>
          <w:color w:val="444444"/>
          <w:sz w:val="20"/>
        </w:rPr>
        <w:t>K Hancock  |  2025</w:t>
      </w:r>
    </w:p>
    <w:p>
      <w:pPr>
        <w:ind w:left="400"/>
      </w:pPr>
      <w:hyperlink r:id="rId126">
        <w:r>
          <w:rPr>
            <w:rStyle w:val="Hyperlink"/>
          </w:rPr>
          <w:t>https://uwspace.uwaterloo.ca/items/a2adcad0-629d-4753-84a4-ae4f8acf3d95</w:t>
        </w:r>
      </w:hyperlink>
    </w:p>
    <w:p>
      <w:pPr>
        <w:spacing w:after="40"/>
      </w:pPr>
    </w:p>
    <w:p>
      <w:r>
        <w:rPr>
          <w:b/>
        </w:rPr>
        <w:t xml:space="preserve">121. </w:t>
      </w:r>
      <w:r>
        <w:rPr>
          <w:b/>
          <w:sz w:val="22"/>
        </w:rPr>
        <w:t>Extending the land use sector representation in open source bottom-up energy system optimization models: The TEMOA-Pantelleria case study</w:t>
      </w:r>
    </w:p>
    <w:p>
      <w:pPr>
        <w:ind w:left="400"/>
      </w:pPr>
      <w:r>
        <w:rPr>
          <w:color w:val="444444"/>
          <w:sz w:val="20"/>
        </w:rPr>
        <w:t>L Rajteri  |  2023</w:t>
      </w:r>
    </w:p>
    <w:p>
      <w:pPr>
        <w:ind w:left="400"/>
      </w:pPr>
      <w:hyperlink r:id="rId127">
        <w:r>
          <w:rPr>
            <w:rStyle w:val="Hyperlink"/>
          </w:rPr>
          <w:t>https://webthesis.biblio.polito.it/29221/</w:t>
        </w:r>
      </w:hyperlink>
    </w:p>
    <w:p>
      <w:pPr>
        <w:spacing w:after="40"/>
      </w:pPr>
    </w:p>
    <w:p>
      <w:r>
        <w:rPr>
          <w:b/>
        </w:rPr>
        <w:t xml:space="preserve">122. </w:t>
      </w:r>
      <w:r>
        <w:rPr>
          <w:b/>
          <w:sz w:val="22"/>
        </w:rPr>
        <w:t>A Visual Comparative Study on Multivariate Data Analysis</w:t>
      </w:r>
    </w:p>
    <w:p>
      <w:pPr>
        <w:ind w:left="400"/>
      </w:pPr>
      <w:r>
        <w:rPr>
          <w:color w:val="444444"/>
          <w:sz w:val="20"/>
        </w:rPr>
        <w:t>Y Dong  |  2023</w:t>
      </w:r>
    </w:p>
    <w:p>
      <w:pPr>
        <w:ind w:left="400"/>
      </w:pPr>
      <w:hyperlink r:id="rId128">
        <w:r>
          <w:rPr>
            <w:rStyle w:val="Hyperlink"/>
          </w:rPr>
          <w:t>https://search.proquest.com/openview/d5be949acd237d48eff6f2ce08810b05/1?pq-origsite=gscholar&amp;cbl=2026366&amp;diss=y</w:t>
        </w:r>
      </w:hyperlink>
    </w:p>
    <w:p>
      <w:pPr>
        <w:spacing w:after="40"/>
      </w:pPr>
    </w:p>
    <w:p>
      <w:r>
        <w:rPr>
          <w:b/>
        </w:rPr>
        <w:t xml:space="preserve">123. </w:t>
      </w:r>
      <w:r>
        <w:rPr>
          <w:b/>
          <w:sz w:val="22"/>
        </w:rPr>
        <w:t>Towards Sustainable Non-Volatile Memory: Machine Learning and Memory-Aware Data Structures for Energy Efficiency and Longevity</w:t>
      </w:r>
    </w:p>
    <w:p>
      <w:pPr>
        <w:ind w:left="400"/>
      </w:pPr>
      <w:r>
        <w:rPr>
          <w:color w:val="444444"/>
          <w:sz w:val="20"/>
        </w:rPr>
        <w:t>S Kargar  |  2024</w:t>
      </w:r>
    </w:p>
    <w:p>
      <w:pPr>
        <w:ind w:left="400"/>
      </w:pPr>
      <w:hyperlink r:id="rId129">
        <w:r>
          <w:rPr>
            <w:rStyle w:val="Hyperlink"/>
          </w:rPr>
          <w:t>https://search.proquest.com/openview/755e6f670cf729311a0b1c296d14ea15/1?pq-origsite=gscholar&amp;cbl=18750&amp;diss=y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124. </w:t>
      </w:r>
      <w:r>
        <w:rPr>
          <w:b/>
          <w:sz w:val="22"/>
        </w:rPr>
        <w:t>Compositionality and functorial invariants in machine learning</w:t>
      </w:r>
    </w:p>
    <w:p>
      <w:pPr>
        <w:ind w:left="400"/>
      </w:pPr>
      <w:r>
        <w:rPr>
          <w:color w:val="444444"/>
          <w:sz w:val="20"/>
        </w:rPr>
        <w:t>D Shiebler  |  2023</w:t>
      </w:r>
    </w:p>
    <w:p>
      <w:pPr>
        <w:ind w:left="400"/>
      </w:pPr>
      <w:hyperlink r:id="rId130">
        <w:r>
          <w:rPr>
            <w:rStyle w:val="Hyperlink"/>
          </w:rPr>
          <w:t>https://ora.ox.ac.uk/objects/uuid:ec72e338-d95e-4bd6-9412-7ac76b7ddc15</w:t>
        </w:r>
      </w:hyperlink>
    </w:p>
    <w:p>
      <w:pPr>
        <w:spacing w:after="40"/>
      </w:pPr>
    </w:p>
    <w:p>
      <w:r>
        <w:rPr>
          <w:b/>
        </w:rPr>
        <w:t xml:space="preserve">125. </w:t>
      </w:r>
      <w:r>
        <w:rPr>
          <w:b/>
          <w:sz w:val="22"/>
        </w:rPr>
        <w:t>Move schedules: fast persistence computations in coarse dynamic settings</w:t>
      </w:r>
    </w:p>
    <w:p>
      <w:pPr>
        <w:ind w:left="400"/>
      </w:pPr>
      <w:r>
        <w:rPr>
          <w:color w:val="444444"/>
          <w:sz w:val="20"/>
        </w:rPr>
        <w:t>M Piekenbrock , JA Perea  |  2024</w:t>
      </w:r>
    </w:p>
    <w:p>
      <w:pPr>
        <w:ind w:left="400"/>
      </w:pPr>
      <w:hyperlink r:id="rId131">
        <w:r>
          <w:rPr>
            <w:rStyle w:val="Hyperlink"/>
          </w:rPr>
          <w:t>https://link.springer.com/article/10.1007/s41468-023-00156-3</w:t>
        </w:r>
      </w:hyperlink>
    </w:p>
    <w:p>
      <w:pPr>
        <w:spacing w:after="40"/>
      </w:pPr>
    </w:p>
    <w:p>
      <w:r>
        <w:rPr>
          <w:b/>
        </w:rPr>
        <w:t xml:space="preserve">126. </w:t>
      </w:r>
      <w:r>
        <w:rPr>
          <w:b/>
          <w:sz w:val="22"/>
        </w:rPr>
        <w:t>Combined supervised and unsupervised learning to identify subclasses of disease for better prediction</w:t>
      </w:r>
    </w:p>
    <w:p>
      <w:pPr>
        <w:ind w:left="400"/>
      </w:pPr>
      <w:r>
        <w:rPr>
          <w:color w:val="444444"/>
          <w:sz w:val="20"/>
        </w:rPr>
        <w:t>A Alsaid Alyousef  |  2022</w:t>
      </w:r>
    </w:p>
    <w:p>
      <w:pPr>
        <w:ind w:left="400"/>
      </w:pPr>
      <w:hyperlink r:id="rId132">
        <w:r>
          <w:rPr>
            <w:rStyle w:val="Hyperlink"/>
          </w:rPr>
          <w:t>https://bura.brunel.ac.uk/handle/2438/25943</w:t>
        </w:r>
      </w:hyperlink>
    </w:p>
    <w:p>
      <w:pPr>
        <w:spacing w:after="40"/>
      </w:pPr>
    </w:p>
    <w:p>
      <w:r>
        <w:rPr>
          <w:b/>
        </w:rPr>
        <w:t xml:space="preserve">127. </w:t>
      </w:r>
      <w:r>
        <w:rPr>
          <w:b/>
          <w:sz w:val="22"/>
        </w:rPr>
        <w:t>Continuous scatterplot and image moments for time-varying bivariate field analysis of electronic structure evolution</w:t>
      </w:r>
    </w:p>
    <w:p>
      <w:pPr>
        <w:ind w:left="400"/>
      </w:pPr>
      <w:r>
        <w:rPr>
          <w:color w:val="444444"/>
          <w:sz w:val="20"/>
        </w:rPr>
        <w:t>M Sharma , TB Masood , NH List , I Hotz … - IEEE transactions on …, 2025  |  2025</w:t>
      </w:r>
    </w:p>
    <w:p>
      <w:pPr>
        <w:ind w:left="400"/>
      </w:pPr>
      <w:hyperlink r:id="rId133">
        <w:r>
          <w:rPr>
            <w:rStyle w:val="Hyperlink"/>
          </w:rPr>
          <w:t>https://ieeexplore.ieee.org/abstract/document/10892025/</w:t>
        </w:r>
      </w:hyperlink>
    </w:p>
    <w:p>
      <w:pPr>
        <w:spacing w:after="40"/>
      </w:pPr>
    </w:p>
    <w:p>
      <w:r>
        <w:rPr>
          <w:b/>
        </w:rPr>
        <w:t xml:space="preserve">128. </w:t>
      </w:r>
      <w:r>
        <w:rPr>
          <w:b/>
          <w:sz w:val="22"/>
        </w:rPr>
        <w:t>Developing Practical Tools and Algorithms for Biomedical Image Compression and Analysis</w:t>
      </w:r>
    </w:p>
    <w:p>
      <w:pPr>
        <w:ind w:left="400"/>
      </w:pPr>
      <w:r>
        <w:rPr>
          <w:color w:val="444444"/>
          <w:sz w:val="20"/>
        </w:rPr>
        <w:t>B Duan  |  2024</w:t>
      </w:r>
    </w:p>
    <w:p>
      <w:pPr>
        <w:ind w:left="400"/>
      </w:pPr>
      <w:hyperlink r:id="rId134">
        <w:r>
          <w:rPr>
            <w:rStyle w:val="Hyperlink"/>
          </w:rPr>
          <w:t>https://search.proquest.com/openview/d0591dc834a0e8bf2f9a541d10fe13d4/1?pq-origsite=gscholar&amp;cbl=18750&amp;diss=y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129. </w:t>
      </w:r>
      <w:r>
        <w:rPr>
          <w:b/>
          <w:sz w:val="22"/>
        </w:rPr>
        <w:t>Integrated framework for intelligent healthcare decision support system with sustainability assessment</w:t>
      </w:r>
    </w:p>
    <w:p>
      <w:pPr>
        <w:ind w:left="400"/>
      </w:pPr>
      <w:r>
        <w:rPr>
          <w:color w:val="444444"/>
          <w:sz w:val="20"/>
        </w:rPr>
        <w:t>S Sayma Alam  |  2022</w:t>
      </w:r>
    </w:p>
    <w:p>
      <w:pPr>
        <w:ind w:left="400"/>
      </w:pPr>
      <w:hyperlink r:id="rId135">
        <w:r>
          <w:rPr>
            <w:rStyle w:val="Hyperlink"/>
          </w:rPr>
          <w:t>http://lib.buet.ac.bd:8080/xmlui/handle/123456789/6658</w:t>
        </w:r>
      </w:hyperlink>
    </w:p>
    <w:p>
      <w:pPr>
        <w:spacing w:after="40"/>
      </w:pPr>
    </w:p>
    <w:p>
      <w:r>
        <w:rPr>
          <w:b/>
        </w:rPr>
        <w:t xml:space="preserve">130. </w:t>
      </w:r>
      <w:r>
        <w:rPr>
          <w:b/>
          <w:sz w:val="22"/>
        </w:rPr>
        <w:t>Computing a stable distance on merge trees</w:t>
      </w:r>
    </w:p>
    <w:p>
      <w:pPr>
        <w:ind w:left="400"/>
      </w:pPr>
      <w:r>
        <w:rPr>
          <w:color w:val="444444"/>
          <w:sz w:val="20"/>
        </w:rPr>
        <w:t>B Bollen, P Tennakoon… - IEEE Transactions on …, 2022  |  2022</w:t>
      </w:r>
    </w:p>
    <w:p>
      <w:pPr>
        <w:ind w:left="400"/>
      </w:pPr>
      <w:hyperlink r:id="rId136">
        <w:r>
          <w:rPr>
            <w:rStyle w:val="Hyperlink"/>
          </w:rPr>
          <w:t>https://ieeexplore.ieee.org/abstract/document/9912347/</w:t>
        </w:r>
      </w:hyperlink>
    </w:p>
    <w:p>
      <w:pPr>
        <w:spacing w:after="40"/>
      </w:pPr>
    </w:p>
    <w:p>
      <w:r>
        <w:rPr>
          <w:b/>
        </w:rPr>
        <w:t xml:space="preserve">131. </w:t>
      </w:r>
      <w:r>
        <w:rPr>
          <w:b/>
          <w:sz w:val="22"/>
        </w:rPr>
        <w:t>A Distance for Geometric Graphs via the Labeled Merge Tree Interleaving Distance</w:t>
      </w:r>
    </w:p>
    <w:p>
      <w:pPr>
        <w:ind w:left="400"/>
      </w:pPr>
      <w:r>
        <w:rPr>
          <w:color w:val="444444"/>
          <w:sz w:val="20"/>
        </w:rPr>
        <w:t>EW Chambers , E Munch , S Percival … - arXiv preprint arXiv …, 2024  |  2024</w:t>
      </w:r>
    </w:p>
    <w:p>
      <w:pPr>
        <w:ind w:left="400"/>
      </w:pPr>
      <w:hyperlink r:id="rId137">
        <w:r>
          <w:rPr>
            <w:rStyle w:val="Hyperlink"/>
          </w:rPr>
          <w:t>https://arxiv.org/abs/2407.09442</w:t>
        </w:r>
      </w:hyperlink>
    </w:p>
    <w:p>
      <w:pPr>
        <w:spacing w:after="40"/>
      </w:pPr>
    </w:p>
    <w:p>
      <w:r>
        <w:rPr>
          <w:b/>
        </w:rPr>
        <w:t xml:space="preserve">132. </w:t>
      </w:r>
      <w:r>
        <w:rPr>
          <w:b/>
          <w:sz w:val="22"/>
        </w:rPr>
        <w:t>Relating interleaving and Fréchet distances via ordered merge trees</w:t>
      </w:r>
    </w:p>
    <w:p>
      <w:pPr>
        <w:ind w:left="400"/>
      </w:pPr>
      <w:r>
        <w:rPr>
          <w:color w:val="444444"/>
          <w:sz w:val="20"/>
        </w:rPr>
        <w:t>T Beurskens, T Ophelders , B Speckmann… - Proceedings of the 2025 …, 2025  |  2025</w:t>
      </w:r>
    </w:p>
    <w:p>
      <w:pPr>
        <w:ind w:left="400"/>
      </w:pPr>
      <w:hyperlink r:id="rId138">
        <w:r>
          <w:rPr>
            <w:rStyle w:val="Hyperlink"/>
          </w:rPr>
          <w:t>https://epubs.siam.org/doi/abs/10.1137/1.9781611978322.170</w:t>
        </w:r>
      </w:hyperlink>
    </w:p>
    <w:p>
      <w:pPr>
        <w:spacing w:after="40"/>
      </w:pPr>
    </w:p>
    <w:p>
      <w:r>
        <w:rPr>
          <w:b/>
        </w:rPr>
        <w:t xml:space="preserve">133. </w:t>
      </w:r>
      <w:r>
        <w:rPr>
          <w:b/>
          <w:sz w:val="22"/>
        </w:rPr>
        <w:t>Rapid and precise topological comparison with merge tree neural networks</w:t>
      </w:r>
    </w:p>
    <w:p>
      <w:pPr>
        <w:ind w:left="400"/>
      </w:pPr>
      <w:r>
        <w:rPr>
          <w:color w:val="444444"/>
          <w:sz w:val="20"/>
        </w:rPr>
        <w:t>Y Qin , BT Fasy , C Wenk … - IEEE transactions on …, 2024  |  2024</w:t>
      </w:r>
    </w:p>
    <w:p>
      <w:pPr>
        <w:ind w:left="400"/>
      </w:pPr>
      <w:hyperlink r:id="rId139">
        <w:r>
          <w:rPr>
            <w:rStyle w:val="Hyperlink"/>
          </w:rPr>
          <w:t>https://ieeexplore.ieee.org/abstract/document/10684303/</w:t>
        </w:r>
      </w:hyperlink>
    </w:p>
    <w:p>
      <w:pPr>
        <w:spacing w:after="40"/>
      </w:pPr>
    </w:p>
    <w:p>
      <w:r>
        <w:rPr>
          <w:b/>
        </w:rPr>
        <w:t xml:space="preserve">134. </w:t>
      </w:r>
      <w:r>
        <w:rPr>
          <w:b/>
          <w:sz w:val="22"/>
        </w:rPr>
        <w:t>Multi- field Visualization: Trait design and trait-induced merge trees</w:t>
      </w:r>
    </w:p>
    <w:p>
      <w:pPr>
        <w:ind w:left="400"/>
      </w:pPr>
      <w:r>
        <w:rPr>
          <w:color w:val="444444"/>
          <w:sz w:val="20"/>
        </w:rPr>
        <w:t>D Lei, J Jankowai, P Hristov , H Carr … - … on Visualization and …, 2025  |  2025</w:t>
      </w:r>
    </w:p>
    <w:p>
      <w:pPr>
        <w:ind w:left="400"/>
      </w:pPr>
      <w:hyperlink r:id="rId140">
        <w:r>
          <w:rPr>
            <w:rStyle w:val="Hyperlink"/>
          </w:rPr>
          <w:t>https://ieeexplore.ieee.org/abstract/document/10832561/</w:t>
        </w:r>
      </w:hyperlink>
    </w:p>
    <w:p>
      <w:pPr>
        <w:spacing w:after="40"/>
      </w:pPr>
    </w:p>
    <w:p>
      <w:r>
        <w:rPr>
          <w:b/>
        </w:rPr>
        <w:t xml:space="preserve">135. </w:t>
      </w:r>
      <w:r>
        <w:rPr>
          <w:b/>
          <w:sz w:val="22"/>
        </w:rPr>
        <w:t>Decorated merge trees for persistent topology</w:t>
      </w:r>
    </w:p>
    <w:p>
      <w:pPr>
        <w:ind w:left="400"/>
      </w:pPr>
      <w:r>
        <w:rPr>
          <w:color w:val="444444"/>
          <w:sz w:val="20"/>
        </w:rPr>
        <w:t>J Curry , H Hang , W Mio , T Needham … - Journal of Applied and …, 2022  |  2022</w:t>
      </w:r>
    </w:p>
    <w:p>
      <w:pPr>
        <w:ind w:left="400"/>
      </w:pPr>
      <w:hyperlink r:id="rId141">
        <w:r>
          <w:rPr>
            <w:rStyle w:val="Hyperlink"/>
          </w:rPr>
          <w:t>https://link.springer.com/article/10.1007/s41468-022-00089-3</w:t>
        </w:r>
      </w:hyperlink>
    </w:p>
    <w:p>
      <w:pPr>
        <w:spacing w:after="40"/>
      </w:pPr>
    </w:p>
    <w:p>
      <w:r>
        <w:rPr>
          <w:b/>
        </w:rPr>
        <w:t xml:space="preserve">136. </w:t>
      </w:r>
      <w:r>
        <w:rPr>
          <w:b/>
          <w:sz w:val="22"/>
        </w:rPr>
        <w:t>On merge trees and discrete Morse functions on paths and trees</w:t>
      </w:r>
    </w:p>
    <w:p>
      <w:pPr>
        <w:ind w:left="400"/>
      </w:pPr>
      <w:r>
        <w:rPr>
          <w:color w:val="444444"/>
          <w:sz w:val="20"/>
        </w:rPr>
        <w:t>J Brüggemann  |  2023</w:t>
      </w:r>
    </w:p>
    <w:p>
      <w:pPr>
        <w:ind w:left="400"/>
      </w:pPr>
      <w:hyperlink r:id="rId142">
        <w:r>
          <w:rPr>
            <w:rStyle w:val="Hyperlink"/>
          </w:rPr>
          <w:t>https://link.springer.com/article/10.1007/s41468-022-00101-w</w:t>
        </w:r>
      </w:hyperlink>
    </w:p>
    <w:p>
      <w:pPr>
        <w:spacing w:after="40"/>
      </w:pPr>
    </w:p>
    <w:p>
      <w:r>
        <w:rPr>
          <w:b/>
        </w:rPr>
        <w:t xml:space="preserve">137. </w:t>
      </w:r>
      <w:r>
        <w:rPr>
          <w:b/>
          <w:sz w:val="22"/>
        </w:rPr>
        <w:t>Towards Computing Average Merge Tree Based on the Interleaving Distance</w:t>
      </w:r>
    </w:p>
    <w:p>
      <w:pPr>
        <w:ind w:left="400"/>
      </w:pPr>
      <w:r>
        <w:rPr>
          <w:color w:val="444444"/>
          <w:sz w:val="20"/>
        </w:rPr>
        <w:t>EF Touli , I Hotz , TB Masood  |  2026</w:t>
      </w:r>
    </w:p>
    <w:p>
      <w:pPr>
        <w:ind w:left="400"/>
      </w:pPr>
      <w:hyperlink r:id="rId143">
        <w:r>
          <w:rPr>
            <w:rStyle w:val="Hyperlink"/>
          </w:rPr>
          <w:t>https://arxiv.org/abs/2603.00783</w:t>
        </w:r>
      </w:hyperlink>
    </w:p>
    <w:p>
      <w:pPr>
        <w:spacing w:after="40"/>
      </w:pPr>
    </w:p>
    <w:p>
      <w:r>
        <w:rPr>
          <w:b/>
        </w:rPr>
        <w:t xml:space="preserve">138. </w:t>
      </w:r>
      <w:r>
        <w:rPr>
          <w:b/>
          <w:sz w:val="22"/>
        </w:rPr>
        <w:t>Hierarchical properties in merge trees for symmetry detection</w:t>
      </w:r>
    </w:p>
    <w:p>
      <w:pPr>
        <w:ind w:left="400"/>
      </w:pPr>
      <w:r>
        <w:rPr>
          <w:color w:val="444444"/>
          <w:sz w:val="20"/>
        </w:rPr>
        <w:t>A Bigelius  |  2024</w:t>
      </w:r>
    </w:p>
    <w:p>
      <w:pPr>
        <w:ind w:left="400"/>
      </w:pPr>
      <w:hyperlink r:id="rId144">
        <w:r>
          <w:rPr>
            <w:rStyle w:val="Hyperlink"/>
          </w:rPr>
          <w:t>https://www.diva-portal.org/smash/record.jsf?pid=diva2:2014581</w:t>
        </w:r>
      </w:hyperlink>
    </w:p>
    <w:p>
      <w:pPr>
        <w:spacing w:after="40"/>
      </w:pPr>
    </w:p>
    <w:p>
      <w:r>
        <w:rPr>
          <w:b/>
        </w:rPr>
        <w:t xml:space="preserve">139. </w:t>
      </w:r>
      <w:r>
        <w:rPr>
          <w:b/>
          <w:sz w:val="22"/>
        </w:rPr>
        <w:t>An Improved FPT Algorithm for Computing the Interleaving Distance between Merge Trees via Path-Preserving Maps</w:t>
      </w:r>
    </w:p>
    <w:p>
      <w:pPr>
        <w:ind w:left="400"/>
      </w:pPr>
      <w:r>
        <w:rPr>
          <w:color w:val="444444"/>
          <w:sz w:val="20"/>
        </w:rPr>
        <w:t>A PV, A Chattopadhyay, O Saeki  |  2026</w:t>
      </w:r>
    </w:p>
    <w:p>
      <w:pPr>
        <w:ind w:left="400"/>
      </w:pPr>
      <w:hyperlink r:id="rId145">
        <w:r>
          <w:rPr>
            <w:rStyle w:val="Hyperlink"/>
          </w:rPr>
          <w:t>https://arxiv.org/abs/2602.12028</w:t>
        </w:r>
      </w:hyperlink>
    </w:p>
    <w:p>
      <w:pPr>
        <w:spacing w:after="40"/>
      </w:pPr>
    </w:p>
    <w:p>
      <w:r>
        <w:rPr>
          <w:b/>
        </w:rPr>
        <w:t xml:space="preserve">140. </w:t>
      </w:r>
      <w:r>
        <w:rPr>
          <w:b/>
          <w:sz w:val="22"/>
        </w:rPr>
        <w:t>Scalar Field Comparison through Merge Tree Edit Distances</w:t>
      </w:r>
    </w:p>
    <w:p>
      <w:pPr>
        <w:ind w:left="400"/>
      </w:pPr>
      <w:r>
        <w:rPr>
          <w:color w:val="444444"/>
          <w:sz w:val="20"/>
        </w:rPr>
        <w:t>F Wetzels  |  2026</w:t>
      </w:r>
    </w:p>
    <w:p>
      <w:pPr>
        <w:ind w:left="400"/>
      </w:pPr>
      <w:hyperlink r:id="rId146">
        <w:r>
          <w:rPr>
            <w:rStyle w:val="Hyperlink"/>
          </w:rPr>
          <w:t>https://kluedo.ub.rptu.de/frontdoor/index/index/docId/9456</w:t>
        </w:r>
      </w:hyperlink>
    </w:p>
    <w:p>
      <w:pPr>
        <w:spacing w:after="40"/>
      </w:pPr>
    </w:p>
    <w:p>
      <w:r>
        <w:rPr>
          <w:b/>
        </w:rPr>
        <w:t xml:space="preserve">141. </w:t>
      </w:r>
      <w:r>
        <w:rPr>
          <w:b/>
          <w:sz w:val="22"/>
        </w:rPr>
        <w:t>Discrete merge trees, horizon visibility graphs, and topological divergences</w:t>
      </w:r>
    </w:p>
    <w:p>
      <w:pPr>
        <w:ind w:left="400"/>
      </w:pPr>
      <w:r>
        <w:rPr>
          <w:color w:val="444444"/>
          <w:sz w:val="20"/>
        </w:rPr>
        <w:t>C Stephen  |  2023</w:t>
      </w:r>
    </w:p>
    <w:p>
      <w:pPr>
        <w:ind w:left="400"/>
      </w:pPr>
      <w:hyperlink r:id="rId147">
        <w:r>
          <w:rPr>
            <w:rStyle w:val="Hyperlink"/>
          </w:rPr>
          <w:t>https://pureportal.coventry.ac.uk/files/111435024/main-library-version_1_.pdf</w:t>
        </w:r>
      </w:hyperlink>
    </w:p>
    <w:p>
      <w:pPr>
        <w:spacing w:after="40"/>
      </w:pPr>
    </w:p>
    <w:p>
      <w:r>
        <w:rPr>
          <w:b/>
        </w:rPr>
        <w:t xml:space="preserve">142. </w:t>
      </w:r>
      <w:r>
        <w:rPr>
          <w:b/>
          <w:sz w:val="22"/>
        </w:rPr>
        <w:t>Merge trees in discrete Morse theory</w:t>
      </w:r>
    </w:p>
    <w:p>
      <w:pPr>
        <w:ind w:left="400"/>
      </w:pPr>
      <w:r>
        <w:rPr>
          <w:color w:val="444444"/>
          <w:sz w:val="20"/>
        </w:rPr>
        <w:t>B Johnson, NA Scoville - Research in the Mathematical Sciences, 2022  |  2022</w:t>
      </w:r>
    </w:p>
    <w:p>
      <w:pPr>
        <w:ind w:left="400"/>
      </w:pPr>
      <w:hyperlink r:id="rId148">
        <w:r>
          <w:rPr>
            <w:rStyle w:val="Hyperlink"/>
          </w:rPr>
          <w:t>https://link.springer.com/article/10.1007/s40687-022-00347-x</w:t>
        </w:r>
      </w:hyperlink>
    </w:p>
    <w:p>
      <w:pPr>
        <w:spacing w:after="40"/>
      </w:pPr>
    </w:p>
    <w:p>
      <w:r>
        <w:rPr>
          <w:b/>
        </w:rPr>
        <w:t xml:space="preserve">143. </w:t>
      </w:r>
      <w:r>
        <w:rPr>
          <w:b/>
          <w:sz w:val="22"/>
        </w:rPr>
        <w:t>MCSSA: A stream-based multiconcurrency systolic sorting array combining merge tree</w:t>
      </w:r>
    </w:p>
    <w:p>
      <w:pPr>
        <w:ind w:left="400"/>
      </w:pPr>
      <w:r>
        <w:rPr>
          <w:color w:val="444444"/>
          <w:sz w:val="20"/>
        </w:rPr>
        <w:t>L Huang, T Gao, Y Feng, K Wang - IEEE Transactions on …, 2024  |  2024</w:t>
      </w:r>
    </w:p>
    <w:p>
      <w:pPr>
        <w:ind w:left="400"/>
      </w:pPr>
      <w:hyperlink r:id="rId149">
        <w:r>
          <w:rPr>
            <w:rStyle w:val="Hyperlink"/>
          </w:rPr>
          <w:t>https://ieeexplore.ieee.org/abstract/document/10700998/</w:t>
        </w:r>
      </w:hyperlink>
    </w:p>
    <w:p>
      <w:pPr>
        <w:spacing w:after="40"/>
      </w:pPr>
    </w:p>
    <w:p>
      <w:r>
        <w:rPr>
          <w:b/>
        </w:rPr>
        <w:t xml:space="preserve">144. </w:t>
      </w:r>
      <w:r>
        <w:rPr>
          <w:b/>
          <w:sz w:val="22"/>
        </w:rPr>
        <w:t>An Interleaving Distance for Ordered Merge Trees</w:t>
      </w:r>
    </w:p>
    <w:p>
      <w:pPr>
        <w:ind w:left="400"/>
      </w:pPr>
      <w:r>
        <w:rPr>
          <w:color w:val="444444"/>
          <w:sz w:val="20"/>
        </w:rPr>
        <w:t>TPJ Beurskens, TAE Ophelders … - 40th European …, 2024  |  2024</w:t>
      </w:r>
    </w:p>
    <w:p>
      <w:pPr>
        <w:ind w:left="400"/>
      </w:pPr>
      <w:hyperlink r:id="rId150">
        <w:r>
          <w:rPr>
            <w:rStyle w:val="Hyperlink"/>
          </w:rPr>
          <w:t>https://research.tue.nl/en/publications/an-interleaving-distance-for-ordered-merge-trees/</w:t>
        </w:r>
      </w:hyperlink>
    </w:p>
    <w:p>
      <w:pPr>
        <w:spacing w:after="40"/>
      </w:pPr>
    </w:p>
    <w:p>
      <w:r>
        <w:rPr>
          <w:b/>
        </w:rPr>
        <w:t xml:space="preserve">145. </w:t>
      </w:r>
      <w:r>
        <w:rPr>
          <w:b/>
          <w:sz w:val="22"/>
        </w:rPr>
        <w:t>Labeled interleaving distance for Reeb graphs</w:t>
      </w:r>
    </w:p>
    <w:p>
      <w:pPr>
        <w:ind w:left="400"/>
      </w:pPr>
      <w:r>
        <w:rPr>
          <w:color w:val="444444"/>
          <w:sz w:val="20"/>
        </w:rPr>
        <w:t>F Lan , S Parsa , B Wang  |  2024</w:t>
      </w:r>
    </w:p>
    <w:p>
      <w:pPr>
        <w:ind w:left="400"/>
      </w:pPr>
      <w:hyperlink r:id="rId151">
        <w:r>
          <w:rPr>
            <w:rStyle w:val="Hyperlink"/>
          </w:rPr>
          <w:t>https://link.springer.com/article/10.1007/s41468-024-00193-6</w:t>
        </w:r>
      </w:hyperlink>
    </w:p>
    <w:p>
      <w:pPr>
        <w:spacing w:after="40"/>
      </w:pPr>
    </w:p>
    <w:p>
      <w:r>
        <w:rPr>
          <w:b/>
        </w:rPr>
        <w:t xml:space="preserve">146. </w:t>
      </w:r>
      <w:r>
        <w:rPr>
          <w:b/>
          <w:sz w:val="22"/>
        </w:rPr>
        <w:t>Subject-specific brain activity analysis in fMRI data using merge trees</w:t>
      </w:r>
    </w:p>
    <w:p>
      <w:pPr>
        <w:ind w:left="400"/>
      </w:pPr>
      <w:r>
        <w:rPr>
          <w:color w:val="444444"/>
          <w:sz w:val="20"/>
        </w:rPr>
        <w:t>F Rasheed , D Jönsson , E Nilsson… - … Data Analysis and …, 2022  |  2022</w:t>
      </w:r>
    </w:p>
    <w:p>
      <w:pPr>
        <w:ind w:left="400"/>
      </w:pPr>
      <w:hyperlink r:id="rId152">
        <w:r>
          <w:rPr>
            <w:rStyle w:val="Hyperlink"/>
          </w:rPr>
          <w:t>https://ieeexplore.ieee.org/abstract/document/9975814/</w:t>
        </w:r>
      </w:hyperlink>
    </w:p>
    <w:p>
      <w:pPr>
        <w:spacing w:after="40"/>
      </w:pPr>
    </w:p>
    <w:p>
      <w:r>
        <w:rPr>
          <w:b/>
        </w:rPr>
        <w:t xml:space="preserve">147. </w:t>
      </w:r>
      <w:r>
        <w:rPr>
          <w:b/>
          <w:sz w:val="22"/>
        </w:rPr>
        <w:t>Comparative Analysis of Topological Structures</w:t>
      </w:r>
    </w:p>
    <w:p>
      <w:pPr>
        <w:ind w:left="400"/>
      </w:pPr>
      <w:r>
        <w:rPr>
          <w:color w:val="444444"/>
          <w:sz w:val="20"/>
        </w:rPr>
        <w:t>GS Raghavendra  |  2022</w:t>
      </w:r>
    </w:p>
    <w:p>
      <w:pPr>
        <w:ind w:left="400"/>
      </w:pPr>
      <w:hyperlink r:id="rId153">
        <w:r>
          <w:rPr>
            <w:rStyle w:val="Hyperlink"/>
          </w:rPr>
          <w:t>https://etd.iisc.ac.in/handle/2005/5922</w:t>
        </w:r>
      </w:hyperlink>
    </w:p>
    <w:p>
      <w:pPr>
        <w:spacing w:after="40"/>
      </w:pPr>
    </w:p>
    <w:p>
      <w:r>
        <w:rPr>
          <w:b/>
        </w:rPr>
        <w:t xml:space="preserve">148. </w:t>
      </w:r>
      <w:r>
        <w:rPr>
          <w:b/>
          <w:sz w:val="22"/>
        </w:rPr>
        <w:t>Topology-Based Visualization Techniques for Scientific Data Exploration</w:t>
      </w:r>
    </w:p>
    <w:p>
      <w:pPr>
        <w:ind w:left="400"/>
      </w:pPr>
      <w:r>
        <w:rPr>
          <w:color w:val="444444"/>
          <w:sz w:val="20"/>
        </w:rPr>
        <w:t>L Yan  |  2025</w:t>
      </w:r>
    </w:p>
    <w:p>
      <w:pPr>
        <w:ind w:left="400"/>
      </w:pPr>
      <w:hyperlink r:id="rId154">
        <w:r>
          <w:rPr>
            <w:rStyle w:val="Hyperlink"/>
          </w:rPr>
          <w:t>https://ieeexplore.ieee.org/abstract/document/11120865/</w:t>
        </w:r>
      </w:hyperlink>
    </w:p>
    <w:p>
      <w:pPr>
        <w:spacing w:after="40"/>
      </w:pPr>
    </w:p>
    <w:p>
      <w:r>
        <w:rPr>
          <w:b/>
        </w:rPr>
        <w:t xml:space="preserve">149. </w:t>
      </w:r>
      <w:r>
        <w:rPr>
          <w:b/>
          <w:sz w:val="22"/>
        </w:rPr>
        <w:t>Robust Cut for Hierarchical Clustering and Merge Trees.</w:t>
      </w:r>
    </w:p>
    <w:p>
      <w:pPr>
        <w:ind w:left="400"/>
      </w:pPr>
      <w:r>
        <w:rPr>
          <w:color w:val="444444"/>
          <w:sz w:val="20"/>
        </w:rPr>
        <w:t>D Banesh, JP Ahrens , R Bujack  |  2024</w:t>
      </w:r>
    </w:p>
    <w:p>
      <w:pPr>
        <w:ind w:left="400"/>
      </w:pPr>
      <w:hyperlink r:id="rId155">
        <w:r>
          <w:rPr>
            <w:rStyle w:val="Hyperlink"/>
          </w:rPr>
          <w:t>https://diglib.eg.org/bitstreams/4748f424-3fcb-4350-95eb-84a26af0a0c1/download</w:t>
        </w:r>
      </w:hyperlink>
    </w:p>
    <w:p>
      <w:pPr>
        <w:spacing w:after="40"/>
      </w:pPr>
    </w:p>
    <w:p>
      <w:r>
        <w:rPr>
          <w:b/>
        </w:rPr>
        <w:t xml:space="preserve">150. </w:t>
      </w:r>
      <w:r>
        <w:rPr>
          <w:b/>
          <w:sz w:val="22"/>
        </w:rPr>
        <w:t>Heterogeneous Hierarchical Map Representation for Robotics Using Morse Smale Theory</w:t>
      </w:r>
    </w:p>
    <w:p>
      <w:pPr>
        <w:ind w:left="400"/>
      </w:pPr>
      <w:r>
        <w:rPr>
          <w:color w:val="444444"/>
          <w:sz w:val="20"/>
        </w:rPr>
        <w:t>M Law San, R Marie , O Labbani-Igbida - Asian Conference on Pattern …, 2025  |  2025</w:t>
      </w:r>
    </w:p>
    <w:p>
      <w:pPr>
        <w:ind w:left="400"/>
      </w:pPr>
      <w:hyperlink r:id="rId156">
        <w:r>
          <w:rPr>
            <w:rStyle w:val="Hyperlink"/>
          </w:rPr>
          <w:t>https://link.springer.com/chapter/10.1007/978-981-95-4395-3_30</w:t>
        </w:r>
      </w:hyperlink>
    </w:p>
    <w:p>
      <w:pPr>
        <w:spacing w:after="40"/>
      </w:pPr>
    </w:p>
    <w:p>
      <w:r>
        <w:rPr>
          <w:b/>
        </w:rPr>
        <w:t xml:space="preserve">151. </w:t>
      </w:r>
      <w:r>
        <w:rPr>
          <w:b/>
          <w:sz w:val="22"/>
        </w:rPr>
        <w:t>Time‐varying Extremum Graphs</w:t>
      </w:r>
    </w:p>
    <w:p>
      <w:pPr>
        <w:ind w:left="400"/>
      </w:pPr>
      <w:r>
        <w:rPr>
          <w:color w:val="444444"/>
          <w:sz w:val="20"/>
        </w:rPr>
        <w:t>S Das , R Sridharamurthy … - Computer Graphics …, 2024  |  2024</w:t>
      </w:r>
    </w:p>
    <w:p>
      <w:pPr>
        <w:ind w:left="400"/>
      </w:pPr>
      <w:hyperlink r:id="rId157">
        <w:r>
          <w:rPr>
            <w:rStyle w:val="Hyperlink"/>
          </w:rPr>
          <w:t>https://onlinelibrary.wiley.com/doi/abs/10.1111/cgf.15162</w:t>
        </w:r>
      </w:hyperlink>
    </w:p>
    <w:p>
      <w:pPr>
        <w:spacing w:after="40"/>
      </w:pPr>
    </w:p>
    <w:p>
      <w:r>
        <w:rPr>
          <w:b/>
        </w:rPr>
        <w:t xml:space="preserve">152. </w:t>
      </w:r>
      <w:r>
        <w:rPr>
          <w:b/>
          <w:sz w:val="22"/>
        </w:rPr>
        <w:t>Exploring cyclone evolution with hierarchical features</w:t>
      </w:r>
    </w:p>
    <w:p>
      <w:pPr>
        <w:ind w:left="400"/>
      </w:pPr>
      <w:r>
        <w:rPr>
          <w:color w:val="444444"/>
          <w:sz w:val="20"/>
        </w:rPr>
        <w:t>E Nilsson, J Lukasczyk, W Engelke … - … data analysis and …, 2022  |  2022</w:t>
      </w:r>
    </w:p>
    <w:p>
      <w:pPr>
        <w:ind w:left="400"/>
      </w:pPr>
      <w:hyperlink r:id="rId158">
        <w:r>
          <w:rPr>
            <w:rStyle w:val="Hyperlink"/>
          </w:rPr>
          <w:t>https://ieeexplore.ieee.org/abstract/document/9975824/</w:t>
        </w:r>
      </w:hyperlink>
    </w:p>
    <w:p>
      <w:pPr>
        <w:spacing w:after="40"/>
      </w:pPr>
    </w:p>
    <w:p>
      <w:r>
        <w:rPr>
          <w:b/>
        </w:rPr>
        <w:t xml:space="preserve">153. </w:t>
      </w:r>
      <w:r>
        <w:rPr>
          <w:b/>
          <w:sz w:val="22"/>
        </w:rPr>
        <w:t>Extremum Graph Layout and Visualization</w:t>
      </w:r>
    </w:p>
    <w:p>
      <w:pPr>
        <w:ind w:left="400"/>
      </w:pPr>
      <w:r>
        <w:rPr>
          <w:color w:val="444444"/>
          <w:sz w:val="20"/>
        </w:rPr>
        <w:t>N Gour  |  2022</w:t>
      </w:r>
    </w:p>
    <w:p>
      <w:pPr>
        <w:ind w:left="400"/>
      </w:pPr>
      <w:hyperlink r:id="rId159">
        <w:r>
          <w:rPr>
            <w:rStyle w:val="Hyperlink"/>
          </w:rPr>
          <w:t>https://vgl.csa.iisc.ac.in/pdf/pub/NandiniGourMTechThesis.pdf</w:t>
        </w:r>
      </w:hyperlink>
    </w:p>
    <w:p>
      <w:pPr>
        <w:spacing w:after="40"/>
      </w:pPr>
    </w:p>
    <w:p>
      <w:r>
        <w:rPr>
          <w:b/>
        </w:rPr>
        <w:t xml:space="preserve">154. </w:t>
      </w:r>
      <w:r>
        <w:rPr>
          <w:b/>
          <w:sz w:val="22"/>
        </w:rPr>
        <w:t>EXaCTz: Guaranteed Extremum Graph and Contour Tree Preservation for Distributed-and GPU-Parallel Lossy Compression</w:t>
      </w:r>
    </w:p>
    <w:p>
      <w:pPr>
        <w:ind w:left="400"/>
      </w:pPr>
      <w:r>
        <w:rPr>
          <w:color w:val="444444"/>
          <w:sz w:val="20"/>
        </w:rPr>
        <w:t>Y Li , M Xia , X Liang , B Wang, H Guo  |  2026</w:t>
      </w:r>
    </w:p>
    <w:p>
      <w:pPr>
        <w:ind w:left="400"/>
      </w:pPr>
      <w:hyperlink r:id="rId160">
        <w:r>
          <w:rPr>
            <w:rStyle w:val="Hyperlink"/>
          </w:rPr>
          <w:t>https://arxiv.org/abs/2604.01397</w:t>
        </w:r>
      </w:hyperlink>
    </w:p>
    <w:p>
      <w:pPr>
        <w:spacing w:after="40"/>
      </w:pPr>
    </w:p>
    <w:p>
      <w:r>
        <w:rPr>
          <w:b/>
        </w:rPr>
        <w:t xml:space="preserve">155. </w:t>
      </w:r>
      <w:r>
        <w:rPr>
          <w:b/>
          <w:sz w:val="22"/>
        </w:rPr>
        <w:t>A Topological Distance Measure between Multi- Fields for Classification and Analysis of Shapes and Data</w:t>
      </w:r>
    </w:p>
    <w:p>
      <w:pPr>
        <w:ind w:left="400"/>
      </w:pPr>
      <w:r>
        <w:rPr>
          <w:color w:val="444444"/>
          <w:sz w:val="20"/>
        </w:rPr>
        <w:t>Y Ramamurthi, A Chattopadhyay - arXiv preprint arXiv:2303.02902, 2023  |  2023</w:t>
      </w:r>
    </w:p>
    <w:p>
      <w:pPr>
        <w:ind w:left="400"/>
      </w:pPr>
      <w:hyperlink r:id="rId161">
        <w:r>
          <w:rPr>
            <w:rStyle w:val="Hyperlink"/>
          </w:rPr>
          <w:t>https://arxiv.org/abs/2303.02902</w:t>
        </w:r>
      </w:hyperlink>
    </w:p>
    <w:p>
      <w:pPr>
        <w:spacing w:after="40"/>
      </w:pPr>
    </w:p>
    <w:p>
      <w:r>
        <w:rPr>
          <w:b/>
        </w:rPr>
        <w:t xml:space="preserve">156. </w:t>
      </w:r>
      <w:r>
        <w:rPr>
          <w:b/>
          <w:sz w:val="22"/>
        </w:rPr>
        <w:t>Directional Sign Loss: A Topology-Preserving Loss Function that Approximates the Sign of Finite Differences</w:t>
      </w:r>
    </w:p>
    <w:p>
      <w:pPr>
        <w:ind w:left="400"/>
      </w:pPr>
      <w:r>
        <w:rPr>
          <w:color w:val="444444"/>
          <w:sz w:val="20"/>
        </w:rPr>
        <w:t>H Dam, T Agarwal , G Gopalakrishnan  |  2025</w:t>
      </w:r>
    </w:p>
    <w:p>
      <w:pPr>
        <w:ind w:left="400"/>
      </w:pPr>
      <w:hyperlink r:id="rId162">
        <w:r>
          <w:rPr>
            <w:rStyle w:val="Hyperlink"/>
          </w:rPr>
          <w:t>https://arxiv.org/abs/2504.04202</w:t>
        </w:r>
      </w:hyperlink>
    </w:p>
    <w:p>
      <w:pPr>
        <w:spacing w:after="40"/>
      </w:pPr>
    </w:p>
    <w:p>
      <w:r>
        <w:rPr>
          <w:b/>
        </w:rPr>
        <w:t xml:space="preserve">157. </w:t>
      </w:r>
      <w:r>
        <w:rPr>
          <w:b/>
          <w:sz w:val="22"/>
        </w:rPr>
        <w:t>Probabilistic gradient-based extrema tracking</w:t>
      </w:r>
    </w:p>
    <w:p>
      <w:pPr>
        <w:ind w:left="400"/>
      </w:pPr>
      <w:r>
        <w:rPr>
          <w:color w:val="444444"/>
          <w:sz w:val="20"/>
        </w:rPr>
        <w:t>E Nilsson, J Lukasczyk, TB Masood … - … Data Analysis and …, 2023  |  2023</w:t>
      </w:r>
    </w:p>
    <w:p>
      <w:pPr>
        <w:ind w:left="400"/>
      </w:pPr>
      <w:hyperlink r:id="rId163">
        <w:r>
          <w:rPr>
            <w:rStyle w:val="Hyperlink"/>
          </w:rPr>
          <w:t>https://ieeexplore.ieee.org/abstract/document/10363136/</w:t>
        </w:r>
      </w:hyperlink>
    </w:p>
    <w:p>
      <w:pPr>
        <w:spacing w:after="40"/>
      </w:pPr>
    </w:p>
    <w:p>
      <w:r>
        <w:rPr>
          <w:b/>
        </w:rPr>
        <w:t xml:space="preserve">158. </w:t>
      </w:r>
      <w:r>
        <w:rPr>
          <w:b/>
          <w:sz w:val="22"/>
        </w:rPr>
        <w:t>Level of Detail Visual Analysis of Structures in Solid-State Materials.</w:t>
      </w:r>
    </w:p>
    <w:p>
      <w:pPr>
        <w:ind w:left="400"/>
      </w:pPr>
      <w:r>
        <w:rPr>
          <w:color w:val="444444"/>
          <w:sz w:val="20"/>
        </w:rPr>
        <w:t>SS Thygesen , AI Abrikosov , P Steneteg … - EuroVis (Short …, 2023  |  2023</w:t>
      </w:r>
    </w:p>
    <w:p>
      <w:pPr>
        <w:ind w:left="400"/>
      </w:pPr>
      <w:hyperlink r:id="rId164">
        <w:r>
          <w:rPr>
            <w:rStyle w:val="Hyperlink"/>
          </w:rPr>
          <w:t>https://diglib.eg.org/bitstream/handle/10.2312/evs20231043/055-059.pdf</w:t>
        </w:r>
      </w:hyperlink>
    </w:p>
    <w:p>
      <w:pPr>
        <w:spacing w:after="40"/>
      </w:pPr>
    </w:p>
    <w:p>
      <w:r>
        <w:rPr>
          <w:b/>
        </w:rPr>
        <w:t xml:space="preserve">159. </w:t>
      </w:r>
      <w:r>
        <w:rPr>
          <w:b/>
          <w:sz w:val="22"/>
        </w:rPr>
        <w:t>TopoSZ: Preserving topology in error-bounded lossy compression</w:t>
      </w:r>
    </w:p>
    <w:p>
      <w:pPr>
        <w:ind w:left="400"/>
      </w:pPr>
      <w:r>
        <w:rPr>
          <w:color w:val="444444"/>
          <w:sz w:val="20"/>
        </w:rPr>
        <w:t>L Yan , X Liang , H Guo , B Wang  |  2023</w:t>
      </w:r>
    </w:p>
    <w:p>
      <w:pPr>
        <w:ind w:left="400"/>
      </w:pPr>
      <w:hyperlink r:id="rId165">
        <w:r>
          <w:rPr>
            <w:rStyle w:val="Hyperlink"/>
          </w:rPr>
          <w:t>https://ieeexplore.ieee.org/abstract/document/10309863/</w:t>
        </w:r>
      </w:hyperlink>
    </w:p>
    <w:p>
      <w:pPr>
        <w:spacing w:after="40"/>
      </w:pPr>
    </w:p>
    <w:p>
      <w:r>
        <w:rPr>
          <w:b/>
        </w:rPr>
        <w:t xml:space="preserve">160. </w:t>
      </w:r>
      <w:r>
        <w:rPr>
          <w:b/>
          <w:sz w:val="22"/>
        </w:rPr>
        <w:t>TROPHY: A topologically robust physics-informed tracking framework for tropical cyclones</w:t>
      </w:r>
    </w:p>
    <w:p>
      <w:pPr>
        <w:ind w:left="400"/>
      </w:pPr>
      <w:r>
        <w:rPr>
          <w:color w:val="444444"/>
          <w:sz w:val="20"/>
        </w:rPr>
        <w:t>L Yan , H Guo , T Peterka , B Wang … - IEEE Transactions on …, 2023  |  2023</w:t>
      </w:r>
    </w:p>
    <w:p>
      <w:pPr>
        <w:ind w:left="400"/>
      </w:pPr>
      <w:hyperlink r:id="rId166">
        <w:r>
          <w:rPr>
            <w:rStyle w:val="Hyperlink"/>
          </w:rPr>
          <w:t>https://ieeexplore.ieee.org/abstract/document/10309869/</w:t>
        </w:r>
      </w:hyperlink>
    </w:p>
    <w:p>
      <w:pPr>
        <w:spacing w:after="40"/>
      </w:pPr>
    </w:p>
    <w:p>
      <w:r>
        <w:rPr>
          <w:b/>
        </w:rPr>
        <w:t xml:space="preserve">161. </w:t>
      </w:r>
      <w:r>
        <w:rPr>
          <w:b/>
          <w:sz w:val="22"/>
        </w:rPr>
        <w:t>Topological shape matching using multi-dimensional reeb graphs</w:t>
      </w:r>
    </w:p>
    <w:p>
      <w:pPr>
        <w:ind w:left="400"/>
      </w:pPr>
      <w:r>
        <w:rPr>
          <w:color w:val="444444"/>
          <w:sz w:val="20"/>
        </w:rPr>
        <w:t>Y Ramamurthi, A Chattopadhyay - Proceedings of the Thirteenth Indian …, 2022  |  2022</w:t>
      </w:r>
    </w:p>
    <w:p>
      <w:pPr>
        <w:ind w:left="400"/>
      </w:pPr>
      <w:hyperlink r:id="rId167">
        <w:r>
          <w:rPr>
            <w:rStyle w:val="Hyperlink"/>
          </w:rPr>
          <w:t>https://dl.acm.org/doi/abs/10.1145/3571600.3571606</w:t>
        </w:r>
      </w:hyperlink>
    </w:p>
    <w:p>
      <w:pPr>
        <w:spacing w:after="40"/>
      </w:pPr>
    </w:p>
    <w:p>
      <w:r>
        <w:rPr>
          <w:b/>
        </w:rPr>
        <w:t xml:space="preserve">162. </w:t>
      </w:r>
      <w:r>
        <w:rPr>
          <w:b/>
          <w:sz w:val="22"/>
        </w:rPr>
        <w:t>Distributed augmentation, hypersweeps, and branch decomposition of contour trees for scientific exploration</w:t>
      </w:r>
    </w:p>
    <w:p>
      <w:pPr>
        <w:ind w:left="400"/>
      </w:pPr>
      <w:r>
        <w:rPr>
          <w:color w:val="444444"/>
          <w:sz w:val="20"/>
        </w:rPr>
        <w:t>M Li , H Carr , O Rübel , B Wang … - IEEE Transactions on …, 2024  |  2024</w:t>
      </w:r>
    </w:p>
    <w:p>
      <w:pPr>
        <w:ind w:left="400"/>
      </w:pPr>
      <w:hyperlink r:id="rId168">
        <w:r>
          <w:rPr>
            <w:rStyle w:val="Hyperlink"/>
          </w:rPr>
          <w:t>https://ieeexplore.ieee.org/abstract/document/10673997/</w:t>
        </w:r>
      </w:hyperlink>
    </w:p>
    <w:p>
      <w:pPr>
        <w:spacing w:after="40"/>
      </w:pPr>
    </w:p>
    <w:p>
      <w:r>
        <w:rPr>
          <w:b/>
        </w:rPr>
        <w:t xml:space="preserve">163. </w:t>
      </w:r>
      <w:r>
        <w:rPr>
          <w:b/>
          <w:sz w:val="22"/>
        </w:rPr>
        <w:t>Multilevel robustness for 2D vector field feature tracking, selection and comparison</w:t>
      </w:r>
    </w:p>
    <w:p>
      <w:pPr>
        <w:ind w:left="400"/>
      </w:pPr>
      <w:r>
        <w:rPr>
          <w:color w:val="444444"/>
          <w:sz w:val="20"/>
        </w:rPr>
        <w:t>L Yan , PA Ullrich , LP Van Roekel … - Computer Graphics …, 2023  |  2023</w:t>
      </w:r>
    </w:p>
    <w:p>
      <w:pPr>
        <w:ind w:left="400"/>
      </w:pPr>
      <w:hyperlink r:id="rId169">
        <w:r>
          <w:rPr>
            <w:rStyle w:val="Hyperlink"/>
          </w:rPr>
          <w:t>https://onlinelibrary.wiley.com/doi/abs/10.1111/cgf.14799</w:t>
        </w:r>
      </w:hyperlink>
    </w:p>
    <w:p>
      <w:pPr>
        <w:spacing w:after="40"/>
      </w:pPr>
    </w:p>
    <w:p>
      <w:r>
        <w:rPr>
          <w:b/>
        </w:rPr>
        <w:t xml:space="preserve">164. </w:t>
      </w:r>
      <w:r>
        <w:rPr>
          <w:b/>
          <w:sz w:val="22"/>
        </w:rPr>
        <w:t>Analyzing Multifaceted Scientific Data with Topological Analytics (Final Technical Report)</w:t>
      </w:r>
    </w:p>
    <w:p>
      <w:pPr>
        <w:ind w:left="400"/>
      </w:pPr>
      <w:r>
        <w:rPr>
          <w:color w:val="444444"/>
          <w:sz w:val="20"/>
        </w:rPr>
        <w:t>JA Levine  |  2025</w:t>
      </w:r>
    </w:p>
    <w:p>
      <w:pPr>
        <w:ind w:left="400"/>
      </w:pPr>
      <w:hyperlink r:id="rId170">
        <w:r>
          <w:rPr>
            <w:rStyle w:val="Hyperlink"/>
          </w:rPr>
          <w:t>https://www.osti.gov/biblio/2572341</w:t>
        </w:r>
      </w:hyperlink>
    </w:p>
    <w:p>
      <w:pPr>
        <w:spacing w:after="40"/>
      </w:pPr>
    </w:p>
    <w:p>
      <w:r>
        <w:rPr>
          <w:b/>
        </w:rPr>
        <w:t xml:space="preserve">165. </w:t>
      </w:r>
      <w:r>
        <w:rPr>
          <w:b/>
          <w:sz w:val="22"/>
        </w:rPr>
        <w:t>Comparing morse complexes using optimal transport: An experimental study</w:t>
      </w:r>
    </w:p>
    <w:p>
      <w:pPr>
        <w:ind w:left="400"/>
      </w:pPr>
      <w:r>
        <w:rPr>
          <w:color w:val="444444"/>
          <w:sz w:val="20"/>
        </w:rPr>
        <w:t>M Li , C Storm, AY Li, T Needham … - 2023 IEEE Visualization …, 2023  |  2023</w:t>
      </w:r>
    </w:p>
    <w:p>
      <w:pPr>
        <w:ind w:left="400"/>
      </w:pPr>
      <w:hyperlink r:id="rId171">
        <w:r>
          <w:rPr>
            <w:rStyle w:val="Hyperlink"/>
          </w:rPr>
          <w:t>https://ieeexplore.ieee.org/abstract/document/10360892/</w:t>
        </w:r>
      </w:hyperlink>
    </w:p>
    <w:p>
      <w:pPr>
        <w:spacing w:after="40"/>
      </w:pPr>
    </w:p>
    <w:p>
      <w:r>
        <w:rPr>
          <w:b/>
        </w:rPr>
        <w:t xml:space="preserve">166. </w:t>
      </w:r>
      <w:r>
        <w:rPr>
          <w:b/>
          <w:sz w:val="22"/>
        </w:rPr>
        <w:t>[CITATION] [C] Tangible Scalar Fields</w:t>
      </w:r>
    </w:p>
    <w:p>
      <w:pPr>
        <w:ind w:left="400"/>
      </w:pPr>
      <w:r>
        <w:rPr>
          <w:color w:val="444444"/>
          <w:sz w:val="20"/>
        </w:rPr>
        <w:t>AH Syvertsen  |  2022</w:t>
      </w:r>
    </w:p>
    <w:p>
      <w:pPr>
        <w:ind w:left="400"/>
      </w:pPr>
      <w:r>
        <w:rPr>
          <w:sz w:val="20"/>
        </w:rPr>
        <w:t>URL: N/A</w:t>
      </w:r>
    </w:p>
    <w:p>
      <w:pPr>
        <w:spacing w:after="40"/>
      </w:pPr>
    </w:p>
    <w:p>
      <w:r>
        <w:rPr>
          <w:b/>
        </w:rPr>
        <w:t xml:space="preserve">167. </w:t>
      </w:r>
      <w:r>
        <w:rPr>
          <w:b/>
          <w:sz w:val="22"/>
        </w:rPr>
        <w:t>Structural Uncertainty Visualization of Morse Complexes for Time-Varying Data Prediction</w:t>
      </w:r>
    </w:p>
    <w:p>
      <w:pPr>
        <w:ind w:left="400"/>
      </w:pPr>
      <w:r>
        <w:rPr>
          <w:color w:val="444444"/>
          <w:sz w:val="20"/>
        </w:rPr>
        <w:t>W Lyu, S Gupta , C Chen, B Wang - 2025 IEEE Workshop on …, 2025  |  2025</w:t>
      </w:r>
    </w:p>
    <w:p>
      <w:pPr>
        <w:ind w:left="400"/>
      </w:pPr>
      <w:hyperlink r:id="rId172">
        <w:r>
          <w:rPr>
            <w:rStyle w:val="Hyperlink"/>
          </w:rPr>
          <w:t>https://ieeexplore.ieee.org/abstract/document/11298783/</w:t>
        </w:r>
      </w:hyperlink>
    </w:p>
    <w:p>
      <w:pPr>
        <w:spacing w:after="40"/>
      </w:pPr>
    </w:p>
    <w:p>
      <w:r>
        <w:rPr>
          <w:b/>
        </w:rPr>
        <w:t xml:space="preserve">168. </w:t>
      </w:r>
      <w:r>
        <w:rPr>
          <w:b/>
          <w:sz w:val="22"/>
        </w:rPr>
        <w:t>Topological Distances Between Directional Transform Representations of Graphs</w:t>
      </w:r>
    </w:p>
    <w:p>
      <w:pPr>
        <w:ind w:left="400"/>
      </w:pPr>
      <w:r>
        <w:rPr>
          <w:color w:val="444444"/>
          <w:sz w:val="20"/>
        </w:rPr>
        <w:t>EX Wang  |  2025</w:t>
      </w:r>
    </w:p>
    <w:p>
      <w:pPr>
        <w:ind w:left="400"/>
      </w:pPr>
      <w:hyperlink r:id="rId173">
        <w:r>
          <w:rPr>
            <w:rStyle w:val="Hyperlink"/>
          </w:rPr>
          <w:t>https://search.proquest.com/openview/5c6db71b90f24ad7a718b5883f74bc6f/1?pq-origsite=gscholar&amp;cbl=18750&amp;diss=y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169. </w:t>
      </w:r>
      <w:r>
        <w:rPr>
          <w:b/>
          <w:sz w:val="22"/>
        </w:rPr>
        <w:t>[CITATION] [C] Topological Data Analysis and Applications</w:t>
      </w:r>
    </w:p>
    <w:p>
      <w:pPr>
        <w:ind w:left="400"/>
      </w:pPr>
      <w:r>
        <w:rPr>
          <w:color w:val="444444"/>
          <w:sz w:val="20"/>
        </w:rPr>
        <w:t>U Bauer , V Natarajan , B Wang  |  N/A</w:t>
      </w:r>
    </w:p>
    <w:p>
      <w:pPr>
        <w:ind w:left="400"/>
      </w:pPr>
      <w:r>
        <w:rPr>
          <w:sz w:val="20"/>
        </w:rPr>
        <w:t>URL: N/A</w:t>
      </w:r>
    </w:p>
    <w:p>
      <w:pPr>
        <w:spacing w:after="40"/>
      </w:pPr>
    </w:p>
    <w:p>
      <w:r>
        <w:rPr>
          <w:b/>
        </w:rPr>
        <w:t xml:space="preserve">170. </w:t>
      </w:r>
      <w:r>
        <w:rPr>
          <w:b/>
          <w:sz w:val="22"/>
        </w:rPr>
        <w:t>Methods for Multiclass Geospatial Data Visualization</w:t>
      </w:r>
    </w:p>
    <w:p>
      <w:pPr>
        <w:ind w:left="400"/>
      </w:pPr>
      <w:r>
        <w:rPr>
          <w:color w:val="444444"/>
          <w:sz w:val="20"/>
        </w:rPr>
        <w:t>R Zhang  |  2022</w:t>
      </w:r>
    </w:p>
    <w:p>
      <w:pPr>
        <w:ind w:left="400"/>
      </w:pPr>
      <w:hyperlink r:id="rId174">
        <w:r>
          <w:rPr>
            <w:rStyle w:val="Hyperlink"/>
          </w:rPr>
          <w:t>https://search.proquest.com/openview/f69b8f4fe90cc84693fd70e9d0b38863/1?pq-origsite=gscholar&amp;cbl=18750&amp;diss=y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171. </w:t>
      </w:r>
      <w:r>
        <w:rPr>
          <w:b/>
          <w:sz w:val="22"/>
        </w:rPr>
        <w:t>Persistence optimization for data visualization</w:t>
      </w:r>
    </w:p>
    <w:p>
      <w:pPr>
        <w:ind w:left="400"/>
      </w:pPr>
      <w:r>
        <w:rPr>
          <w:color w:val="444444"/>
          <w:sz w:val="20"/>
        </w:rPr>
        <w:t>MA Kissi  |  2025</w:t>
      </w:r>
    </w:p>
    <w:p>
      <w:pPr>
        <w:ind w:left="400"/>
      </w:pPr>
      <w:hyperlink r:id="rId175">
        <w:r>
          <w:rPr>
            <w:rStyle w:val="Hyperlink"/>
          </w:rPr>
          <w:t>https://theses.hal.science/tel-05374398/</w:t>
        </w:r>
      </w:hyperlink>
    </w:p>
    <w:p>
      <w:pPr>
        <w:spacing w:after="40"/>
      </w:pPr>
    </w:p>
    <w:p>
      <w:r>
        <w:rPr>
          <w:b/>
        </w:rPr>
        <w:t xml:space="preserve">172. </w:t>
      </w:r>
      <w:r>
        <w:rPr>
          <w:b/>
          <w:sz w:val="22"/>
        </w:rPr>
        <w:t>Landscaper: Understanding Loss Landscapes Through Multi-Dimensional Topological Analysis</w:t>
      </w:r>
    </w:p>
    <w:p>
      <w:pPr>
        <w:ind w:left="400"/>
      </w:pPr>
      <w:r>
        <w:rPr>
          <w:color w:val="444444"/>
          <w:sz w:val="20"/>
        </w:rPr>
        <w:t>J Chen , N Hadler , T Xie , R Hnatyshyn … - arXiv preprint arXiv …, 2026  |  2026</w:t>
      </w:r>
    </w:p>
    <w:p>
      <w:pPr>
        <w:ind w:left="400"/>
      </w:pPr>
      <w:hyperlink r:id="rId176">
        <w:r>
          <w:rPr>
            <w:rStyle w:val="Hyperlink"/>
          </w:rPr>
          <w:t>https://arxiv.org/abs/2602.07135</w:t>
        </w:r>
      </w:hyperlink>
    </w:p>
    <w:p>
      <w:pPr>
        <w:spacing w:after="40"/>
      </w:pPr>
    </w:p>
    <w:p>
      <w:r>
        <w:rPr>
          <w:b/>
        </w:rPr>
        <w:t xml:space="preserve">173. </w:t>
      </w:r>
      <w:r>
        <w:rPr>
          <w:b/>
          <w:sz w:val="22"/>
        </w:rPr>
        <w:t>TopoPilot: Reliable Conversational Workflow Automation for Topological Data Analysis and Visualization</w:t>
      </w:r>
    </w:p>
    <w:p>
      <w:pPr>
        <w:ind w:left="400"/>
      </w:pPr>
      <w:r>
        <w:rPr>
          <w:color w:val="444444"/>
          <w:sz w:val="20"/>
        </w:rPr>
        <w:t>N Gorski , S Liu , B Wang - arXiv preprint arXiv:2603.25063, 2026  |  2026</w:t>
      </w:r>
    </w:p>
    <w:p>
      <w:pPr>
        <w:ind w:left="400"/>
      </w:pPr>
      <w:hyperlink r:id="rId177">
        <w:r>
          <w:rPr>
            <w:rStyle w:val="Hyperlink"/>
          </w:rPr>
          <w:t>https://arxiv.org/abs/2603.25063</w:t>
        </w:r>
      </w:hyperlink>
    </w:p>
    <w:p>
      <w:pPr>
        <w:spacing w:after="40"/>
      </w:pPr>
    </w:p>
    <w:p>
      <w:r>
        <w:rPr>
          <w:b/>
        </w:rPr>
        <w:t xml:space="preserve">174. </w:t>
      </w:r>
      <w:r>
        <w:rPr>
          <w:b/>
          <w:sz w:val="22"/>
        </w:rPr>
        <w:t>Coda: Interactive segmentation and morphological analysis of dendroid structures exemplified on stony cold-water corals</w:t>
      </w:r>
    </w:p>
    <w:p>
      <w:pPr>
        <w:ind w:left="400"/>
      </w:pPr>
      <w:r>
        <w:rPr>
          <w:color w:val="444444"/>
          <w:sz w:val="20"/>
        </w:rPr>
        <w:t>K Schmitt, J Titschack , D Baum  |  2026</w:t>
      </w:r>
    </w:p>
    <w:p>
      <w:pPr>
        <w:ind w:left="400"/>
      </w:pPr>
      <w:hyperlink r:id="rId178">
        <w:r>
          <w:rPr>
            <w:rStyle w:val="Hyperlink"/>
          </w:rPr>
          <w:t>https://ieeexplore.ieee.org/abstract/document/11370990/</w:t>
        </w:r>
      </w:hyperlink>
    </w:p>
    <w:p>
      <w:pPr>
        <w:spacing w:after="40"/>
      </w:pPr>
    </w:p>
    <w:p>
      <w:r>
        <w:rPr>
          <w:b/>
        </w:rPr>
        <w:t xml:space="preserve">175. </w:t>
      </w:r>
      <w:r>
        <w:rPr>
          <w:b/>
          <w:sz w:val="22"/>
        </w:rPr>
        <w:t>Topological Data Analysis and Applications (Dagstuhl Seminar 23192)</w:t>
      </w:r>
    </w:p>
    <w:p>
      <w:pPr>
        <w:ind w:left="400"/>
      </w:pPr>
      <w:r>
        <w:rPr>
          <w:color w:val="444444"/>
          <w:sz w:val="20"/>
        </w:rPr>
        <w:t>U Bauer, V Natarajan , B Wang  |  2023</w:t>
      </w:r>
    </w:p>
    <w:p>
      <w:pPr>
        <w:ind w:left="400"/>
      </w:pPr>
      <w:hyperlink r:id="rId179">
        <w:r>
          <w:rPr>
            <w:rStyle w:val="Hyperlink"/>
          </w:rPr>
          <w:t>https://drops.dagstuhl.de/entities/document/10.4230/DagRep.13.5.71</w:t>
        </w:r>
      </w:hyperlink>
    </w:p>
    <w:p>
      <w:pPr>
        <w:spacing w:after="40"/>
      </w:pPr>
    </w:p>
    <w:p>
      <w:r>
        <w:rPr>
          <w:b/>
        </w:rPr>
        <w:t xml:space="preserve">176. </w:t>
      </w:r>
      <w:r>
        <w:rPr>
          <w:b/>
          <w:sz w:val="22"/>
        </w:rPr>
        <w:t>A Novel Tree Visualization to Guide Interactive Exploration of Multi-dimensional Topological Hierarchies</w:t>
      </w:r>
    </w:p>
    <w:p>
      <w:pPr>
        <w:ind w:left="400"/>
      </w:pPr>
      <w:r>
        <w:rPr>
          <w:color w:val="444444"/>
          <w:sz w:val="20"/>
        </w:rPr>
        <w:t>Y Livnat , D Maljovec, A Gyulassy , DB Mouginot… - arXiv preprint arXiv …, 2022  |  2022</w:t>
      </w:r>
    </w:p>
    <w:p>
      <w:pPr>
        <w:ind w:left="400"/>
      </w:pPr>
      <w:hyperlink r:id="rId180">
        <w:r>
          <w:rPr>
            <w:rStyle w:val="Hyperlink"/>
          </w:rPr>
          <w:t>https://arxiv.org/abs/2208.06952</w:t>
        </w:r>
      </w:hyperlink>
    </w:p>
    <w:p>
      <w:pPr>
        <w:spacing w:after="40"/>
      </w:pPr>
    </w:p>
    <w:p>
      <w:r>
        <w:rPr>
          <w:b/>
        </w:rPr>
        <w:t xml:space="preserve">177. </w:t>
      </w:r>
      <w:r>
        <w:rPr>
          <w:b/>
          <w:sz w:val="22"/>
        </w:rPr>
        <w:t>Computing p -Presentation Distances is Hard</w:t>
      </w:r>
    </w:p>
    <w:p>
      <w:pPr>
        <w:ind w:left="400"/>
      </w:pPr>
      <w:r>
        <w:rPr>
          <w:color w:val="444444"/>
          <w:sz w:val="20"/>
        </w:rPr>
        <w:t>HB Bjerkevik , MB Botnan  |  2025</w:t>
      </w:r>
    </w:p>
    <w:p>
      <w:pPr>
        <w:ind w:left="400"/>
      </w:pPr>
      <w:hyperlink r:id="rId181">
        <w:r>
          <w:rPr>
            <w:rStyle w:val="Hyperlink"/>
          </w:rPr>
          <w:t>https://link.springer.com/article/10.1007/s00454-025-00744-3</w:t>
        </w:r>
      </w:hyperlink>
    </w:p>
    <w:p>
      <w:pPr>
        <w:spacing w:after="40"/>
      </w:pPr>
    </w:p>
    <w:p>
      <w:r>
        <w:rPr>
          <w:b/>
        </w:rPr>
        <w:t xml:space="preserve">178. </w:t>
      </w:r>
      <w:r>
        <w:rPr>
          <w:b/>
          <w:sz w:val="22"/>
        </w:rPr>
        <w:t>Glyph‐Based Multi‐Scale Visualization of Spatial Turbulent Multi‐Physics Statistics</w:t>
      </w:r>
    </w:p>
    <w:p>
      <w:pPr>
        <w:ind w:left="400"/>
      </w:pPr>
      <w:r>
        <w:rPr>
          <w:color w:val="444444"/>
          <w:sz w:val="20"/>
        </w:rPr>
        <w:t>A Cowe, T Neuroth , Q Wu , M Rieth … - Computer Graphics …, 2026  |  2026</w:t>
      </w:r>
    </w:p>
    <w:p>
      <w:pPr>
        <w:ind w:left="400"/>
      </w:pPr>
      <w:hyperlink r:id="rId182">
        <w:r>
          <w:rPr>
            <w:rStyle w:val="Hyperlink"/>
          </w:rPr>
          <w:t>https://onlinelibrary.wiley.com/doi/abs/10.1111/cgf.70399</w:t>
        </w:r>
      </w:hyperlink>
    </w:p>
    <w:p>
      <w:pPr>
        <w:spacing w:after="40"/>
      </w:pPr>
    </w:p>
    <w:p>
      <w:r>
        <w:rPr>
          <w:b/>
        </w:rPr>
        <w:t xml:space="preserve">179. </w:t>
      </w:r>
      <w:r>
        <w:rPr>
          <w:b/>
          <w:sz w:val="22"/>
        </w:rPr>
        <w:t>Applied and Combinatorial Topology</w:t>
      </w:r>
    </w:p>
    <w:p>
      <w:pPr>
        <w:ind w:left="400"/>
      </w:pPr>
      <w:r>
        <w:rPr>
          <w:color w:val="444444"/>
          <w:sz w:val="20"/>
        </w:rPr>
        <w:t>P Dłotko , D Feichtner-Kozlov , A Stefanou , Y Wang…  |  N/A</w:t>
      </w:r>
    </w:p>
    <w:p>
      <w:pPr>
        <w:ind w:left="400"/>
      </w:pPr>
      <w:hyperlink r:id="rId183">
        <w:r>
          <w:rPr>
            <w:rStyle w:val="Hyperlink"/>
          </w:rPr>
          <w:t>https://www.dagstuhl.de/24092/schedule.pdf</w:t>
        </w:r>
      </w:hyperlink>
    </w:p>
    <w:p>
      <w:pPr>
        <w:spacing w:after="40"/>
      </w:pPr>
    </w:p>
    <w:p>
      <w:r>
        <w:rPr>
          <w:b/>
        </w:rPr>
        <w:t xml:space="preserve">180. </w:t>
      </w:r>
      <w:r>
        <w:rPr>
          <w:b/>
          <w:sz w:val="22"/>
        </w:rPr>
        <w:t>Glyph-Based Multiscale Visualization of Turbulent Multi-Physics Statistics</w:t>
      </w:r>
    </w:p>
    <w:p>
      <w:pPr>
        <w:ind w:left="400"/>
      </w:pPr>
      <w:r>
        <w:rPr>
          <w:color w:val="444444"/>
          <w:sz w:val="20"/>
        </w:rPr>
        <w:t>A Cowe, T Neuroth , Q Wu , M Rieth , J Chen … - arXiv preprint arXiv …, 2025  |  2025</w:t>
      </w:r>
    </w:p>
    <w:p>
      <w:pPr>
        <w:ind w:left="400"/>
      </w:pPr>
      <w:hyperlink r:id="rId184">
        <w:r>
          <w:rPr>
            <w:rStyle w:val="Hyperlink"/>
          </w:rPr>
          <w:t>https://arxiv.org/abs/2506.23092</w:t>
        </w:r>
      </w:hyperlink>
    </w:p>
    <w:p>
      <w:pPr>
        <w:spacing w:after="40"/>
      </w:pPr>
    </w:p>
    <w:p>
      <w:r>
        <w:rPr>
          <w:b/>
        </w:rPr>
        <w:t xml:space="preserve">181. </w:t>
      </w:r>
      <w:r>
        <w:rPr>
          <w:b/>
          <w:sz w:val="22"/>
        </w:rPr>
        <w:t>FPT-algorithms for computing Gromov-Hausdorff and interleaving distances between trees</w:t>
      </w:r>
    </w:p>
    <w:p>
      <w:pPr>
        <w:ind w:left="400"/>
      </w:pPr>
      <w:r>
        <w:rPr>
          <w:color w:val="444444"/>
          <w:sz w:val="20"/>
        </w:rPr>
        <w:t>EF Touli , Y Wang  |  2022</w:t>
      </w:r>
    </w:p>
    <w:p>
      <w:pPr>
        <w:ind w:left="400"/>
      </w:pPr>
      <w:hyperlink r:id="rId185">
        <w:r>
          <w:rPr>
            <w:rStyle w:val="Hyperlink"/>
          </w:rPr>
          <w:t>https://jocg.org/index.php/jocg/article/view/3773</w:t>
        </w:r>
      </w:hyperlink>
    </w:p>
    <w:p>
      <w:pPr>
        <w:spacing w:after="40"/>
      </w:pPr>
    </w:p>
    <w:p>
      <w:r>
        <w:rPr>
          <w:b/>
        </w:rPr>
        <w:t xml:space="preserve">182. </w:t>
      </w:r>
      <w:r>
        <w:rPr>
          <w:b/>
          <w:sz w:val="22"/>
        </w:rPr>
        <w:t>Persistent Cycle Representatives and Generalized Landscapes for Codimension 1 Persistent Homology</w:t>
      </w:r>
    </w:p>
    <w:p>
      <w:pPr>
        <w:ind w:left="400"/>
      </w:pPr>
      <w:r>
        <w:rPr>
          <w:color w:val="444444"/>
          <w:sz w:val="20"/>
        </w:rPr>
        <w:t>F Lenzen, L Renkin  |  2025</w:t>
      </w:r>
    </w:p>
    <w:p>
      <w:pPr>
        <w:ind w:left="400"/>
      </w:pPr>
      <w:hyperlink r:id="rId186">
        <w:r>
          <w:rPr>
            <w:rStyle w:val="Hyperlink"/>
          </w:rPr>
          <w:t>https://arxiv.org/abs/2512.09668</w:t>
        </w:r>
      </w:hyperlink>
    </w:p>
    <w:p>
      <w:pPr>
        <w:spacing w:after="40"/>
      </w:pPr>
    </w:p>
    <w:p>
      <w:r>
        <w:rPr>
          <w:b/>
        </w:rPr>
        <w:t xml:space="preserve">183. </w:t>
      </w:r>
      <w:r>
        <w:rPr>
          <w:b/>
          <w:sz w:val="22"/>
        </w:rPr>
        <w:t>Automatic scatterplot design optimization for clustering identification</w:t>
      </w:r>
    </w:p>
    <w:p>
      <w:pPr>
        <w:ind w:left="400"/>
      </w:pPr>
      <w:r>
        <w:rPr>
          <w:color w:val="444444"/>
          <w:sz w:val="20"/>
        </w:rPr>
        <w:t>GJ Quadri , JA Nieves, BM Wiernik … - IEEE Transactions on …, 2022  |  2022</w:t>
      </w:r>
    </w:p>
    <w:p>
      <w:pPr>
        <w:ind w:left="400"/>
      </w:pPr>
      <w:hyperlink r:id="rId187">
        <w:r>
          <w:rPr>
            <w:rStyle w:val="Hyperlink"/>
          </w:rPr>
          <w:t>https://ieeexplore.ieee.org/abstract/document/9826389/</w:t>
        </w:r>
      </w:hyperlink>
    </w:p>
    <w:p>
      <w:pPr>
        <w:spacing w:after="40"/>
      </w:pPr>
    </w:p>
    <w:p>
      <w:r>
        <w:rPr>
          <w:b/>
        </w:rPr>
        <w:t xml:space="preserve">184. </w:t>
      </w:r>
      <w:r>
        <w:rPr>
          <w:b/>
          <w:sz w:val="22"/>
        </w:rPr>
        <w:t>Towards an Optimal Bound for the Interleaving Distance on Mapper Graphs</w:t>
      </w:r>
    </w:p>
    <w:p>
      <w:pPr>
        <w:ind w:left="400"/>
      </w:pPr>
      <w:r>
        <w:rPr>
          <w:color w:val="444444"/>
          <w:sz w:val="20"/>
        </w:rPr>
        <w:t>EW Chambers , I Ghosh , E Munch , S Percival… - arXiv preprint arXiv …, 2025  |  2025</w:t>
      </w:r>
    </w:p>
    <w:p>
      <w:pPr>
        <w:ind w:left="400"/>
      </w:pPr>
      <w:hyperlink r:id="rId188">
        <w:r>
          <w:rPr>
            <w:rStyle w:val="Hyperlink"/>
          </w:rPr>
          <w:t>https://arxiv.org/abs/2504.03865</w:t>
        </w:r>
      </w:hyperlink>
    </w:p>
    <w:p>
      <w:pPr>
        <w:spacing w:after="40"/>
      </w:pPr>
    </w:p>
    <w:p>
      <w:r>
        <w:rPr>
          <w:b/>
        </w:rPr>
        <w:t xml:space="preserve">185. </w:t>
      </w:r>
      <w:r>
        <w:rPr>
          <w:b/>
          <w:sz w:val="22"/>
        </w:rPr>
        <w:t>From Words to Wood: Text‐to‐Procedurally Generated Wood Materials</w:t>
      </w:r>
    </w:p>
    <w:p>
      <w:pPr>
        <w:ind w:left="400"/>
      </w:pPr>
      <w:r>
        <w:rPr>
          <w:color w:val="444444"/>
          <w:sz w:val="20"/>
        </w:rPr>
        <w:t>M Hafidi, A Wilkie  |  2025</w:t>
      </w:r>
    </w:p>
    <w:p>
      <w:pPr>
        <w:ind w:left="400"/>
      </w:pPr>
      <w:hyperlink r:id="rId189">
        <w:r>
          <w:rPr>
            <w:rStyle w:val="Hyperlink"/>
          </w:rPr>
          <w:t>https://onlinelibrary.wiley.com/doi/abs/10.1111/cgf.70066</w:t>
        </w:r>
      </w:hyperlink>
    </w:p>
    <w:p>
      <w:pPr>
        <w:spacing w:after="40"/>
      </w:pPr>
    </w:p>
    <w:p>
      <w:r>
        <w:rPr>
          <w:b/>
        </w:rPr>
        <w:t xml:space="preserve">186. </w:t>
      </w:r>
      <w:r>
        <w:rPr>
          <w:b/>
          <w:sz w:val="22"/>
        </w:rPr>
        <w:t>Persistent Homology and Classification of Neuronal Morphologies</w:t>
      </w:r>
    </w:p>
    <w:p>
      <w:pPr>
        <w:ind w:left="400"/>
      </w:pPr>
      <w:r>
        <w:rPr>
          <w:color w:val="444444"/>
          <w:sz w:val="20"/>
        </w:rPr>
        <w:t>M Daniele  |  2024</w:t>
      </w:r>
    </w:p>
    <w:p>
      <w:pPr>
        <w:ind w:left="400"/>
      </w:pPr>
      <w:hyperlink r:id="rId190">
        <w:r>
          <w:rPr>
            <w:rStyle w:val="Hyperlink"/>
          </w:rPr>
          <w:t>https://sites.psu.edu/skalisnik/files/2025/07/Daniele_Bsc.pdf</w:t>
        </w:r>
      </w:hyperlink>
    </w:p>
    <w:p>
      <w:pPr>
        <w:spacing w:after="40"/>
      </w:pPr>
    </w:p>
    <w:p>
      <w:r>
        <w:rPr>
          <w:b/>
        </w:rPr>
        <w:t xml:space="preserve">187. </w:t>
      </w:r>
      <w:r>
        <w:rPr>
          <w:b/>
          <w:sz w:val="22"/>
        </w:rPr>
        <w:t>Hyperbolic regularization-PointNet++: Automated three-dimensional soil particle roundness classification</w:t>
      </w:r>
    </w:p>
    <w:p>
      <w:pPr>
        <w:ind w:left="400"/>
      </w:pPr>
      <w:r>
        <w:rPr>
          <w:color w:val="444444"/>
          <w:sz w:val="20"/>
        </w:rPr>
        <w:t>J Xi, J Zheng , L Gao, D Wang, J Jiang , S Li, J Song - Powder Technology, 2024  |  2024</w:t>
      </w:r>
    </w:p>
    <w:p>
      <w:pPr>
        <w:ind w:left="400"/>
      </w:pPr>
      <w:hyperlink r:id="rId191">
        <w:r>
          <w:rPr>
            <w:rStyle w:val="Hyperlink"/>
          </w:rPr>
          <w:t>https://www.sciencedirect.com/science/article/pii/S0032591023011099</w:t>
        </w:r>
      </w:hyperlink>
    </w:p>
    <w:p>
      <w:pPr>
        <w:spacing w:after="40"/>
      </w:pPr>
    </w:p>
    <w:p>
      <w:r>
        <w:rPr>
          <w:b/>
        </w:rPr>
        <w:t xml:space="preserve">188. </w:t>
      </w:r>
      <w:r>
        <w:rPr>
          <w:b/>
          <w:sz w:val="22"/>
        </w:rPr>
        <w:t>Applied and Combinatorial Topology (Dagstuhl Seminar 24092)</w:t>
      </w:r>
    </w:p>
    <w:p>
      <w:pPr>
        <w:ind w:left="400"/>
      </w:pPr>
      <w:r>
        <w:rPr>
          <w:color w:val="444444"/>
          <w:sz w:val="20"/>
        </w:rPr>
        <w:t>P Dłotko , D Feichtner-Kozlov , A Stefanou … - Dagstuhl …, 2024  |  2024</w:t>
      </w:r>
    </w:p>
    <w:p>
      <w:pPr>
        <w:ind w:left="400"/>
      </w:pPr>
      <w:hyperlink r:id="rId192">
        <w:r>
          <w:rPr>
            <w:rStyle w:val="Hyperlink"/>
          </w:rPr>
          <w:t>https://drops.dagstuhl.de/entities/document/10.4230/DagRep.14.2.206</w:t>
        </w:r>
      </w:hyperlink>
    </w:p>
    <w:p>
      <w:pPr>
        <w:spacing w:after="40"/>
      </w:pPr>
    </w:p>
    <w:p>
      <w:r>
        <w:rPr>
          <w:b/>
        </w:rPr>
        <w:t xml:space="preserve">189. </w:t>
      </w:r>
      <w:r>
        <w:rPr>
          <w:b/>
          <w:sz w:val="22"/>
        </w:rPr>
        <w:t>ReCSA: A dedicated sort accelerator using ReRAM-based content addressable memory</w:t>
      </w:r>
    </w:p>
    <w:p>
      <w:pPr>
        <w:ind w:left="400"/>
      </w:pPr>
      <w:r>
        <w:rPr>
          <w:color w:val="444444"/>
          <w:sz w:val="20"/>
        </w:rPr>
        <w:t>H Li , H Jin , L Zheng, Y Huang , X Liao - Frontiers of Computer Science, 2023  |  2023</w:t>
      </w:r>
    </w:p>
    <w:p>
      <w:pPr>
        <w:ind w:left="400"/>
      </w:pPr>
      <w:hyperlink r:id="rId193">
        <w:r>
          <w:rPr>
            <w:rStyle w:val="Hyperlink"/>
          </w:rPr>
          <w:t>https://link.springer.com/article/10.1007/s11704-022-1322-3</w:t>
        </w:r>
      </w:hyperlink>
    </w:p>
    <w:p>
      <w:pPr>
        <w:spacing w:after="40"/>
      </w:pPr>
    </w:p>
    <w:p>
      <w:r>
        <w:rPr>
          <w:b/>
        </w:rPr>
        <w:t xml:space="preserve">190. </w:t>
      </w:r>
      <w:r>
        <w:rPr>
          <w:b/>
          <w:sz w:val="22"/>
        </w:rPr>
        <w:t>Scalable Visualization Techniques for Large Scientific Data</w:t>
      </w:r>
    </w:p>
    <w:p>
      <w:pPr>
        <w:ind w:left="400"/>
      </w:pPr>
      <w:r>
        <w:rPr>
          <w:color w:val="444444"/>
          <w:sz w:val="20"/>
        </w:rPr>
        <w:t>X Huang  |  2025</w:t>
      </w:r>
    </w:p>
    <w:p>
      <w:pPr>
        <w:ind w:left="400"/>
      </w:pPr>
      <w:hyperlink r:id="rId194">
        <w:r>
          <w:rPr>
            <w:rStyle w:val="Hyperlink"/>
          </w:rPr>
          <w:t>https://search.proquest.com/openview/5b6ff41c32c0edcce198c811a8dc7c94/1?pq-origsite=gscholar&amp;cbl=18750&amp;diss=y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191. </w:t>
      </w:r>
      <w:r>
        <w:rPr>
          <w:b/>
          <w:sz w:val="22"/>
        </w:rPr>
        <w:t>Topological Hierarchical Decompositions</w:t>
      </w:r>
    </w:p>
    <w:p>
      <w:pPr>
        <w:ind w:left="400"/>
      </w:pPr>
      <w:r>
        <w:rPr>
          <w:color w:val="444444"/>
          <w:sz w:val="20"/>
        </w:rPr>
        <w:t>IS Joyce, G Erdmann, KP Gardner, R Kramer… - arXiv preprint arXiv …, 2023  |  2023</w:t>
      </w:r>
    </w:p>
    <w:p>
      <w:pPr>
        <w:ind w:left="400"/>
      </w:pPr>
      <w:hyperlink r:id="rId195">
        <w:r>
          <w:rPr>
            <w:rStyle w:val="Hyperlink"/>
          </w:rPr>
          <w:t>https://arxiv.org/abs/2312.10239</w:t>
        </w:r>
      </w:hyperlink>
    </w:p>
    <w:p>
      <w:pPr>
        <w:spacing w:after="40"/>
      </w:pPr>
    </w:p>
    <w:p>
      <w:r>
        <w:rPr>
          <w:b/>
        </w:rPr>
        <w:t xml:space="preserve">192. </w:t>
      </w:r>
      <w:r>
        <w:rPr>
          <w:b/>
          <w:sz w:val="22"/>
        </w:rPr>
        <w:t>A Dual-Layer End-to-End Cost Estimation Model for LSM-Tree-Based Database Systems</w:t>
      </w:r>
    </w:p>
    <w:p>
      <w:pPr>
        <w:ind w:left="400"/>
      </w:pPr>
      <w:r>
        <w:rPr>
          <w:color w:val="444444"/>
          <w:sz w:val="20"/>
        </w:rPr>
        <w:t>Y Jing, S Wang, Z He, K Zhang… - IEEE Transactions on …, 2025  |  2025</w:t>
      </w:r>
    </w:p>
    <w:p>
      <w:pPr>
        <w:ind w:left="400"/>
      </w:pPr>
      <w:hyperlink r:id="rId196">
        <w:r>
          <w:rPr>
            <w:rStyle w:val="Hyperlink"/>
          </w:rPr>
          <w:t>https://ieeexplore.ieee.org/abstract/document/11291109/</w:t>
        </w:r>
      </w:hyperlink>
    </w:p>
    <w:p>
      <w:pPr>
        <w:spacing w:after="40"/>
      </w:pPr>
    </w:p>
    <w:p>
      <w:r>
        <w:rPr>
          <w:b/>
        </w:rPr>
        <w:t xml:space="preserve">193. </w:t>
      </w:r>
      <w:r>
        <w:rPr>
          <w:b/>
          <w:sz w:val="22"/>
        </w:rPr>
        <w:t>Precision Statistics for Biased Tracers of Large-Scale Structure</w:t>
      </w:r>
    </w:p>
    <w:p>
      <w:pPr>
        <w:ind w:left="400"/>
      </w:pPr>
      <w:r>
        <w:rPr>
          <w:color w:val="444444"/>
          <w:sz w:val="20"/>
        </w:rPr>
        <w:t>P Espenshade  |  2024</w:t>
      </w:r>
    </w:p>
    <w:p>
      <w:pPr>
        <w:ind w:left="400"/>
      </w:pPr>
      <w:hyperlink r:id="rId197">
        <w:r>
          <w:rPr>
            <w:rStyle w:val="Hyperlink"/>
          </w:rPr>
          <w:t>https://www.zora.uzh.ch/server/api/core/bitstreams/3d5ddac2-eae4-473b-a786-fd80de2e7957/content</w:t>
        </w:r>
      </w:hyperlink>
    </w:p>
    <w:p>
      <w:pPr>
        <w:spacing w:after="40"/>
      </w:pPr>
    </w:p>
    <w:p>
      <w:r>
        <w:rPr>
          <w:b/>
        </w:rPr>
        <w:t xml:space="preserve">194. </w:t>
      </w:r>
      <w:r>
        <w:rPr>
          <w:b/>
          <w:sz w:val="22"/>
        </w:rPr>
        <w:t>Bounding the interleaving distance for mapper graphs with a loss function: EW Chambers et al.</w:t>
      </w:r>
    </w:p>
    <w:p>
      <w:pPr>
        <w:ind w:left="400"/>
      </w:pPr>
      <w:r>
        <w:rPr>
          <w:color w:val="444444"/>
          <w:sz w:val="20"/>
        </w:rPr>
        <w:t>EW Chambers , E Munch , S Percival… - Journal of Applied and …, 2025  |  2025</w:t>
      </w:r>
    </w:p>
    <w:p>
      <w:pPr>
        <w:ind w:left="400"/>
      </w:pPr>
      <w:hyperlink r:id="rId198">
        <w:r>
          <w:rPr>
            <w:rStyle w:val="Hyperlink"/>
          </w:rPr>
          <w:t>https://link.springer.com/article/10.1007/s41468-025-00215-x</w:t>
        </w:r>
      </w:hyperlink>
    </w:p>
    <w:p>
      <w:pPr>
        <w:spacing w:after="40"/>
      </w:pPr>
    </w:p>
    <w:p>
      <w:r>
        <w:rPr>
          <w:b/>
        </w:rPr>
        <w:t xml:space="preserve">195. </w:t>
      </w:r>
      <w:r>
        <w:rPr>
          <w:b/>
          <w:sz w:val="22"/>
        </w:rPr>
        <w:t>Mathematical Epidemiology: Modeling of Infectious Disease</w:t>
      </w:r>
    </w:p>
    <w:p>
      <w:pPr>
        <w:ind w:left="400"/>
      </w:pPr>
      <w:r>
        <w:rPr>
          <w:color w:val="444444"/>
          <w:sz w:val="20"/>
        </w:rPr>
        <w:t>P Kunwar  |  2023</w:t>
      </w:r>
    </w:p>
    <w:p>
      <w:pPr>
        <w:ind w:left="400"/>
      </w:pPr>
      <w:hyperlink r:id="rId199">
        <w:r>
          <w:rPr>
            <w:rStyle w:val="Hyperlink"/>
          </w:rPr>
          <w:t>https://search.proquest.com/openview/b07b1550c6f2b84bd89cce627575ae46/1?pq-origsite=gscholar&amp;cbl=18750&amp;diss=y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196. </w:t>
      </w:r>
      <w:r>
        <w:rPr>
          <w:b/>
          <w:sz w:val="22"/>
        </w:rPr>
        <w:t>Topology-Based Individual Tree Mapping From Lidar Point Clouds</w:t>
      </w:r>
    </w:p>
    <w:p>
      <w:pPr>
        <w:ind w:left="400"/>
      </w:pPr>
      <w:r>
        <w:rPr>
          <w:color w:val="444444"/>
          <w:sz w:val="20"/>
        </w:rPr>
        <w:t>X Xu  |  2024</w:t>
      </w:r>
    </w:p>
    <w:p>
      <w:pPr>
        <w:ind w:left="400"/>
      </w:pPr>
      <w:hyperlink r:id="rId200">
        <w:r>
          <w:rPr>
            <w:rStyle w:val="Hyperlink"/>
          </w:rPr>
          <w:t>https://search.proquest.com/openview/68c0f34fc8381d3f561478155029593c/1?pq-origsite=gscholar&amp;cbl=18750&amp;diss=y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197. </w:t>
      </w:r>
      <w:r>
        <w:rPr>
          <w:b/>
          <w:sz w:val="22"/>
        </w:rPr>
        <w:t>Advection-based tracking and analysis of salinity movement in the Indian Ocean</w:t>
      </w:r>
    </w:p>
    <w:p>
      <w:pPr>
        <w:ind w:left="400"/>
      </w:pPr>
      <w:r>
        <w:rPr>
          <w:color w:val="444444"/>
          <w:sz w:val="20"/>
        </w:rPr>
        <w:t>U Singh , PN Vinayachandran , V Natarajan  |  2024</w:t>
      </w:r>
    </w:p>
    <w:p>
      <w:pPr>
        <w:ind w:left="400"/>
      </w:pPr>
      <w:hyperlink r:id="rId201">
        <w:r>
          <w:rPr>
            <w:rStyle w:val="Hyperlink"/>
          </w:rPr>
          <w:t>https://www.sciencedirect.com/science/article/pii/S0098300423001978</w:t>
        </w:r>
      </w:hyperlink>
    </w:p>
    <w:p>
      <w:pPr>
        <w:spacing w:after="40"/>
      </w:pPr>
    </w:p>
    <w:p>
      <w:r>
        <w:rPr>
          <w:b/>
        </w:rPr>
        <w:t xml:space="preserve">198. </w:t>
      </w:r>
      <w:r>
        <w:rPr>
          <w:b/>
          <w:sz w:val="22"/>
        </w:rPr>
        <w:t>4.12 Breakout Session “Tensions between Industry and Academic Objectives”</w:t>
      </w:r>
    </w:p>
    <w:p>
      <w:pPr>
        <w:ind w:left="400"/>
      </w:pPr>
      <w:r>
        <w:rPr>
          <w:color w:val="444444"/>
          <w:sz w:val="20"/>
        </w:rPr>
        <w:t>D Wermke, H Plate  |  2023</w:t>
      </w:r>
    </w:p>
    <w:p>
      <w:pPr>
        <w:ind w:left="400"/>
      </w:pPr>
      <w:hyperlink r:id="rId202">
        <w:r>
          <w:rPr>
            <w:rStyle w:val="Hyperlink"/>
          </w:rPr>
          <w:t>https://d-nb.info/1318448425/34#page=20</w:t>
        </w:r>
      </w:hyperlink>
    </w:p>
    <w:p>
      <w:pPr>
        <w:spacing w:after="40"/>
      </w:pPr>
    </w:p>
    <w:p>
      <w:r>
        <w:rPr>
          <w:b/>
        </w:rPr>
        <w:t xml:space="preserve">199. </w:t>
      </w:r>
      <w:r>
        <w:rPr>
          <w:b/>
          <w:sz w:val="22"/>
        </w:rPr>
        <w:t>XiSort: Deterministic Sorting via IEEE-754 Total Ordering and Entropy Minimization</w:t>
      </w:r>
    </w:p>
    <w:p>
      <w:pPr>
        <w:ind w:left="400"/>
      </w:pPr>
      <w:r>
        <w:rPr>
          <w:color w:val="444444"/>
          <w:sz w:val="20"/>
        </w:rPr>
        <w:t>F Alpay  |  2025</w:t>
      </w:r>
    </w:p>
    <w:p>
      <w:pPr>
        <w:ind w:left="400"/>
      </w:pPr>
      <w:hyperlink r:id="rId203">
        <w:r>
          <w:rPr>
            <w:rStyle w:val="Hyperlink"/>
          </w:rPr>
          <w:t>https://arxiv.org/abs/2505.11927</w:t>
        </w:r>
      </w:hyperlink>
    </w:p>
    <w:p>
      <w:pPr>
        <w:spacing w:after="40"/>
      </w:pPr>
    </w:p>
    <w:p>
      <w:r>
        <w:rPr>
          <w:b/>
        </w:rPr>
        <w:t xml:space="preserve">200. </w:t>
      </w:r>
      <w:r>
        <w:rPr>
          <w:b/>
          <w:sz w:val="22"/>
        </w:rPr>
        <w:t>Solid modelling for manufacturing: From Voelcker's boundary evaluation to discrete paradigms</w:t>
      </w:r>
    </w:p>
    <w:p>
      <w:pPr>
        <w:ind w:left="400"/>
      </w:pPr>
      <w:r>
        <w:rPr>
          <w:color w:val="444444"/>
          <w:sz w:val="20"/>
        </w:rPr>
        <w:t>C Andújar , P Brunet , A Chica , I Navazo … - Computer-Aided …, 2022  |  2022</w:t>
      </w:r>
    </w:p>
    <w:p>
      <w:pPr>
        <w:ind w:left="400"/>
      </w:pPr>
      <w:hyperlink r:id="rId204">
        <w:r>
          <w:rPr>
            <w:rStyle w:val="Hyperlink"/>
          </w:rPr>
          <w:t>https://www.sciencedirect.com/science/article/pii/S0010448522001166</w:t>
        </w:r>
      </w:hyperlink>
    </w:p>
    <w:p>
      <w:pPr>
        <w:spacing w:after="40"/>
      </w:pPr>
    </w:p>
    <w:p>
      <w:r>
        <w:rPr>
          <w:b/>
        </w:rPr>
        <w:t xml:space="preserve">201. </w:t>
      </w:r>
      <w:r>
        <w:rPr>
          <w:b/>
          <w:sz w:val="22"/>
        </w:rPr>
        <w:t>Stability of Reeb Ordering by Interleaving Distance</w:t>
      </w:r>
    </w:p>
    <w:p>
      <w:pPr>
        <w:ind w:left="400"/>
      </w:pPr>
      <w:r>
        <w:rPr>
          <w:color w:val="444444"/>
          <w:sz w:val="20"/>
        </w:rPr>
        <w:t>T Uda  |  2023</w:t>
      </w:r>
    </w:p>
    <w:p>
      <w:pPr>
        <w:ind w:left="400"/>
      </w:pPr>
      <w:hyperlink r:id="rId205">
        <w:r>
          <w:rPr>
            <w:rStyle w:val="Hyperlink"/>
          </w:rPr>
          <w:t>https://www.researchsquare.com/article/rs-3410146/latest</w:t>
        </w:r>
      </w:hyperlink>
    </w:p>
    <w:p>
      <w:pPr>
        <w:spacing w:after="40"/>
      </w:pPr>
    </w:p>
    <w:p>
      <w:r>
        <w:rPr>
          <w:b/>
        </w:rPr>
        <w:t xml:space="preserve">202. </w:t>
      </w:r>
      <w:r>
        <w:rPr>
          <w:b/>
          <w:sz w:val="22"/>
        </w:rPr>
        <w:t>Applied topology through the lens of Analytic Combinatorics</w:t>
      </w:r>
    </w:p>
    <w:p>
      <w:pPr>
        <w:ind w:left="400"/>
      </w:pPr>
      <w:r>
        <w:rPr>
          <w:color w:val="444444"/>
          <w:sz w:val="20"/>
        </w:rPr>
        <w:t>PHH Le  |  2023</w:t>
      </w:r>
    </w:p>
    <w:p>
      <w:pPr>
        <w:ind w:left="400"/>
      </w:pPr>
      <w:hyperlink r:id="rId206">
        <w:r>
          <w:rPr>
            <w:rStyle w:val="Hyperlink"/>
          </w:rPr>
          <w:t>https://www.ideals.illinois.edu/items/127737</w:t>
        </w:r>
      </w:hyperlink>
    </w:p>
    <w:p>
      <w:pPr>
        <w:spacing w:after="40"/>
      </w:pPr>
    </w:p>
    <w:p>
      <w:r>
        <w:rPr>
          <w:b/>
        </w:rPr>
        <w:t xml:space="preserve">203. </w:t>
      </w:r>
      <w:r>
        <w:rPr>
          <w:b/>
          <w:sz w:val="22"/>
        </w:rPr>
        <w:t>Sorting it out in hardware: A state-of-the-art survey</w:t>
      </w:r>
    </w:p>
    <w:p>
      <w:pPr>
        <w:ind w:left="400"/>
      </w:pPr>
      <w:r>
        <w:rPr>
          <w:color w:val="444444"/>
          <w:sz w:val="20"/>
        </w:rPr>
        <w:t>A Jalilvand, FS Banitaba , SN Estiri , S Aygun … - ACM Transactions on …, 2025  |  2025</w:t>
      </w:r>
    </w:p>
    <w:p>
      <w:pPr>
        <w:ind w:left="400"/>
      </w:pPr>
      <w:hyperlink r:id="rId207">
        <w:r>
          <w:rPr>
            <w:rStyle w:val="Hyperlink"/>
          </w:rPr>
          <w:t>https://dl.acm.org/doi/abs/10.1145/3734797</w:t>
        </w:r>
      </w:hyperlink>
    </w:p>
    <w:p>
      <w:pPr>
        <w:spacing w:after="40"/>
      </w:pPr>
    </w:p>
    <w:p>
      <w:r>
        <w:rPr>
          <w:b/>
        </w:rPr>
        <w:t xml:space="preserve">204. </w:t>
      </w:r>
      <w:r>
        <w:rPr>
          <w:b/>
          <w:sz w:val="22"/>
        </w:rPr>
        <w:t>Topological data analysis of human brain networks through order statistics</w:t>
      </w:r>
    </w:p>
    <w:p>
      <w:pPr>
        <w:ind w:left="400"/>
      </w:pPr>
      <w:r>
        <w:rPr>
          <w:color w:val="444444"/>
          <w:sz w:val="20"/>
        </w:rPr>
        <w:t>S Das , DV Anand , MK Chung  |  2023</w:t>
      </w:r>
    </w:p>
    <w:p>
      <w:pPr>
        <w:ind w:left="400"/>
      </w:pPr>
      <w:hyperlink r:id="rId208">
        <w:r>
          <w:rPr>
            <w:rStyle w:val="Hyperlink"/>
          </w:rPr>
          <w:t>https://journals.plos.org/plosone/article?id=10.1371/journal.pone.0276419</w:t>
        </w:r>
      </w:hyperlink>
    </w:p>
    <w:p>
      <w:pPr>
        <w:spacing w:after="40"/>
      </w:pPr>
    </w:p>
    <w:p>
      <w:r>
        <w:rPr>
          <w:b/>
        </w:rPr>
        <w:t xml:space="preserve">205. </w:t>
      </w:r>
      <w:r>
        <w:rPr>
          <w:b/>
          <w:sz w:val="22"/>
        </w:rPr>
        <w:t>K2vTune: A workload-aware configuration tuning for RocksDB</w:t>
      </w:r>
    </w:p>
    <w:p>
      <w:pPr>
        <w:ind w:left="400"/>
      </w:pPr>
      <w:r>
        <w:rPr>
          <w:color w:val="444444"/>
          <w:sz w:val="20"/>
        </w:rPr>
        <w:t>J Lee , S Seo , J Choi , S Park  |  2024</w:t>
      </w:r>
    </w:p>
    <w:p>
      <w:pPr>
        <w:ind w:left="400"/>
      </w:pPr>
      <w:hyperlink r:id="rId209">
        <w:r>
          <w:rPr>
            <w:rStyle w:val="Hyperlink"/>
          </w:rPr>
          <w:t>https://www.sciencedirect.com/science/article/pii/S0306457323003047</w:t>
        </w:r>
      </w:hyperlink>
    </w:p>
    <w:p>
      <w:pPr>
        <w:spacing w:after="40"/>
      </w:pPr>
    </w:p>
    <w:p>
      <w:r>
        <w:rPr>
          <w:b/>
        </w:rPr>
        <w:t xml:space="preserve">206. </w:t>
      </w:r>
      <w:r>
        <w:rPr>
          <w:b/>
          <w:sz w:val="22"/>
        </w:rPr>
        <w:t>Extending conventional surface roughness ISO parameters using topological data analysis for shot peened surfaces</w:t>
      </w:r>
    </w:p>
    <w:p>
      <w:pPr>
        <w:ind w:left="400"/>
      </w:pPr>
      <w:r>
        <w:rPr>
          <w:color w:val="444444"/>
          <w:sz w:val="20"/>
        </w:rPr>
        <w:t>JF Senge , AH Astaraee , P Dłotko, S Bagherifard … - Scientific reports, 2022  |  2022</w:t>
      </w:r>
    </w:p>
    <w:p>
      <w:pPr>
        <w:ind w:left="400"/>
      </w:pPr>
      <w:hyperlink r:id="rId210">
        <w:r>
          <w:rPr>
            <w:rStyle w:val="Hyperlink"/>
          </w:rPr>
          <w:t>https://www.nature.com/articles/s41598-022-09551-9</w:t>
        </w:r>
      </w:hyperlink>
    </w:p>
    <w:p>
      <w:pPr>
        <w:spacing w:after="40"/>
      </w:pPr>
    </w:p>
    <w:p>
      <w:r>
        <w:rPr>
          <w:b/>
        </w:rPr>
        <w:t xml:space="preserve">207. </w:t>
      </w:r>
      <w:r>
        <w:rPr>
          <w:b/>
          <w:sz w:val="22"/>
        </w:rPr>
        <w:t>Optimal batch-dynamic kd-trees for processing-in-memory with applications</w:t>
      </w:r>
    </w:p>
    <w:p>
      <w:pPr>
        <w:ind w:left="400"/>
      </w:pPr>
      <w:r>
        <w:rPr>
          <w:color w:val="444444"/>
          <w:sz w:val="20"/>
        </w:rPr>
        <w:t>Y Zhao , H Kang , Y Gu , GE Blelloch … - Proceedings of the 37th …, 2025  |  2025</w:t>
      </w:r>
    </w:p>
    <w:p>
      <w:pPr>
        <w:ind w:left="400"/>
      </w:pPr>
      <w:hyperlink r:id="rId211">
        <w:r>
          <w:rPr>
            <w:rStyle w:val="Hyperlink"/>
          </w:rPr>
          <w:t>https://dl.acm.org/doi/abs/10.1145/3694906.3743318</w:t>
        </w:r>
      </w:hyperlink>
    </w:p>
    <w:p>
      <w:pPr>
        <w:spacing w:after="40"/>
      </w:pPr>
    </w:p>
    <w:p>
      <w:r>
        <w:rPr>
          <w:b/>
        </w:rPr>
        <w:t xml:space="preserve">208. </w:t>
      </w:r>
      <w:r>
        <w:rPr>
          <w:b/>
          <w:sz w:val="22"/>
        </w:rPr>
        <w:t>ZigzagNetVis: Suggesting temporal resolutions for graph visualization using zigzag persistence</w:t>
      </w:r>
    </w:p>
    <w:p>
      <w:pPr>
        <w:ind w:left="400"/>
      </w:pPr>
      <w:r>
        <w:rPr>
          <w:color w:val="444444"/>
          <w:sz w:val="20"/>
        </w:rPr>
        <w:t>R Tinarrage , JR Ponciano … - … on Visualization and …, 2025  |  2025</w:t>
      </w:r>
    </w:p>
    <w:p>
      <w:pPr>
        <w:ind w:left="400"/>
      </w:pPr>
      <w:hyperlink r:id="rId212">
        <w:r>
          <w:rPr>
            <w:rStyle w:val="Hyperlink"/>
          </w:rPr>
          <w:t>https://ieeexplore.ieee.org/abstract/document/10844578/</w:t>
        </w:r>
      </w:hyperlink>
    </w:p>
    <w:p>
      <w:pPr>
        <w:spacing w:after="40"/>
      </w:pPr>
    </w:p>
    <w:p>
      <w:r>
        <w:rPr>
          <w:b/>
        </w:rPr>
        <w:t xml:space="preserve">209. </w:t>
      </w:r>
      <w:r>
        <w:rPr>
          <w:b/>
          <w:sz w:val="22"/>
        </w:rPr>
        <w:t>KPU-SQL: Kernel Processing Unit for High-Performance SQL Acceleration</w:t>
      </w:r>
    </w:p>
    <w:p>
      <w:pPr>
        <w:ind w:left="400"/>
      </w:pPr>
      <w:r>
        <w:rPr>
          <w:color w:val="444444"/>
          <w:sz w:val="20"/>
        </w:rPr>
        <w:t>H Kong, H Fan , J Wu, L Cheng, Y Chen, W Lu… - Proceedings of the …, 2023  |  2023</w:t>
      </w:r>
    </w:p>
    <w:p>
      <w:pPr>
        <w:ind w:left="400"/>
      </w:pPr>
      <w:hyperlink r:id="rId213">
        <w:r>
          <w:rPr>
            <w:rStyle w:val="Hyperlink"/>
          </w:rPr>
          <w:t>https://dl.acm.org/doi/abs/10.1145/3583781.3590268</w:t>
        </w:r>
      </w:hyperlink>
    </w:p>
    <w:p>
      <w:pPr>
        <w:spacing w:after="40"/>
      </w:pPr>
    </w:p>
    <w:p>
      <w:r>
        <w:rPr>
          <w:b/>
        </w:rPr>
        <w:t xml:space="preserve">210. </w:t>
      </w:r>
      <w:r>
        <w:rPr>
          <w:b/>
          <w:sz w:val="22"/>
        </w:rPr>
        <w:t>SPD-RAG: Sub-Agent Per Document Retrieval-Augmented Generation</w:t>
      </w:r>
    </w:p>
    <w:p>
      <w:pPr>
        <w:ind w:left="400"/>
      </w:pPr>
      <w:r>
        <w:rPr>
          <w:color w:val="444444"/>
          <w:sz w:val="20"/>
        </w:rPr>
        <w:t>YC Akay, MY Kartal, E Alparslan… - arXiv preprint arXiv …, 2026  |  2026</w:t>
      </w:r>
    </w:p>
    <w:p>
      <w:pPr>
        <w:ind w:left="400"/>
      </w:pPr>
      <w:hyperlink r:id="rId214">
        <w:r>
          <w:rPr>
            <w:rStyle w:val="Hyperlink"/>
          </w:rPr>
          <w:t>https://arxiv.org/abs/2603.08329</w:t>
        </w:r>
      </w:hyperlink>
    </w:p>
    <w:p>
      <w:pPr>
        <w:spacing w:after="40"/>
      </w:pPr>
    </w:p>
    <w:p>
      <w:r>
        <w:rPr>
          <w:b/>
        </w:rPr>
        <w:t xml:space="preserve">211. </w:t>
      </w:r>
      <w:r>
        <w:rPr>
          <w:b/>
          <w:sz w:val="22"/>
        </w:rPr>
        <w:t>[CITATION] [C] Topological Filtering of Graph Signals: Persistence-Based Methods and Applications</w:t>
      </w:r>
    </w:p>
    <w:p>
      <w:pPr>
        <w:ind w:left="400"/>
      </w:pPr>
      <w:r>
        <w:rPr>
          <w:color w:val="444444"/>
          <w:sz w:val="20"/>
        </w:rPr>
        <w:t>デヨンファンリーア,マチアス  |  2025</w:t>
      </w:r>
    </w:p>
    <w:p>
      <w:pPr>
        <w:ind w:left="400"/>
      </w:pPr>
      <w:r>
        <w:rPr>
          <w:sz w:val="20"/>
        </w:rPr>
        <w:t>URL: N/A</w:t>
      </w:r>
    </w:p>
    <w:p>
      <w:pPr>
        <w:spacing w:after="40"/>
      </w:pPr>
    </w:p>
    <w:p>
      <w:r>
        <w:rPr>
          <w:b/>
        </w:rPr>
        <w:t xml:space="preserve">212. </w:t>
      </w:r>
      <w:r>
        <w:rPr>
          <w:b/>
          <w:sz w:val="22"/>
        </w:rPr>
        <w:t>SAHChain: A Hybrid Storage Blockchain System Supporting Semantic Expressiveness and Retrieval</w:t>
      </w:r>
    </w:p>
    <w:p>
      <w:pPr>
        <w:ind w:left="400"/>
      </w:pPr>
      <w:r>
        <w:rPr>
          <w:color w:val="444444"/>
          <w:sz w:val="20"/>
        </w:rPr>
        <w:t>C Qin , D Liu , B Guo, Y Tan , A Ren … - IEEE Transactions on …, 2026  |  2026</w:t>
      </w:r>
    </w:p>
    <w:p>
      <w:pPr>
        <w:ind w:left="400"/>
      </w:pPr>
      <w:hyperlink r:id="rId215">
        <w:r>
          <w:rPr>
            <w:rStyle w:val="Hyperlink"/>
          </w:rPr>
          <w:t>https://ieeexplore.ieee.org/abstract/document/11372951/</w:t>
        </w:r>
      </w:hyperlink>
    </w:p>
    <w:p>
      <w:pPr>
        <w:spacing w:after="40"/>
      </w:pPr>
    </w:p>
    <w:p>
      <w:r>
        <w:rPr>
          <w:b/>
        </w:rPr>
        <w:t xml:space="preserve">213. </w:t>
      </w:r>
      <w:r>
        <w:rPr>
          <w:b/>
          <w:sz w:val="22"/>
        </w:rPr>
        <w:t>TSM-bench: benchmarking time series database systems for monitoring applications</w:t>
      </w:r>
    </w:p>
    <w:p>
      <w:pPr>
        <w:ind w:left="400"/>
      </w:pPr>
      <w:r>
        <w:rPr>
          <w:color w:val="444444"/>
          <w:sz w:val="20"/>
        </w:rPr>
        <w:t>A Khelifati , M Khayati , A Dignös , D Difallah … - Proceedings of the …, 2023  |  2023</w:t>
      </w:r>
    </w:p>
    <w:p>
      <w:pPr>
        <w:ind w:left="400"/>
      </w:pPr>
      <w:hyperlink r:id="rId216">
        <w:r>
          <w:rPr>
            <w:rStyle w:val="Hyperlink"/>
          </w:rPr>
          <w:t>https://bia.unibz.it/esploro/outputs/journalArticle/TSM-Bench-Benchmarking-Time-Series-Database-Systems/991006715798001241?institution=39UBZ_INST</w:t>
        </w:r>
      </w:hyperlink>
    </w:p>
    <w:p>
      <w:pPr>
        <w:spacing w:after="40"/>
      </w:pPr>
    </w:p>
    <w:p>
      <w:r>
        <w:rPr>
          <w:b/>
        </w:rPr>
        <w:t xml:space="preserve">214. </w:t>
      </w:r>
      <w:r>
        <w:rPr>
          <w:b/>
          <w:sz w:val="22"/>
        </w:rPr>
        <w:t>Introduction to Topological Data Analysis Lecture Notes FS 2025</w:t>
      </w:r>
    </w:p>
    <w:p>
      <w:pPr>
        <w:ind w:left="400"/>
      </w:pPr>
      <w:r>
        <w:rPr>
          <w:color w:val="444444"/>
          <w:sz w:val="20"/>
        </w:rPr>
        <w:t>P Schnider , L Slot , S Weber  |  2025</w:t>
      </w:r>
    </w:p>
    <w:p>
      <w:pPr>
        <w:ind w:left="400"/>
      </w:pPr>
      <w:hyperlink r:id="rId217">
        <w:r>
          <w:rPr>
            <w:rStyle w:val="Hyperlink"/>
          </w:rPr>
          <w:t>https://ti.inf.ethz.ch/ew/courses/TDA25/Script.pdf</w:t>
        </w:r>
      </w:hyperlink>
    </w:p>
    <w:p>
      <w:pPr>
        <w:spacing w:after="40"/>
      </w:pPr>
    </w:p>
    <w:p>
      <w:r>
        <w:rPr>
          <w:b/>
        </w:rPr>
        <w:t xml:space="preserve">215. </w:t>
      </w:r>
      <w:r>
        <w:rPr>
          <w:b/>
          <w:sz w:val="22"/>
        </w:rPr>
        <w:t>Learned data compression: Challenges and opportunities for the future</w:t>
      </w:r>
    </w:p>
    <w:p>
      <w:pPr>
        <w:ind w:left="400"/>
      </w:pPr>
      <w:r>
        <w:rPr>
          <w:color w:val="444444"/>
          <w:sz w:val="20"/>
        </w:rPr>
        <w:t>Q Liu , S Han , J Liao, J Li, J Peng , J Du… - arXiv preprint arXiv …, 2024  |  2024</w:t>
      </w:r>
    </w:p>
    <w:p>
      <w:pPr>
        <w:ind w:left="400"/>
      </w:pPr>
      <w:hyperlink r:id="rId218">
        <w:r>
          <w:rPr>
            <w:rStyle w:val="Hyperlink"/>
          </w:rPr>
          <w:t>https://arxiv.org/abs/2412.10770</w:t>
        </w:r>
      </w:hyperlink>
    </w:p>
    <w:p>
      <w:pPr>
        <w:spacing w:after="40"/>
      </w:pPr>
    </w:p>
    <w:p>
      <w:r>
        <w:rPr>
          <w:b/>
        </w:rPr>
        <w:t xml:space="preserve">216. </w:t>
      </w:r>
      <w:r>
        <w:rPr>
          <w:b/>
          <w:sz w:val="22"/>
        </w:rPr>
        <w:t>New Deep Learning Methods for Medical Image Analysis and Scientific Data Generation and Compression</w:t>
      </w:r>
    </w:p>
    <w:p>
      <w:pPr>
        <w:ind w:left="400"/>
      </w:pPr>
      <w:r>
        <w:rPr>
          <w:color w:val="444444"/>
          <w:sz w:val="20"/>
        </w:rPr>
        <w:t>P Gu  |  2024</w:t>
      </w:r>
    </w:p>
    <w:p>
      <w:pPr>
        <w:ind w:left="400"/>
      </w:pPr>
      <w:hyperlink r:id="rId219">
        <w:r>
          <w:rPr>
            <w:rStyle w:val="Hyperlink"/>
          </w:rPr>
          <w:t>https://search.proquest.com/openview/019159ec953ac4312511a95d04e414f2/1?pq-origsite=gscholar&amp;cbl=18750&amp;diss=y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217. </w:t>
      </w:r>
      <w:r>
        <w:rPr>
          <w:b/>
          <w:sz w:val="22"/>
        </w:rPr>
        <w:t>Towards Distributed Task-based Visualization and Data Analysis</w:t>
      </w:r>
    </w:p>
    <w:p>
      <w:pPr>
        <w:ind w:left="400"/>
      </w:pPr>
      <w:r>
        <w:rPr>
          <w:color w:val="444444"/>
          <w:sz w:val="20"/>
        </w:rPr>
        <w:t>K Werner  |  2022</w:t>
      </w:r>
    </w:p>
    <w:p>
      <w:pPr>
        <w:ind w:left="400"/>
      </w:pPr>
      <w:hyperlink r:id="rId220">
        <w:r>
          <w:rPr>
            <w:rStyle w:val="Hyperlink"/>
          </w:rPr>
          <w:t>https://kluedo.ub.rptu.de/frontdoor/deliver/index/docId/6907/file/Towards+Distributed+Task-based+Visualization+and+Data+Analysis.pdf</w:t>
        </w:r>
      </w:hyperlink>
    </w:p>
    <w:p>
      <w:pPr>
        <w:spacing w:after="40"/>
      </w:pPr>
    </w:p>
    <w:p>
      <w:r>
        <w:rPr>
          <w:b/>
        </w:rPr>
        <w:t xml:space="preserve">218. </w:t>
      </w:r>
      <w:r>
        <w:rPr>
          <w:b/>
          <w:sz w:val="22"/>
        </w:rPr>
        <w:t>Advancing Visual Computing in Materials Science (Shonan Seminar 189)</w:t>
      </w:r>
    </w:p>
    <w:p>
      <w:pPr>
        <w:ind w:left="400"/>
      </w:pPr>
      <w:r>
        <w:rPr>
          <w:color w:val="444444"/>
          <w:sz w:val="20"/>
        </w:rPr>
        <w:t>C Heinzl , RG Raidou , K Potter, Y Takeshima … - arXiv preprint arXiv …, 2024  |  2024</w:t>
      </w:r>
    </w:p>
    <w:p>
      <w:pPr>
        <w:ind w:left="400"/>
      </w:pPr>
      <w:hyperlink r:id="rId221">
        <w:r>
          <w:rPr>
            <w:rStyle w:val="Hyperlink"/>
          </w:rPr>
          <w:t>https://arxiv.org/abs/2407.03355</w:t>
        </w:r>
      </w:hyperlink>
    </w:p>
    <w:p>
      <w:pPr>
        <w:spacing w:after="40"/>
      </w:pPr>
    </w:p>
    <w:p>
      <w:r>
        <w:rPr>
          <w:b/>
        </w:rPr>
        <w:t xml:space="preserve">219. </w:t>
      </w:r>
      <w:r>
        <w:rPr>
          <w:b/>
          <w:sz w:val="22"/>
        </w:rPr>
        <w:t>Volume-Based Space-Time Cube for Large-Scale Continuous Spatial Time Series</w:t>
      </w:r>
    </w:p>
    <w:p>
      <w:pPr>
        <w:ind w:left="400"/>
      </w:pPr>
      <w:r>
        <w:rPr>
          <w:color w:val="444444"/>
          <w:sz w:val="20"/>
        </w:rPr>
        <w:t>Z Deng , J Huang , C Ruan , J Li… - IEEE Transactions on …, 2025  |  2025</w:t>
      </w:r>
    </w:p>
    <w:p>
      <w:pPr>
        <w:ind w:left="400"/>
      </w:pPr>
      <w:hyperlink r:id="rId222">
        <w:r>
          <w:rPr>
            <w:rStyle w:val="Hyperlink"/>
          </w:rPr>
          <w:t>https://ieeexplore.ieee.org/abstract/document/10858751/</w:t>
        </w:r>
      </w:hyperlink>
    </w:p>
    <w:p>
      <w:pPr>
        <w:spacing w:after="40"/>
      </w:pPr>
    </w:p>
    <w:p>
      <w:r>
        <w:rPr>
          <w:b/>
        </w:rPr>
        <w:t xml:space="preserve">220. </w:t>
      </w:r>
      <w:r>
        <w:rPr>
          <w:b/>
          <w:sz w:val="22"/>
        </w:rPr>
        <w:t>Sparse linear least-squares problems</w:t>
      </w:r>
    </w:p>
    <w:p>
      <w:pPr>
        <w:ind w:left="400"/>
      </w:pPr>
      <w:r>
        <w:rPr>
          <w:color w:val="444444"/>
          <w:sz w:val="20"/>
        </w:rPr>
        <w:t>J Scott , M Tůma  |  2025</w:t>
      </w:r>
    </w:p>
    <w:p>
      <w:pPr>
        <w:ind w:left="400"/>
      </w:pPr>
      <w:hyperlink r:id="rId223">
        <w:r>
          <w:rPr>
            <w:rStyle w:val="Hyperlink"/>
          </w:rPr>
          <w:t>https://www.cambridge.org/core/journals/acta-numerica/article/sparse-linear-leastsquares-problems/F992BEAE18E16437E680624619C79DE6</w:t>
        </w:r>
      </w:hyperlink>
    </w:p>
    <w:p>
      <w:pPr>
        <w:spacing w:after="40"/>
      </w:pPr>
    </w:p>
    <w:p>
      <w:r>
        <w:rPr>
          <w:b/>
        </w:rPr>
        <w:t xml:space="preserve">221. </w:t>
      </w:r>
      <w:r>
        <w:rPr>
          <w:b/>
          <w:sz w:val="22"/>
        </w:rPr>
        <w:t>Comments on: shape-based functional data analysis</w:t>
      </w:r>
    </w:p>
    <w:p>
      <w:pPr>
        <w:ind w:left="400"/>
      </w:pPr>
      <w:r>
        <w:rPr>
          <w:color w:val="444444"/>
          <w:sz w:val="20"/>
        </w:rPr>
        <w:t>A Stöcker , L Steyer, S Greven  |  2024</w:t>
      </w:r>
    </w:p>
    <w:p>
      <w:pPr>
        <w:ind w:left="400"/>
      </w:pPr>
      <w:hyperlink r:id="rId224">
        <w:r>
          <w:rPr>
            <w:rStyle w:val="Hyperlink"/>
          </w:rPr>
          <w:t>https://link.springer.com/article/10.1007/s11749-023-00901-x</w:t>
        </w:r>
      </w:hyperlink>
    </w:p>
    <w:p>
      <w:pPr>
        <w:spacing w:after="40"/>
      </w:pPr>
    </w:p>
    <w:p>
      <w:r>
        <w:rPr>
          <w:b/>
        </w:rPr>
        <w:t xml:space="preserve">222. </w:t>
      </w:r>
      <w:r>
        <w:rPr>
          <w:b/>
          <w:sz w:val="22"/>
        </w:rPr>
        <w:t>Increasing efficiency for routing in internet of things using binary gray wolf optimization and fuzzy logic</w:t>
      </w:r>
    </w:p>
    <w:p>
      <w:pPr>
        <w:ind w:left="400"/>
      </w:pPr>
      <w:r>
        <w:rPr>
          <w:color w:val="444444"/>
          <w:sz w:val="20"/>
        </w:rPr>
        <w:t>Z Wang, Z Jin, Z Yang, W Zhao, M Trik  |  2023</w:t>
      </w:r>
    </w:p>
    <w:p>
      <w:pPr>
        <w:ind w:left="400"/>
      </w:pPr>
      <w:hyperlink r:id="rId225">
        <w:r>
          <w:rPr>
            <w:rStyle w:val="Hyperlink"/>
          </w:rPr>
          <w:t>https://www.sciencedirect.com/science/article/pii/S1319157823002860</w:t>
        </w:r>
      </w:hyperlink>
    </w:p>
    <w:p>
      <w:pPr>
        <w:spacing w:after="40"/>
      </w:pPr>
    </w:p>
    <w:p>
      <w:r>
        <w:rPr>
          <w:b/>
        </w:rPr>
        <w:t xml:space="preserve">223. </w:t>
      </w:r>
      <w:r>
        <w:rPr>
          <w:b/>
          <w:sz w:val="22"/>
        </w:rPr>
        <w:t>Gasp, a generalized framework for agglomerative clustering of signed graphs and its application to instance segmentation</w:t>
      </w:r>
    </w:p>
    <w:p>
      <w:pPr>
        <w:ind w:left="400"/>
      </w:pPr>
      <w:r>
        <w:rPr>
          <w:color w:val="444444"/>
          <w:sz w:val="20"/>
        </w:rPr>
        <w:t>A Bailoni , C Pape , N Hütsch , S Wolf… - Proceedings of the …, 2022  |  2022</w:t>
      </w:r>
    </w:p>
    <w:p>
      <w:pPr>
        <w:ind w:left="400"/>
      </w:pPr>
      <w:hyperlink r:id="rId226">
        <w:r>
          <w:rPr>
            <w:rStyle w:val="Hyperlink"/>
          </w:rPr>
          <w:t>http://openaccess.thecvf.com/content/CVPR2022/html/Bailoni_GASP_a_Generalized_Framework_for_Agglomerative_Clustering_of_Signed_Graphs_CVPR_2022_paper.html</w:t>
        </w:r>
      </w:hyperlink>
    </w:p>
    <w:p>
      <w:pPr>
        <w:spacing w:after="40"/>
      </w:pPr>
    </w:p>
    <w:p>
      <w:r>
        <w:rPr>
          <w:b/>
        </w:rPr>
        <w:t xml:space="preserve">224. </w:t>
      </w:r>
      <w:r>
        <w:rPr>
          <w:b/>
          <w:sz w:val="22"/>
        </w:rPr>
        <w:t>Statistical Topology of the Configuration Spaces of Hard Disks and Spheres</w:t>
      </w:r>
    </w:p>
    <w:p>
      <w:pPr>
        <w:ind w:left="400"/>
      </w:pPr>
      <w:r>
        <w:rPr>
          <w:color w:val="444444"/>
          <w:sz w:val="20"/>
        </w:rPr>
        <w:t>OB Ericok  |  2022</w:t>
      </w:r>
    </w:p>
    <w:p>
      <w:pPr>
        <w:ind w:left="400"/>
      </w:pPr>
      <w:hyperlink r:id="rId227">
        <w:r>
          <w:rPr>
            <w:rStyle w:val="Hyperlink"/>
          </w:rPr>
          <w:t>https://search.proquest.com/openview/5198dc99b482a045880f147a6f22619a/1?pq-origsite=gscholar&amp;cbl=18750&amp;diss=y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225. </w:t>
      </w:r>
      <w:r>
        <w:rPr>
          <w:b/>
          <w:sz w:val="22"/>
        </w:rPr>
        <w:t>Conley-Morse persistence barcode: a homological signature of a combinatorial bifurcation</w:t>
      </w:r>
    </w:p>
    <w:p>
      <w:pPr>
        <w:ind w:left="400"/>
      </w:pPr>
      <w:r>
        <w:rPr>
          <w:color w:val="444444"/>
          <w:sz w:val="20"/>
        </w:rPr>
        <w:t>TK Dey , M Lipiński , M Soriano-Trigueros  |  2025</w:t>
      </w:r>
    </w:p>
    <w:p>
      <w:pPr>
        <w:ind w:left="400"/>
      </w:pPr>
      <w:hyperlink r:id="rId228">
        <w:r>
          <w:rPr>
            <w:rStyle w:val="Hyperlink"/>
          </w:rPr>
          <w:t>https://arxiv.org/abs/2504.17105</w:t>
        </w:r>
      </w:hyperlink>
    </w:p>
    <w:p>
      <w:pPr>
        <w:spacing w:after="40"/>
      </w:pPr>
    </w:p>
    <w:p>
      <w:r>
        <w:rPr>
          <w:b/>
        </w:rPr>
        <w:t xml:space="preserve">226. </w:t>
      </w:r>
      <w:r>
        <w:rPr>
          <w:b/>
          <w:sz w:val="22"/>
        </w:rPr>
        <w:t>The hippocampus as a small-world cognitive map</w:t>
      </w:r>
    </w:p>
    <w:p>
      <w:pPr>
        <w:ind w:left="400"/>
      </w:pPr>
      <w:r>
        <w:rPr>
          <w:color w:val="444444"/>
          <w:sz w:val="20"/>
        </w:rPr>
        <w:t>JZ Kim , JP Sethna , I Cohen , W Sun  |  2026</w:t>
      </w:r>
    </w:p>
    <w:p>
      <w:pPr>
        <w:ind w:left="400"/>
      </w:pPr>
      <w:hyperlink r:id="rId229">
        <w:r>
          <w:rPr>
            <w:rStyle w:val="Hyperlink"/>
          </w:rPr>
          <w:t>https://www.biorxiv.org/content/10.64898/2026.02.07.704615.abstract</w:t>
        </w:r>
      </w:hyperlink>
    </w:p>
    <w:p>
      <w:pPr>
        <w:spacing w:after="40"/>
      </w:pPr>
    </w:p>
    <w:p>
      <w:r>
        <w:rPr>
          <w:b/>
        </w:rPr>
        <w:t xml:space="preserve">227. </w:t>
      </w:r>
      <w:r>
        <w:rPr>
          <w:b/>
          <w:sz w:val="22"/>
        </w:rPr>
        <w:t>Stable Topological Structures in Data</w:t>
      </w:r>
    </w:p>
    <w:p>
      <w:pPr>
        <w:ind w:left="400"/>
      </w:pPr>
      <w:r>
        <w:rPr>
          <w:color w:val="444444"/>
          <w:sz w:val="20"/>
        </w:rPr>
        <w:t>J Urbancic  |  2024</w:t>
      </w:r>
    </w:p>
    <w:p>
      <w:pPr>
        <w:ind w:left="400"/>
      </w:pPr>
      <w:hyperlink r:id="rId230">
        <w:r>
          <w:rPr>
            <w:rStyle w:val="Hyperlink"/>
          </w:rPr>
          <w:t>https://qmro.qmul.ac.uk/xmlui/handle/123456789/96149</w:t>
        </w:r>
      </w:hyperlink>
    </w:p>
    <w:p>
      <w:pPr>
        <w:spacing w:after="40"/>
      </w:pPr>
    </w:p>
    <w:p>
      <w:r>
        <w:rPr>
          <w:b/>
        </w:rPr>
        <w:t xml:space="preserve">228. </w:t>
      </w:r>
      <w:r>
        <w:rPr>
          <w:b/>
          <w:sz w:val="22"/>
        </w:rPr>
        <w:t>Frequency domain data encoding in apache iotdb</w:t>
      </w:r>
    </w:p>
    <w:p>
      <w:pPr>
        <w:ind w:left="400"/>
      </w:pPr>
      <w:r>
        <w:rPr>
          <w:color w:val="444444"/>
          <w:sz w:val="20"/>
        </w:rPr>
        <w:t>H Wang , S Song  |  2022</w:t>
      </w:r>
    </w:p>
    <w:p>
      <w:pPr>
        <w:ind w:left="400"/>
      </w:pPr>
      <w:hyperlink r:id="rId231">
        <w:r>
          <w:rPr>
            <w:rStyle w:val="Hyperlink"/>
          </w:rPr>
          <w:t>https://www.vldb.org/pvldb/vol16/p282-song.pdf</w:t>
        </w:r>
      </w:hyperlink>
    </w:p>
    <w:p>
      <w:pPr>
        <w:spacing w:after="40"/>
      </w:pPr>
    </w:p>
    <w:p>
      <w:r>
        <w:rPr>
          <w:b/>
        </w:rPr>
        <w:t xml:space="preserve">229. </w:t>
      </w:r>
      <w:r>
        <w:rPr>
          <w:b/>
          <w:sz w:val="22"/>
        </w:rPr>
        <w:t>SurrealDB in Depth: The Complete Guide for Developers and Engineers</w:t>
      </w:r>
    </w:p>
    <w:p>
      <w:pPr>
        <w:ind w:left="400"/>
      </w:pPr>
      <w:r>
        <w:rPr>
          <w:color w:val="444444"/>
          <w:sz w:val="20"/>
        </w:rPr>
        <w:t>W Smith  |  2025</w:t>
      </w:r>
    </w:p>
    <w:p>
      <w:pPr>
        <w:ind w:left="400"/>
      </w:pPr>
      <w:hyperlink r:id="rId232">
        <w:r>
          <w:rPr>
            <w:rStyle w:val="Hyperlink"/>
          </w:rPr>
          <w:t>https://books.google.com/books?hl=en&amp;lr=&amp;id=bSdxEQAAQBAJ&amp;oi=fnd&amp;pg=PT12&amp;dq=%22merge+tree%22+distance+scalar+field&amp;ots=vVJFBi7KQf&amp;sig=jYvCFB_nybcNpOT867QGjnjMLUA</w:t>
        </w:r>
      </w:hyperlink>
    </w:p>
    <w:p>
      <w:pPr>
        <w:spacing w:after="40"/>
      </w:pPr>
    </w:p>
    <w:p>
      <w:r>
        <w:rPr>
          <w:b/>
        </w:rPr>
        <w:t xml:space="preserve">230. </w:t>
      </w:r>
      <w:r>
        <w:rPr>
          <w:b/>
          <w:sz w:val="22"/>
        </w:rPr>
        <w:t>Decoding Spikes From Multiunit Data</w:t>
      </w:r>
    </w:p>
    <w:p>
      <w:pPr>
        <w:ind w:left="400"/>
      </w:pPr>
      <w:r>
        <w:rPr>
          <w:color w:val="444444"/>
          <w:sz w:val="20"/>
        </w:rPr>
        <w:t>D Farina , T Yu - IEEE Reviews in Biomedical Engineering, 2026  |  2026</w:t>
      </w:r>
    </w:p>
    <w:p>
      <w:pPr>
        <w:ind w:left="400"/>
      </w:pPr>
      <w:hyperlink r:id="rId233">
        <w:r>
          <w:rPr>
            <w:rStyle w:val="Hyperlink"/>
          </w:rPr>
          <w:t>https://ieeexplore.ieee.org/abstract/document/11361153/</w:t>
        </w:r>
      </w:hyperlink>
    </w:p>
    <w:p>
      <w:pPr>
        <w:spacing w:after="40"/>
      </w:pPr>
    </w:p>
    <w:p>
      <w:r>
        <w:rPr>
          <w:b/>
        </w:rPr>
        <w:t xml:space="preserve">231. </w:t>
      </w:r>
      <w:r>
        <w:rPr>
          <w:b/>
          <w:sz w:val="22"/>
        </w:rPr>
        <w:t>Applied Randomized Algorithms for Efficient Genomic Analysis</w:t>
      </w:r>
    </w:p>
    <w:p>
      <w:pPr>
        <w:ind w:left="400"/>
      </w:pPr>
      <w:r>
        <w:rPr>
          <w:color w:val="444444"/>
          <w:sz w:val="20"/>
        </w:rPr>
        <w:t>DN Baker  |  2022</w:t>
      </w:r>
    </w:p>
    <w:p>
      <w:pPr>
        <w:ind w:left="400"/>
      </w:pPr>
      <w:hyperlink r:id="rId234">
        <w:r>
          <w:rPr>
            <w:rStyle w:val="Hyperlink"/>
          </w:rPr>
          <w:t>https://jscholarship.library.jhu.edu/bitstream/1774.2/67074/1/BAKER-DISSERTATION-2022.pdf</w:t>
        </w:r>
      </w:hyperlink>
    </w:p>
    <w:p>
      <w:pPr>
        <w:spacing w:after="40"/>
      </w:pPr>
    </w:p>
    <w:p>
      <w:r>
        <w:rPr>
          <w:b/>
        </w:rPr>
        <w:t xml:space="preserve">232. </w:t>
      </w:r>
      <w:r>
        <w:rPr>
          <w:b/>
          <w:sz w:val="22"/>
        </w:rPr>
        <w:t>Decentralized Navigation of Quadrotor Teams in Uncertain Workspaces</w:t>
      </w:r>
    </w:p>
    <w:p>
      <w:pPr>
        <w:ind w:left="400"/>
      </w:pPr>
      <w:r>
        <w:rPr>
          <w:color w:val="444444"/>
          <w:sz w:val="20"/>
        </w:rPr>
        <w:t>AA Desai  |  2022</w:t>
      </w:r>
    </w:p>
    <w:p>
      <w:pPr>
        <w:ind w:left="400"/>
      </w:pPr>
      <w:hyperlink r:id="rId235">
        <w:r>
          <w:rPr>
            <w:rStyle w:val="Hyperlink"/>
          </w:rPr>
          <w:t>https://kilthub.cmu.edu/ndownloader/files/34708096</w:t>
        </w:r>
      </w:hyperlink>
    </w:p>
    <w:p>
      <w:pPr>
        <w:spacing w:after="40"/>
      </w:pPr>
    </w:p>
    <w:p>
      <w:r>
        <w:rPr>
          <w:b/>
        </w:rPr>
        <w:t xml:space="preserve">233. </w:t>
      </w:r>
      <w:r>
        <w:rPr>
          <w:b/>
          <w:sz w:val="22"/>
        </w:rPr>
        <w:t>Voice Maps as a Tool for Understanding and Dealing with Variability in the Voice</w:t>
      </w:r>
    </w:p>
    <w:p>
      <w:pPr>
        <w:ind w:left="400"/>
      </w:pPr>
      <w:r>
        <w:rPr>
          <w:color w:val="444444"/>
          <w:sz w:val="20"/>
        </w:rPr>
        <w:t>S Ternström , P Pabon - Applied Sciences, 2022  |  2022</w:t>
      </w:r>
    </w:p>
    <w:p>
      <w:pPr>
        <w:ind w:left="400"/>
      </w:pPr>
      <w:hyperlink r:id="rId236">
        <w:r>
          <w:rPr>
            <w:rStyle w:val="Hyperlink"/>
          </w:rPr>
          <w:t>https://www.mdpi.com/2076-3417/12/22/11353</w:t>
        </w:r>
      </w:hyperlink>
    </w:p>
    <w:p>
      <w:pPr>
        <w:spacing w:after="40"/>
      </w:pPr>
    </w:p>
    <w:p>
      <w:r>
        <w:rPr>
          <w:b/>
        </w:rPr>
        <w:t xml:space="preserve">234. </w:t>
      </w:r>
      <w:r>
        <w:rPr>
          <w:b/>
          <w:sz w:val="22"/>
        </w:rPr>
        <w:t>Acceleration Techniques of Sparse Linear Algebra on Emerging Architectures</w:t>
      </w:r>
    </w:p>
    <w:p>
      <w:pPr>
        <w:ind w:left="400"/>
      </w:pPr>
      <w:r>
        <w:rPr>
          <w:color w:val="444444"/>
          <w:sz w:val="20"/>
        </w:rPr>
        <w:t>S Feng  |  2022</w:t>
      </w:r>
    </w:p>
    <w:p>
      <w:pPr>
        <w:ind w:left="400"/>
      </w:pPr>
      <w:hyperlink r:id="rId237">
        <w:r>
          <w:rPr>
            <w:rStyle w:val="Hyperlink"/>
          </w:rPr>
          <w:t>https://deepblue.lib.umich.edu/items/df4a8f56-51c5-478b-94b5-345c548821f2</w:t>
        </w:r>
      </w:hyperlink>
    </w:p>
    <w:p>
      <w:pPr>
        <w:spacing w:after="40"/>
      </w:pPr>
    </w:p>
    <w:p>
      <w:r>
        <w:rPr>
          <w:b/>
        </w:rPr>
        <w:t xml:space="preserve">235. </w:t>
      </w:r>
      <w:r>
        <w:rPr>
          <w:b/>
          <w:sz w:val="22"/>
        </w:rPr>
        <w:t>Decomposition of zero-dimensional persistence modules via rooted subsets</w:t>
      </w:r>
    </w:p>
    <w:p>
      <w:pPr>
        <w:ind w:left="400"/>
      </w:pPr>
      <w:r>
        <w:rPr>
          <w:color w:val="444444"/>
          <w:sz w:val="20"/>
        </w:rPr>
        <w:t>ÁJ Alonso , M Kerber  |  2025</w:t>
      </w:r>
    </w:p>
    <w:p>
      <w:pPr>
        <w:ind w:left="400"/>
      </w:pPr>
      <w:hyperlink r:id="rId238">
        <w:r>
          <w:rPr>
            <w:rStyle w:val="Hyperlink"/>
          </w:rPr>
          <w:t>https://link.springer.com/article/10.1007/s00454-024-00700-7</w:t>
        </w:r>
      </w:hyperlink>
    </w:p>
    <w:p>
      <w:pPr>
        <w:spacing w:after="40"/>
      </w:pPr>
    </w:p>
    <w:p>
      <w:r>
        <w:rPr>
          <w:b/>
        </w:rPr>
        <w:t xml:space="preserve">236. </w:t>
      </w:r>
      <w:r>
        <w:rPr>
          <w:b/>
          <w:sz w:val="22"/>
        </w:rPr>
        <w:t>Leveraging formal specification to implement a database backend</w:t>
      </w:r>
    </w:p>
    <w:p>
      <w:pPr>
        <w:ind w:left="400"/>
      </w:pPr>
      <w:r>
        <w:rPr>
          <w:color w:val="444444"/>
          <w:sz w:val="20"/>
        </w:rPr>
        <w:t>S Hatia  |  2023</w:t>
      </w:r>
    </w:p>
    <w:p>
      <w:pPr>
        <w:ind w:left="400"/>
      </w:pPr>
      <w:hyperlink r:id="rId239">
        <w:r>
          <w:rPr>
            <w:rStyle w:val="Hyperlink"/>
          </w:rPr>
          <w:t>https://theses.hal.science/tel-04291337/</w:t>
        </w:r>
      </w:hyperlink>
    </w:p>
    <w:p>
      <w:pPr>
        <w:spacing w:after="40"/>
      </w:pPr>
    </w:p>
    <w:p>
      <w:r>
        <w:rPr>
          <w:b/>
        </w:rPr>
        <w:t xml:space="preserve">237. </w:t>
      </w:r>
      <w:r>
        <w:rPr>
          <w:b/>
          <w:sz w:val="22"/>
        </w:rPr>
        <w:t>A family of relaxed concurrent queues for low-latency operations and item transfers</w:t>
      </w:r>
    </w:p>
    <w:p>
      <w:pPr>
        <w:ind w:left="400"/>
      </w:pPr>
      <w:r>
        <w:rPr>
          <w:color w:val="444444"/>
          <w:sz w:val="20"/>
        </w:rPr>
        <w:t>G Kappes , SV Anastasiadis  |  2022</w:t>
      </w:r>
    </w:p>
    <w:p>
      <w:pPr>
        <w:ind w:left="400"/>
      </w:pPr>
      <w:hyperlink r:id="rId240">
        <w:r>
          <w:rPr>
            <w:rStyle w:val="Hyperlink"/>
          </w:rPr>
          <w:t>https://dl.acm.org/doi/abs/10.1145/3565514</w:t>
        </w:r>
      </w:hyperlink>
    </w:p>
    <w:p>
      <w:pPr>
        <w:spacing w:after="40"/>
      </w:pPr>
    </w:p>
    <w:p>
      <w:r>
        <w:rPr>
          <w:b/>
        </w:rPr>
        <w:t xml:space="preserve">238. </w:t>
      </w:r>
      <w:r>
        <w:rPr>
          <w:b/>
          <w:sz w:val="22"/>
        </w:rPr>
        <w:t>Integrating curvature into the cost landscape of variational quantum algorithms</w:t>
      </w:r>
    </w:p>
    <w:p>
      <w:pPr>
        <w:ind w:left="400"/>
      </w:pPr>
      <w:r>
        <w:rPr>
          <w:color w:val="444444"/>
          <w:sz w:val="20"/>
        </w:rPr>
        <w:t>A Mürwald  |  2025</w:t>
      </w:r>
    </w:p>
    <w:p>
      <w:pPr>
        <w:ind w:left="400"/>
      </w:pPr>
      <w:hyperlink r:id="rId241">
        <w:r>
          <w:rPr>
            <w:rStyle w:val="Hyperlink"/>
          </w:rPr>
          <w:t>https://elib.uni-stuttgart.de/server/api/core/bitstreams/0044de56-789a-4207-a1a5-077ff405b0a0/content</w:t>
        </w:r>
      </w:hyperlink>
    </w:p>
    <w:p>
      <w:pPr>
        <w:spacing w:after="40"/>
      </w:pPr>
    </w:p>
    <w:p>
      <w:r>
        <w:rPr>
          <w:b/>
        </w:rPr>
        <w:t xml:space="preserve">239. </w:t>
      </w:r>
      <w:r>
        <w:rPr>
          <w:b/>
          <w:sz w:val="22"/>
        </w:rPr>
        <w:t>Synthesizing specialized sparse tensor accelerators for reconfigurable hardware using high-level functional abstractions</w:t>
      </w:r>
    </w:p>
    <w:p>
      <w:pPr>
        <w:ind w:left="400"/>
      </w:pPr>
      <w:r>
        <w:rPr>
          <w:color w:val="444444"/>
          <w:sz w:val="20"/>
        </w:rPr>
        <w:t>H Javed  |  2025</w:t>
      </w:r>
    </w:p>
    <w:p>
      <w:pPr>
        <w:ind w:left="400"/>
      </w:pPr>
      <w:hyperlink r:id="rId242">
        <w:r>
          <w:rPr>
            <w:rStyle w:val="Hyperlink"/>
          </w:rPr>
          <w:t>https://escholarship.mcgill.ca/concern/theses/fj236837h</w:t>
        </w:r>
      </w:hyperlink>
    </w:p>
    <w:p>
      <w:pPr>
        <w:spacing w:after="40"/>
      </w:pPr>
    </w:p>
    <w:p>
      <w:r>
        <w:rPr>
          <w:b/>
        </w:rPr>
        <w:t xml:space="preserve">240. </w:t>
      </w:r>
      <w:r>
        <w:rPr>
          <w:b/>
          <w:sz w:val="22"/>
        </w:rPr>
        <w:t>[CITATION] [C] Exploration and Cluster-Based Analysis of Simulated Logical Scenarios for Testing Automated Driving Systems</w:t>
      </w:r>
    </w:p>
    <w:p>
      <w:pPr>
        <w:ind w:left="400"/>
      </w:pPr>
      <w:r>
        <w:rPr>
          <w:color w:val="444444"/>
          <w:sz w:val="20"/>
        </w:rPr>
        <w:t>B Schütt  |  2024</w:t>
      </w:r>
    </w:p>
    <w:p>
      <w:pPr>
        <w:ind w:left="400"/>
      </w:pPr>
      <w:r>
        <w:rPr>
          <w:sz w:val="20"/>
        </w:rPr>
        <w:t>URL: N/A</w:t>
      </w:r>
    </w:p>
    <w:p>
      <w:pPr>
        <w:spacing w:after="40"/>
      </w:pPr>
    </w:p>
    <w:p>
      <w:r>
        <w:rPr>
          <w:b/>
        </w:rPr>
        <w:t xml:space="preserve">241. </w:t>
      </w:r>
      <w:r>
        <w:rPr>
          <w:b/>
          <w:sz w:val="22"/>
        </w:rPr>
        <w:t>Near-data processing in database systems on native computational storage under HTAP workloads</w:t>
      </w:r>
    </w:p>
    <w:p>
      <w:pPr>
        <w:ind w:left="400"/>
      </w:pPr>
      <w:r>
        <w:rPr>
          <w:color w:val="444444"/>
          <w:sz w:val="20"/>
        </w:rPr>
        <w:t>T Vinçon , C Knödler… - … of the VLDB …, 2022  |  2022</w:t>
      </w:r>
    </w:p>
    <w:p>
      <w:pPr>
        <w:ind w:left="400"/>
      </w:pPr>
      <w:hyperlink r:id="rId243">
        <w:r>
          <w:rPr>
            <w:rStyle w:val="Hyperlink"/>
          </w:rPr>
          <w:t>https://publikationen.reutlingen-university.de/frontdoor/index/index/docId/3778</w:t>
        </w:r>
      </w:hyperlink>
    </w:p>
    <w:p>
      <w:pPr>
        <w:spacing w:after="40"/>
      </w:pPr>
    </w:p>
    <w:p>
      <w:r>
        <w:rPr>
          <w:b/>
        </w:rPr>
        <w:t xml:space="preserve">242. </w:t>
      </w:r>
      <w:r>
        <w:rPr>
          <w:b/>
          <w:sz w:val="22"/>
        </w:rPr>
        <w:t>Quantum Complexity vs Classical Complexity: A Survey</w:t>
      </w:r>
    </w:p>
    <w:p>
      <w:pPr>
        <w:ind w:left="400"/>
      </w:pPr>
      <w:r>
        <w:rPr>
          <w:color w:val="444444"/>
          <w:sz w:val="20"/>
        </w:rPr>
        <w:t>A Vaezi , A Movaghar , M Ghodsi , SMH Kazemi … - arXiv preprint arXiv …, 2023  |  2023</w:t>
      </w:r>
    </w:p>
    <w:p>
      <w:pPr>
        <w:ind w:left="400"/>
      </w:pPr>
      <w:hyperlink r:id="rId244">
        <w:r>
          <w:rPr>
            <w:rStyle w:val="Hyperlink"/>
          </w:rPr>
          <w:t>https://arxiv.org/abs/2312.14075</w:t>
        </w:r>
      </w:hyperlink>
    </w:p>
    <w:p>
      <w:pPr>
        <w:spacing w:after="40"/>
      </w:pPr>
    </w:p>
    <w:p>
      <w:r>
        <w:rPr>
          <w:b/>
        </w:rPr>
        <w:t xml:space="preserve">243. </w:t>
      </w:r>
      <w:r>
        <w:rPr>
          <w:b/>
          <w:sz w:val="22"/>
        </w:rPr>
        <w:t>Sextans: A streaming accelerator for general-purpose sparse-matrix dense-matrix multiplication</w:t>
      </w:r>
    </w:p>
    <w:p>
      <w:pPr>
        <w:ind w:left="400"/>
      </w:pPr>
      <w:r>
        <w:rPr>
          <w:color w:val="444444"/>
          <w:sz w:val="20"/>
        </w:rPr>
        <w:t>L Song , Y Chi , A Sohrabizadeh , Y Choi , J Lau … - … Symposium on Field …, 2022  |  2022</w:t>
      </w:r>
    </w:p>
    <w:p>
      <w:pPr>
        <w:ind w:left="400"/>
      </w:pPr>
      <w:hyperlink r:id="rId245">
        <w:r>
          <w:rPr>
            <w:rStyle w:val="Hyperlink"/>
          </w:rPr>
          <w:t>https://dl.acm.org/doi/abs/10.1145/3490422.3502357</w:t>
        </w:r>
      </w:hyperlink>
    </w:p>
    <w:p>
      <w:pPr>
        <w:spacing w:after="40"/>
      </w:pPr>
    </w:p>
    <w:p>
      <w:r>
        <w:rPr>
          <w:b/>
        </w:rPr>
        <w:t xml:space="preserve">244. </w:t>
      </w:r>
      <w:r>
        <w:rPr>
          <w:b/>
          <w:sz w:val="22"/>
        </w:rPr>
        <w:t>Introduction to parallel programming</w:t>
      </w:r>
    </w:p>
    <w:p>
      <w:pPr>
        <w:ind w:left="400"/>
      </w:pPr>
      <w:r>
        <w:rPr>
          <w:color w:val="444444"/>
          <w:sz w:val="20"/>
        </w:rPr>
        <w:t>S Kumar  |  2023</w:t>
      </w:r>
    </w:p>
    <w:p>
      <w:pPr>
        <w:ind w:left="400"/>
      </w:pPr>
      <w:hyperlink r:id="rId246">
        <w:r>
          <w:rPr>
            <w:rStyle w:val="Hyperlink"/>
          </w:rPr>
          <w:t>https://books.google.com/books?hl=en&amp;lr=&amp;id=VvF6EAAAQBAJ&amp;oi=fnd&amp;pg=PP1&amp;dq=%22merge+tree%22+distance+scalar+field&amp;ots=WjeikFX7Dw&amp;sig=aoOPknfF22JAURIvW6woJG9ObjA</w:t>
        </w:r>
      </w:hyperlink>
    </w:p>
    <w:p>
      <w:pPr>
        <w:spacing w:after="40"/>
      </w:pPr>
    </w:p>
    <w:p>
      <w:r>
        <w:rPr>
          <w:b/>
        </w:rPr>
        <w:t xml:space="preserve">245. </w:t>
      </w:r>
      <w:r>
        <w:rPr>
          <w:b/>
          <w:sz w:val="22"/>
        </w:rPr>
        <w:t>Topics in geometric and topological data analysis</w:t>
      </w:r>
    </w:p>
    <w:p>
      <w:pPr>
        <w:ind w:left="400"/>
      </w:pPr>
      <w:r>
        <w:rPr>
          <w:color w:val="444444"/>
          <w:sz w:val="20"/>
        </w:rPr>
        <w:t>A Hickok  |  2023</w:t>
      </w:r>
    </w:p>
    <w:p>
      <w:pPr>
        <w:ind w:left="400"/>
      </w:pPr>
      <w:hyperlink r:id="rId247">
        <w:r>
          <w:rPr>
            <w:rStyle w:val="Hyperlink"/>
          </w:rPr>
          <w:t>https://search.proquest.com/openview/8423bfd5f0c08838d74b4433b40dced1/1?pq-origsite=gscholar&amp;cbl=18750&amp;diss=y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246. </w:t>
      </w:r>
      <w:r>
        <w:rPr>
          <w:b/>
          <w:sz w:val="22"/>
        </w:rPr>
        <w:t>Tapa: A scalable task-parallel dataflow programming framework for modern fpgas with co-optimization of hls and physical design</w:t>
      </w:r>
    </w:p>
    <w:p>
      <w:pPr>
        <w:ind w:left="400"/>
      </w:pPr>
      <w:r>
        <w:rPr>
          <w:color w:val="444444"/>
          <w:sz w:val="20"/>
        </w:rPr>
        <w:t>L Guo , Y Chi , J Lau , L Song , X Tian, M Khatti … - ACM Transactions on …, 2023  |  2023</w:t>
      </w:r>
    </w:p>
    <w:p>
      <w:pPr>
        <w:ind w:left="400"/>
      </w:pPr>
      <w:hyperlink r:id="rId248">
        <w:r>
          <w:rPr>
            <w:rStyle w:val="Hyperlink"/>
          </w:rPr>
          <w:t>https://dl.acm.org/doi/abs/10.1145/3609335</w:t>
        </w:r>
      </w:hyperlink>
    </w:p>
    <w:p>
      <w:pPr>
        <w:spacing w:after="40"/>
      </w:pPr>
    </w:p>
    <w:p>
      <w:r>
        <w:rPr>
          <w:b/>
        </w:rPr>
        <w:t xml:space="preserve">247. </w:t>
      </w:r>
      <w:r>
        <w:rPr>
          <w:b/>
          <w:sz w:val="22"/>
        </w:rPr>
        <w:t>An Industrial Sensor Data Processing and Query System</w:t>
      </w:r>
    </w:p>
    <w:p>
      <w:pPr>
        <w:ind w:left="400"/>
      </w:pPr>
      <w:r>
        <w:rPr>
          <w:color w:val="444444"/>
          <w:sz w:val="20"/>
        </w:rPr>
        <w:t>RJ Karlstetter  |  2023</w:t>
      </w:r>
    </w:p>
    <w:p>
      <w:pPr>
        <w:ind w:left="400"/>
      </w:pPr>
      <w:hyperlink r:id="rId249">
        <w:r>
          <w:rPr>
            <w:rStyle w:val="Hyperlink"/>
          </w:rPr>
          <w:t>https://mediatum.ub.tum.de/1705766</w:t>
        </w:r>
      </w:hyperlink>
    </w:p>
    <w:p>
      <w:pPr>
        <w:spacing w:after="40"/>
      </w:pPr>
    </w:p>
    <w:p>
      <w:r>
        <w:rPr>
          <w:b/>
        </w:rPr>
        <w:t xml:space="preserve">248. </w:t>
      </w:r>
      <w:r>
        <w:rPr>
          <w:b/>
          <w:sz w:val="22"/>
        </w:rPr>
        <w:t>Hardware-Algorithm Co-Design for Energy-Efficient and Low-Latency Domain-Specific Machine Learning Systems</w:t>
      </w:r>
    </w:p>
    <w:p>
      <w:pPr>
        <w:ind w:left="400"/>
      </w:pPr>
      <w:r>
        <w:rPr>
          <w:color w:val="444444"/>
          <w:sz w:val="20"/>
        </w:rPr>
        <w:t>S Sharma  |  2025</w:t>
      </w:r>
    </w:p>
    <w:p>
      <w:pPr>
        <w:ind w:left="400"/>
      </w:pPr>
      <w:hyperlink r:id="rId250">
        <w:r>
          <w:rPr>
            <w:rStyle w:val="Hyperlink"/>
          </w:rPr>
          <w:t>https://search.proquest.com/openview/9e9a093ecfcf35ac32b22505923b2288/1?pq-origsite=gscholar&amp;cbl=18750&amp;diss=y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249. </w:t>
      </w:r>
      <w:r>
        <w:rPr>
          <w:b/>
          <w:sz w:val="22"/>
        </w:rPr>
        <w:t>Extracting Reusable Primitives of Key-Value Operations and Efficient Architecture Support</w:t>
      </w:r>
    </w:p>
    <w:p>
      <w:pPr>
        <w:ind w:left="400"/>
      </w:pPr>
      <w:r>
        <w:rPr>
          <w:color w:val="444444"/>
          <w:sz w:val="20"/>
        </w:rPr>
        <w:t>B Wang  |  2023</w:t>
      </w:r>
    </w:p>
    <w:p>
      <w:pPr>
        <w:ind w:left="400"/>
      </w:pPr>
      <w:hyperlink r:id="rId251">
        <w:r>
          <w:rPr>
            <w:rStyle w:val="Hyperlink"/>
          </w:rPr>
          <w:t>https://search.proquest.com/openview/203a176bc9534e6da2ecb2c30e27ea24/1?pq-origsite=gscholar&amp;cbl=18750&amp;diss=y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250. </w:t>
      </w:r>
      <w:r>
        <w:rPr>
          <w:b/>
          <w:sz w:val="22"/>
        </w:rPr>
        <w:t>Visual Persuasion: What Influences Decisions of Vision-Language Models?</w:t>
      </w:r>
    </w:p>
    <w:p>
      <w:pPr>
        <w:ind w:left="400"/>
      </w:pPr>
      <w:r>
        <w:rPr>
          <w:color w:val="444444"/>
          <w:sz w:val="20"/>
        </w:rPr>
        <w:t>M Cherep , P Maes , N Singh  |  2026</w:t>
      </w:r>
    </w:p>
    <w:p>
      <w:pPr>
        <w:ind w:left="400"/>
      </w:pPr>
      <w:hyperlink r:id="rId252">
        <w:r>
          <w:rPr>
            <w:rStyle w:val="Hyperlink"/>
          </w:rPr>
          <w:t>https://arxiv.org/abs/2602.15278</w:t>
        </w:r>
      </w:hyperlink>
    </w:p>
    <w:p>
      <w:pPr>
        <w:spacing w:after="40"/>
      </w:pPr>
    </w:p>
    <w:p>
      <w:r>
        <w:rPr>
          <w:b/>
        </w:rPr>
        <w:t xml:space="preserve">251. </w:t>
      </w:r>
      <w:r>
        <w:rPr>
          <w:b/>
          <w:sz w:val="22"/>
        </w:rPr>
        <w:t>OverGen: Improving FPGA usability through domain-specific overlay generation</w:t>
      </w:r>
    </w:p>
    <w:p>
      <w:pPr>
        <w:ind w:left="400"/>
      </w:pPr>
      <w:r>
        <w:rPr>
          <w:color w:val="444444"/>
          <w:sz w:val="20"/>
        </w:rPr>
        <w:t>S Liu , J Weng , D Kupsh … - 2022 55th IEEE/ACM …, 2022  |  2022</w:t>
      </w:r>
    </w:p>
    <w:p>
      <w:pPr>
        <w:ind w:left="400"/>
      </w:pPr>
      <w:hyperlink r:id="rId253">
        <w:r>
          <w:rPr>
            <w:rStyle w:val="Hyperlink"/>
          </w:rPr>
          <w:t>https://ieeexplore.ieee.org/abstract/document/9923882/</w:t>
        </w:r>
      </w:hyperlink>
    </w:p>
    <w:p>
      <w:pPr>
        <w:spacing w:after="40"/>
      </w:pPr>
    </w:p>
    <w:p>
      <w:r>
        <w:rPr>
          <w:b/>
        </w:rPr>
        <w:t xml:space="preserve">252. </w:t>
      </w:r>
      <w:r>
        <w:rPr>
          <w:b/>
          <w:sz w:val="22"/>
        </w:rPr>
        <w:t>Improving Fault Tolerance of Computing Systems for Autonomous Machines</w:t>
      </w:r>
    </w:p>
    <w:p>
      <w:pPr>
        <w:ind w:left="400"/>
      </w:pPr>
      <w:r>
        <w:rPr>
          <w:color w:val="444444"/>
          <w:sz w:val="20"/>
        </w:rPr>
        <w:t>Y Gan  |  2023</w:t>
      </w:r>
    </w:p>
    <w:p>
      <w:pPr>
        <w:ind w:left="400"/>
      </w:pPr>
      <w:hyperlink r:id="rId254">
        <w:r>
          <w:rPr>
            <w:rStyle w:val="Hyperlink"/>
          </w:rPr>
          <w:t>https://search.proquest.com/openview/bae8ba60993ccee51f3f612d33e416f8/1?pq-origsite=gscholar&amp;cbl=18750&amp;diss=y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253. </w:t>
      </w:r>
      <w:r>
        <w:rPr>
          <w:b/>
          <w:sz w:val="22"/>
        </w:rPr>
        <w:t>Multi-contrast Image-to-image Translation for Axon and Myelin Segmentation</w:t>
      </w:r>
    </w:p>
    <w:p>
      <w:pPr>
        <w:ind w:left="400"/>
      </w:pPr>
      <w:r>
        <w:rPr>
          <w:color w:val="444444"/>
          <w:sz w:val="20"/>
        </w:rPr>
        <w:t>N Katoch, P Langlais, H Lombaert  |  2025</w:t>
      </w:r>
    </w:p>
    <w:p>
      <w:pPr>
        <w:ind w:left="400"/>
      </w:pPr>
      <w:hyperlink r:id="rId255">
        <w:r>
          <w:rPr>
            <w:rStyle w:val="Hyperlink"/>
          </w:rPr>
          <w:t>https://umontreal.scholaris.ca/server/api/core/bitstreams/69057dea-c84e-4804-a682-118cde6b4409/content</w:t>
        </w:r>
      </w:hyperlink>
    </w:p>
    <w:p>
      <w:pPr>
        <w:spacing w:after="40"/>
      </w:pPr>
    </w:p>
    <w:p>
      <w:r>
        <w:rPr>
          <w:b/>
        </w:rPr>
        <w:t xml:space="preserve">254. </w:t>
      </w:r>
      <w:r>
        <w:rPr>
          <w:b/>
          <w:sz w:val="22"/>
        </w:rPr>
        <w:t>A cloud-based Energy Information System (EIS) for innovative energy management in buildings: the case of Politecnico di Torino</w:t>
      </w:r>
    </w:p>
    <w:p>
      <w:pPr>
        <w:ind w:left="400"/>
      </w:pPr>
      <w:r>
        <w:rPr>
          <w:color w:val="444444"/>
          <w:sz w:val="20"/>
        </w:rPr>
        <w:t>D Taddei  |  2022</w:t>
      </w:r>
    </w:p>
    <w:p>
      <w:pPr>
        <w:ind w:left="400"/>
      </w:pPr>
      <w:hyperlink r:id="rId256">
        <w:r>
          <w:rPr>
            <w:rStyle w:val="Hyperlink"/>
          </w:rPr>
          <w:t>https://webthesis.biblio.polito.it/24684/?template=default</w:t>
        </w:r>
      </w:hyperlink>
    </w:p>
    <w:p>
      <w:pPr>
        <w:spacing w:after="40"/>
      </w:pPr>
    </w:p>
    <w:p>
      <w:r>
        <w:rPr>
          <w:b/>
        </w:rPr>
        <w:t xml:space="preserve">255. </w:t>
      </w:r>
      <w:r>
        <w:rPr>
          <w:b/>
          <w:sz w:val="22"/>
        </w:rPr>
        <w:t>TopoInVis 2022</w:t>
      </w:r>
    </w:p>
    <w:p>
      <w:pPr>
        <w:ind w:left="400"/>
      </w:pPr>
      <w:r>
        <w:rPr>
          <w:color w:val="444444"/>
          <w:sz w:val="20"/>
        </w:rPr>
        <w:t>A Nigmetov , D Morozov , F Wetzels , C Garth  |  N/A</w:t>
      </w:r>
    </w:p>
    <w:p>
      <w:pPr>
        <w:ind w:left="400"/>
      </w:pPr>
      <w:hyperlink r:id="rId257">
        <w:r>
          <w:rPr>
            <w:rStyle w:val="Hyperlink"/>
          </w:rPr>
          <w:t>https://ieeexplore.ieee.org/abstract/document/9975826/</w:t>
        </w:r>
      </w:hyperlink>
    </w:p>
    <w:p>
      <w:pPr>
        <w:spacing w:after="40"/>
      </w:pPr>
    </w:p>
    <w:p>
      <w:r>
        <w:rPr>
          <w:b/>
        </w:rPr>
        <w:t xml:space="preserve">256. </w:t>
      </w:r>
      <w:r>
        <w:rPr>
          <w:b/>
          <w:sz w:val="22"/>
        </w:rPr>
        <w:t>Data analysis with merge trees</w:t>
      </w:r>
    </w:p>
    <w:p>
      <w:pPr>
        <w:ind w:left="400"/>
      </w:pPr>
      <w:r>
        <w:rPr>
          <w:color w:val="444444"/>
          <w:sz w:val="20"/>
        </w:rPr>
        <w:t>M Pegoraro  |  2023</w:t>
      </w:r>
    </w:p>
    <w:p>
      <w:pPr>
        <w:ind w:left="400"/>
      </w:pPr>
      <w:hyperlink r:id="rId258">
        <w:r>
          <w:rPr>
            <w:rStyle w:val="Hyperlink"/>
          </w:rPr>
          <w:t>https://amsdottorato.unibo.it/id/eprint/10634/</w:t>
        </w:r>
      </w:hyperlink>
    </w:p>
    <w:p>
      <w:pPr>
        <w:spacing w:after="40"/>
      </w:pPr>
    </w:p>
    <w:p>
      <w:r>
        <w:rPr>
          <w:b/>
        </w:rPr>
        <w:t xml:space="preserve">257. </w:t>
      </w:r>
      <w:r>
        <w:rPr>
          <w:b/>
          <w:sz w:val="22"/>
        </w:rPr>
        <w:t>Intrinsic Bottleneck Distance for Merge Trees</w:t>
      </w:r>
    </w:p>
    <w:p>
      <w:pPr>
        <w:ind w:left="400"/>
      </w:pPr>
      <w:r>
        <w:rPr>
          <w:color w:val="444444"/>
          <w:sz w:val="20"/>
        </w:rPr>
        <w:t>D Beers , G Grindstaff  |  2025</w:t>
      </w:r>
    </w:p>
    <w:p>
      <w:pPr>
        <w:ind w:left="400"/>
      </w:pPr>
      <w:hyperlink r:id="rId259">
        <w:r>
          <w:rPr>
            <w:rStyle w:val="Hyperlink"/>
          </w:rPr>
          <w:t>https://arxiv.org/abs/2509.02755</w:t>
        </w:r>
      </w:hyperlink>
    </w:p>
    <w:p>
      <w:pPr>
        <w:spacing w:after="40"/>
      </w:pPr>
    </w:p>
    <w:p>
      <w:r>
        <w:rPr>
          <w:b/>
        </w:rPr>
        <w:t xml:space="preserve">258. </w:t>
      </w:r>
      <w:r>
        <w:rPr>
          <w:b/>
          <w:sz w:val="22"/>
        </w:rPr>
        <w:t>Combinatorial topological models for phylogenetic networks and the mergegram invariant</w:t>
      </w:r>
    </w:p>
    <w:p>
      <w:pPr>
        <w:ind w:left="400"/>
      </w:pPr>
      <w:r>
        <w:rPr>
          <w:color w:val="444444"/>
          <w:sz w:val="20"/>
        </w:rPr>
        <w:t>P Dłotko , JF Senge , A Stefanou  |  2023</w:t>
      </w:r>
    </w:p>
    <w:p>
      <w:pPr>
        <w:ind w:left="400"/>
      </w:pPr>
      <w:hyperlink r:id="rId260">
        <w:r>
          <w:rPr>
            <w:rStyle w:val="Hyperlink"/>
          </w:rPr>
          <w:t>https://arxiv.org/abs/2305.04860</w:t>
        </w:r>
      </w:hyperlink>
    </w:p>
    <w:p>
      <w:pPr>
        <w:spacing w:after="40"/>
      </w:pPr>
    </w:p>
    <w:p>
      <w:r>
        <w:rPr>
          <w:b/>
        </w:rPr>
        <w:t xml:space="preserve">259. </w:t>
      </w:r>
      <w:r>
        <w:rPr>
          <w:b/>
          <w:sz w:val="22"/>
        </w:rPr>
        <w:t>Extreem: Scalable augmented merge tree computation via extremum graphs</w:t>
      </w:r>
    </w:p>
    <w:p>
      <w:pPr>
        <w:ind w:left="400"/>
      </w:pPr>
      <w:r>
        <w:rPr>
          <w:color w:val="444444"/>
          <w:sz w:val="20"/>
        </w:rPr>
        <w:t>J Lukasczyk, M Will , F Wetzels … - IEEE transactions on …, 2023  |  2023</w:t>
      </w:r>
    </w:p>
    <w:p>
      <w:pPr>
        <w:ind w:left="400"/>
      </w:pPr>
      <w:hyperlink r:id="rId261">
        <w:r>
          <w:rPr>
            <w:rStyle w:val="Hyperlink"/>
          </w:rPr>
          <w:t>https://ieeexplore.ieee.org/abstract/document/10290925/</w:t>
        </w:r>
      </w:hyperlink>
    </w:p>
    <w:p>
      <w:pPr>
        <w:spacing w:after="40"/>
      </w:pPr>
    </w:p>
    <w:p>
      <w:r>
        <w:rPr>
          <w:b/>
        </w:rPr>
        <w:t xml:space="preserve">260. </w:t>
      </w:r>
      <w:r>
        <w:rPr>
          <w:b/>
          <w:sz w:val="22"/>
        </w:rPr>
        <w:t>Fast Merge Tree Computation via SYCL</w:t>
      </w:r>
    </w:p>
    <w:p>
      <w:pPr>
        <w:ind w:left="400"/>
      </w:pPr>
      <w:r>
        <w:rPr>
          <w:color w:val="444444"/>
          <w:sz w:val="20"/>
        </w:rPr>
        <w:t>A Nigmetov , D Morozov  |  2022</w:t>
      </w:r>
    </w:p>
    <w:p>
      <w:pPr>
        <w:ind w:left="400"/>
      </w:pPr>
      <w:hyperlink r:id="rId262">
        <w:r>
          <w:rPr>
            <w:rStyle w:val="Hyperlink"/>
          </w:rPr>
          <w:t>https://ieeexplore.ieee.org/abstract/document/9975813/</w:t>
        </w:r>
      </w:hyperlink>
    </w:p>
    <w:p>
      <w:pPr>
        <w:spacing w:after="40"/>
      </w:pPr>
    </w:p>
    <w:p>
      <w:r>
        <w:rPr>
          <w:b/>
        </w:rPr>
        <w:t xml:space="preserve">261. </w:t>
      </w:r>
      <w:r>
        <w:rPr>
          <w:b/>
          <w:sz w:val="22"/>
        </w:rPr>
        <w:t>Extremely Scalable Distributed Computation of Contour Trees via Pre-Simplification</w:t>
      </w:r>
    </w:p>
    <w:p>
      <w:pPr>
        <w:ind w:left="400"/>
      </w:pPr>
      <w:r>
        <w:rPr>
          <w:color w:val="444444"/>
          <w:sz w:val="20"/>
        </w:rPr>
        <w:t>M Li , H Carr , O Rübel , B Wang… - 2025 IEEE 15th …, 2025  |  2025</w:t>
      </w:r>
    </w:p>
    <w:p>
      <w:pPr>
        <w:ind w:left="400"/>
      </w:pPr>
      <w:hyperlink r:id="rId263">
        <w:r>
          <w:rPr>
            <w:rStyle w:val="Hyperlink"/>
          </w:rPr>
          <w:t>https://ieeexplore.ieee.org/abstract/document/11298827/</w:t>
        </w:r>
      </w:hyperlink>
    </w:p>
    <w:p>
      <w:pPr>
        <w:spacing w:after="40"/>
      </w:pPr>
    </w:p>
    <w:p>
      <w:r>
        <w:rPr>
          <w:b/>
        </w:rPr>
        <w:t xml:space="preserve">262. </w:t>
      </w:r>
      <w:r>
        <w:rPr>
          <w:b/>
          <w:sz w:val="22"/>
        </w:rPr>
        <w:t>Scalable Topological Data Analysis by Loose Coupling of Topological Descriptors and Data Structures Through Formal Queries</w:t>
      </w:r>
    </w:p>
    <w:p>
      <w:pPr>
        <w:ind w:left="400"/>
      </w:pPr>
      <w:r>
        <w:rPr>
          <w:color w:val="444444"/>
          <w:sz w:val="20"/>
        </w:rPr>
        <w:t>P Klacansky  |  2023</w:t>
      </w:r>
    </w:p>
    <w:p>
      <w:pPr>
        <w:ind w:left="400"/>
      </w:pPr>
      <w:hyperlink r:id="rId264">
        <w:r>
          <w:rPr>
            <w:rStyle w:val="Hyperlink"/>
          </w:rPr>
          <w:t>https://search.proquest.com/openview/f3e13f480da91d8a374d65beeff84714/1?pq-origsite=gscholar&amp;cbl=18750&amp;diss=y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263. </w:t>
      </w:r>
      <w:r>
        <w:rPr>
          <w:b/>
          <w:sz w:val="22"/>
        </w:rPr>
        <w:t>Fast extremum graph computation for large-scale arbitrary grids</w:t>
      </w:r>
    </w:p>
    <w:p>
      <w:pPr>
        <w:ind w:left="400"/>
      </w:pPr>
      <w:r>
        <w:rPr>
          <w:color w:val="444444"/>
          <w:sz w:val="20"/>
        </w:rPr>
        <w:t>Q Li, Z Liu, Z Huang, W Li, Z Chu, Z Dai, M Yu… - … Aided Geometric Design, 2026  |  2026</w:t>
      </w:r>
    </w:p>
    <w:p>
      <w:pPr>
        <w:ind w:left="400"/>
      </w:pPr>
      <w:hyperlink r:id="rId265">
        <w:r>
          <w:rPr>
            <w:rStyle w:val="Hyperlink"/>
          </w:rPr>
          <w:t>https://www.sciencedirect.com/science/article/pii/S0167839626000129</w:t>
        </w:r>
      </w:hyperlink>
    </w:p>
    <w:p>
      <w:pPr>
        <w:spacing w:after="40"/>
      </w:pPr>
    </w:p>
    <w:p>
      <w:r>
        <w:rPr>
          <w:b/>
        </w:rPr>
        <w:t xml:space="preserve">264. </w:t>
      </w:r>
      <w:r>
        <w:rPr>
          <w:b/>
          <w:sz w:val="22"/>
        </w:rPr>
        <w:t>Msz: An efficient parallel algorithm for correcting morse-smale segmentations in error-bounded lossy compressors</w:t>
      </w:r>
    </w:p>
    <w:p>
      <w:pPr>
        <w:ind w:left="400"/>
      </w:pPr>
      <w:r>
        <w:rPr>
          <w:color w:val="444444"/>
          <w:sz w:val="20"/>
        </w:rPr>
        <w:t>Y Li , X Liang , B Wang , Y Qiu, L Yan … - IEEE Transactions on …, 2024  |  2024</w:t>
      </w:r>
    </w:p>
    <w:p>
      <w:pPr>
        <w:ind w:left="400"/>
      </w:pPr>
      <w:hyperlink r:id="rId266">
        <w:r>
          <w:rPr>
            <w:rStyle w:val="Hyperlink"/>
          </w:rPr>
          <w:t>https://ieeexplore.ieee.org/abstract/document/10670476/</w:t>
        </w:r>
      </w:hyperlink>
    </w:p>
    <w:p>
      <w:pPr>
        <w:spacing w:after="40"/>
      </w:pPr>
    </w:p>
    <w:p>
      <w:r>
        <w:rPr>
          <w:b/>
        </w:rPr>
        <w:t xml:space="preserve">265. </w:t>
      </w:r>
      <w:r>
        <w:rPr>
          <w:b/>
          <w:sz w:val="22"/>
        </w:rPr>
        <w:t>Distributed Path Compression for Piecewise Linear Morse-Smale Segmentations and Connected Components</w:t>
      </w:r>
    </w:p>
    <w:p>
      <w:pPr>
        <w:ind w:left="400"/>
      </w:pPr>
      <w:r>
        <w:rPr>
          <w:color w:val="444444"/>
          <w:sz w:val="20"/>
        </w:rPr>
        <w:t>M Will , J Lukasczyk, J Tierny … - 2024 IEEE 14th …, 2024  |  2024</w:t>
      </w:r>
    </w:p>
    <w:p>
      <w:pPr>
        <w:ind w:left="400"/>
      </w:pPr>
      <w:hyperlink r:id="rId267">
        <w:r>
          <w:rPr>
            <w:rStyle w:val="Hyperlink"/>
          </w:rPr>
          <w:t>https://ieeexplore.ieee.org/abstract/document/10767668/</w:t>
        </w:r>
      </w:hyperlink>
    </w:p>
    <w:p>
      <w:pPr>
        <w:spacing w:after="40"/>
      </w:pPr>
    </w:p>
    <w:p>
      <w:r>
        <w:rPr>
          <w:b/>
        </w:rPr>
        <w:t xml:space="preserve">266. </w:t>
      </w:r>
      <w:r>
        <w:rPr>
          <w:b/>
          <w:sz w:val="22"/>
        </w:rPr>
        <w:t>The ECP ALPINE project: In situ and post hoc visualization infrastructure and analysis capabilities for exascale</w:t>
      </w:r>
    </w:p>
    <w:p>
      <w:pPr>
        <w:ind w:left="400"/>
      </w:pPr>
      <w:r>
        <w:rPr>
          <w:color w:val="444444"/>
          <w:sz w:val="20"/>
        </w:rPr>
        <w:t>J Ahrens , M Arienti, U Ayachit … - … Journal of High …, 2025  |  2025</w:t>
      </w:r>
    </w:p>
    <w:p>
      <w:pPr>
        <w:ind w:left="400"/>
      </w:pPr>
      <w:hyperlink r:id="rId268">
        <w:r>
          <w:rPr>
            <w:rStyle w:val="Hyperlink"/>
          </w:rPr>
          <w:t>https://journals.sagepub.com/doi/abs/10.1177/10943420241286521</w:t>
        </w:r>
      </w:hyperlink>
    </w:p>
    <w:p>
      <w:pPr>
        <w:spacing w:after="40"/>
      </w:pPr>
    </w:p>
    <w:p>
      <w:r>
        <w:rPr>
          <w:b/>
        </w:rPr>
        <w:t xml:space="preserve">267. </w:t>
      </w:r>
      <w:r>
        <w:rPr>
          <w:b/>
          <w:sz w:val="22"/>
        </w:rPr>
        <w:t>Efficient representation and analysis for a large tetrahedral mesh using Apache Spark</w:t>
      </w:r>
    </w:p>
    <w:p>
      <w:pPr>
        <w:ind w:left="400"/>
      </w:pPr>
      <w:r>
        <w:rPr>
          <w:color w:val="444444"/>
          <w:sz w:val="20"/>
        </w:rPr>
        <w:t>Y Qian , G Liu , F Iuricich … - 2024 IEEE Topological …, 2024  |  2024</w:t>
      </w:r>
    </w:p>
    <w:p>
      <w:pPr>
        <w:ind w:left="400"/>
      </w:pPr>
      <w:hyperlink r:id="rId269">
        <w:r>
          <w:rPr>
            <w:rStyle w:val="Hyperlink"/>
          </w:rPr>
          <w:t>https://ieeexplore.ieee.org/abstract/document/10747680/</w:t>
        </w:r>
      </w:hyperlink>
    </w:p>
    <w:p>
      <w:pPr>
        <w:spacing w:after="40"/>
      </w:pPr>
    </w:p>
    <w:p>
      <w:r>
        <w:rPr>
          <w:b/>
        </w:rPr>
        <w:t xml:space="preserve">268. </w:t>
      </w:r>
      <w:r>
        <w:rPr>
          <w:b/>
          <w:sz w:val="22"/>
        </w:rPr>
        <w:t>Advancing Efficiency of Unstructured Mesh Processing With Localized Data Structures</w:t>
      </w:r>
    </w:p>
    <w:p>
      <w:pPr>
        <w:ind w:left="400"/>
      </w:pPr>
      <w:r>
        <w:rPr>
          <w:color w:val="444444"/>
          <w:sz w:val="20"/>
        </w:rPr>
        <w:t>G Liu  |  2025</w:t>
      </w:r>
    </w:p>
    <w:p>
      <w:pPr>
        <w:ind w:left="400"/>
      </w:pPr>
      <w:hyperlink r:id="rId270">
        <w:r>
          <w:rPr>
            <w:rStyle w:val="Hyperlink"/>
          </w:rPr>
          <w:t>https://search.proquest.com/openview/597df03d6fd0e68e6826e2dc5dc2ad42/1?pq-origsite=gscholar&amp;cbl=18750&amp;diss=y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269. </w:t>
      </w:r>
      <w:r>
        <w:rPr>
          <w:b/>
          <w:sz w:val="22"/>
        </w:rPr>
        <w:t>A one-for-all and o ( v log( v ))-cost solution for parallel merge style operations on sorted key-value arrays</w:t>
      </w:r>
    </w:p>
    <w:p>
      <w:pPr>
        <w:ind w:left="400"/>
      </w:pPr>
      <w:r>
        <w:rPr>
          <w:color w:val="444444"/>
          <w:sz w:val="20"/>
        </w:rPr>
        <w:t>B Wang , L Deng , F Sun , G Dai , L Liu , Y Wang … - Proceedings of the 27th …, 2022  |  2022</w:t>
      </w:r>
    </w:p>
    <w:p>
      <w:pPr>
        <w:ind w:left="400"/>
      </w:pPr>
      <w:hyperlink r:id="rId271">
        <w:r>
          <w:rPr>
            <w:rStyle w:val="Hyperlink"/>
          </w:rPr>
          <w:t>https://dl.acm.org/doi/abs/10.1145/3503222.3507728</w:t>
        </w:r>
      </w:hyperlink>
    </w:p>
    <w:p>
      <w:pPr>
        <w:spacing w:after="40"/>
      </w:pPr>
    </w:p>
    <w:p>
      <w:r>
        <w:rPr>
          <w:b/>
        </w:rPr>
        <w:t xml:space="preserve">270. </w:t>
      </w:r>
      <w:r>
        <w:rPr>
          <w:b/>
          <w:sz w:val="22"/>
        </w:rPr>
        <w:t>Massively Parallel Augmented Merge Tree Computation Based on the Bipartite Graph</w:t>
      </w:r>
    </w:p>
    <w:p>
      <w:pPr>
        <w:ind w:left="400"/>
      </w:pPr>
      <w:r>
        <w:rPr>
          <w:color w:val="444444"/>
          <w:sz w:val="20"/>
        </w:rPr>
        <w:t>H Zhibin, L Quming, C Yiming, Z Dafei… - IEEE transactions on …  |  N/A</w:t>
      </w:r>
    </w:p>
    <w:p>
      <w:pPr>
        <w:ind w:left="400"/>
      </w:pPr>
      <w:hyperlink r:id="rId272">
        <w:r>
          <w:rPr>
            <w:rStyle w:val="Hyperlink"/>
          </w:rPr>
          <w:t>https://pubmed.ncbi.nlm.nih.gov/41915492/</w:t>
        </w:r>
      </w:hyperlink>
    </w:p>
    <w:p>
      <w:pPr>
        <w:spacing w:after="40"/>
      </w:pPr>
    </w:p>
    <w:p>
      <w:r>
        <w:rPr>
          <w:b/>
        </w:rPr>
        <w:t xml:space="preserve">271. </w:t>
      </w:r>
      <w:r>
        <w:rPr>
          <w:b/>
          <w:sz w:val="22"/>
        </w:rPr>
        <w:t>[CITATION] [C] PersistenceBundles: Visual Comparison of Topological</w:t>
      </w:r>
    </w:p>
    <w:p>
      <w:pPr>
        <w:ind w:left="400"/>
      </w:pPr>
      <w:r>
        <w:rPr>
          <w:color w:val="444444"/>
          <w:sz w:val="20"/>
        </w:rPr>
        <w:t>A Kamakshidasan, V Natarajan  |  N/A</w:t>
      </w:r>
    </w:p>
    <w:p>
      <w:pPr>
        <w:ind w:left="400"/>
      </w:pPr>
      <w:r>
        <w:rPr>
          <w:sz w:val="20"/>
        </w:rPr>
        <w:t>URL: N/A</w:t>
      </w:r>
    </w:p>
    <w:p>
      <w:pPr>
        <w:spacing w:after="40"/>
      </w:pPr>
    </w:p>
    <w:p>
      <w:r>
        <w:rPr>
          <w:b/>
        </w:rPr>
        <w:t xml:space="preserve">272. </w:t>
      </w:r>
      <w:r>
        <w:rPr>
          <w:b/>
          <w:sz w:val="22"/>
        </w:rPr>
        <w:t>Slice, simplify and stitch: Topology-preserving simplification scheme for massive voxel data</w:t>
      </w:r>
    </w:p>
    <w:p>
      <w:pPr>
        <w:ind w:left="400"/>
      </w:pPr>
      <w:r>
        <w:rPr>
          <w:color w:val="444444"/>
          <w:sz w:val="20"/>
        </w:rPr>
        <w:t>H Wagner  |  2023</w:t>
      </w:r>
    </w:p>
    <w:p>
      <w:pPr>
        <w:ind w:left="400"/>
      </w:pPr>
      <w:hyperlink r:id="rId273">
        <w:r>
          <w:rPr>
            <w:rStyle w:val="Hyperlink"/>
          </w:rPr>
          <w:t>https://drops.dagstuhl.de/entities/document/10.4230/LIPIcs.SoCG.2023.60</w:t>
        </w:r>
      </w:hyperlink>
    </w:p>
    <w:p>
      <w:pPr>
        <w:spacing w:after="40"/>
      </w:pPr>
    </w:p>
    <w:p>
      <w:r>
        <w:rPr>
          <w:b/>
        </w:rPr>
        <w:t xml:space="preserve">273. </w:t>
      </w:r>
      <w:r>
        <w:rPr>
          <w:b/>
          <w:sz w:val="22"/>
        </w:rPr>
        <w:t>PersiSort: a new perspective on adaptive sorting based on persistence</w:t>
      </w:r>
    </w:p>
    <w:p>
      <w:pPr>
        <w:ind w:left="400"/>
      </w:pPr>
      <w:r>
        <w:rPr>
          <w:color w:val="444444"/>
          <w:sz w:val="20"/>
        </w:rPr>
        <w:t>JKR Schou , B Wang  |  2024</w:t>
      </w:r>
    </w:p>
    <w:p>
      <w:pPr>
        <w:ind w:left="400"/>
      </w:pPr>
      <w:hyperlink r:id="rId274">
        <w:r>
          <w:rPr>
            <w:rStyle w:val="Hyperlink"/>
          </w:rPr>
          <w:t>https://pure.au.dk/ws/files/411679309/PersiSort_final_version.pdf</w:t>
        </w:r>
      </w:hyperlink>
    </w:p>
    <w:p>
      <w:pPr>
        <w:spacing w:after="40"/>
      </w:pPr>
    </w:p>
    <w:p>
      <w:r>
        <w:rPr>
          <w:b/>
        </w:rPr>
        <w:t xml:space="preserve">274. </w:t>
      </w:r>
      <w:r>
        <w:rPr>
          <w:b/>
          <w:sz w:val="22"/>
        </w:rPr>
        <w:t>{XRP}:{In-Kernel} storage functions with {eBPF}</w:t>
      </w:r>
    </w:p>
    <w:p>
      <w:pPr>
        <w:ind w:left="400"/>
      </w:pPr>
      <w:r>
        <w:rPr>
          <w:color w:val="444444"/>
          <w:sz w:val="20"/>
        </w:rPr>
        <w:t>Y Zhong , H Li , YJ Wu , I Zarkadas , J Tao … - … USENIX Symposium on …, 2022  |  2022</w:t>
      </w:r>
    </w:p>
    <w:p>
      <w:pPr>
        <w:ind w:left="400"/>
      </w:pPr>
      <w:hyperlink r:id="rId275">
        <w:r>
          <w:rPr>
            <w:rStyle w:val="Hyperlink"/>
          </w:rPr>
          <w:t>https://www.usenix.org/conference/osdi22/presentation/zhong</w:t>
        </w:r>
      </w:hyperlink>
    </w:p>
    <w:p>
      <w:pPr>
        <w:spacing w:after="40"/>
      </w:pPr>
    </w:p>
    <w:p>
      <w:r>
        <w:rPr>
          <w:b/>
        </w:rPr>
        <w:t xml:space="preserve">275. </w:t>
      </w:r>
      <w:r>
        <w:rPr>
          <w:b/>
          <w:sz w:val="22"/>
        </w:rPr>
        <w:t>Ripple: Asynchronous programming for spatial dataflow architectures</w:t>
      </w:r>
    </w:p>
    <w:p>
      <w:pPr>
        <w:ind w:left="400"/>
      </w:pPr>
      <w:r>
        <w:rPr>
          <w:color w:val="444444"/>
          <w:sz w:val="20"/>
        </w:rPr>
        <w:t>S Ghosh , Y Shi , B Lucia , N Beckmann  |  2025</w:t>
      </w:r>
    </w:p>
    <w:p>
      <w:pPr>
        <w:ind w:left="400"/>
      </w:pPr>
      <w:hyperlink r:id="rId276">
        <w:r>
          <w:rPr>
            <w:rStyle w:val="Hyperlink"/>
          </w:rPr>
          <w:t>https://dl.acm.org/doi/abs/10.1145/3729256</w:t>
        </w:r>
      </w:hyperlink>
    </w:p>
    <w:p>
      <w:pPr>
        <w:spacing w:after="40"/>
      </w:pPr>
    </w:p>
    <w:p>
      <w:r>
        <w:rPr>
          <w:b/>
        </w:rPr>
        <w:t xml:space="preserve">276. </w:t>
      </w:r>
      <w:r>
        <w:rPr>
          <w:b/>
          <w:sz w:val="22"/>
        </w:rPr>
        <w:t>Index shipping for efficient replication in lsm key-value stores with hybrid kv placement</w:t>
      </w:r>
    </w:p>
    <w:p>
      <w:pPr>
        <w:ind w:left="400"/>
      </w:pPr>
      <w:r>
        <w:rPr>
          <w:color w:val="444444"/>
          <w:sz w:val="20"/>
        </w:rPr>
        <w:t>G Stylianakis, G Saloustros , O Chiotakis… - ACM Transactions on …, 2024  |  2024</w:t>
      </w:r>
    </w:p>
    <w:p>
      <w:pPr>
        <w:ind w:left="400"/>
      </w:pPr>
      <w:hyperlink r:id="rId277">
        <w:r>
          <w:rPr>
            <w:rStyle w:val="Hyperlink"/>
          </w:rPr>
          <w:t>https://dl.acm.org/doi/abs/10.1145/3658672</w:t>
        </w:r>
      </w:hyperlink>
    </w:p>
    <w:p>
      <w:pPr>
        <w:spacing w:after="40"/>
      </w:pPr>
    </w:p>
    <w:p>
      <w:r>
        <w:rPr>
          <w:b/>
        </w:rPr>
        <w:t xml:space="preserve">277. </w:t>
      </w:r>
      <w:r>
        <w:rPr>
          <w:b/>
          <w:sz w:val="22"/>
        </w:rPr>
        <w:t>TagTree: Global Tagging Index with Efficient Querying for Time Series Databases</w:t>
      </w:r>
    </w:p>
    <w:p>
      <w:pPr>
        <w:ind w:left="400"/>
      </w:pPr>
      <w:r>
        <w:rPr>
          <w:color w:val="444444"/>
          <w:sz w:val="20"/>
        </w:rPr>
        <w:t>J Xue , Z Wang , T Wang , Z Shao  |  2022</w:t>
      </w:r>
    </w:p>
    <w:p>
      <w:pPr>
        <w:ind w:left="400"/>
      </w:pPr>
      <w:hyperlink r:id="rId278">
        <w:r>
          <w:rPr>
            <w:rStyle w:val="Hyperlink"/>
          </w:rPr>
          <w:t>https://ieeexplore.ieee.org/abstract/document/9820720/</w:t>
        </w:r>
      </w:hyperlink>
    </w:p>
    <w:p>
      <w:pPr>
        <w:spacing w:after="40"/>
      </w:pPr>
    </w:p>
    <w:p>
      <w:r>
        <w:rPr>
          <w:b/>
        </w:rPr>
        <w:t xml:space="preserve">278. </w:t>
      </w:r>
      <w:r>
        <w:rPr>
          <w:b/>
          <w:sz w:val="22"/>
        </w:rPr>
        <w:t>Persistence of Morse decompositions over grid resolution for maps and time series</w:t>
      </w:r>
    </w:p>
    <w:p>
      <w:pPr>
        <w:ind w:left="400"/>
      </w:pPr>
      <w:r>
        <w:rPr>
          <w:color w:val="444444"/>
          <w:sz w:val="20"/>
        </w:rPr>
        <w:t>J Wiseman - Journal of Applied and Computational Topology, 2022  |  2022</w:t>
      </w:r>
    </w:p>
    <w:p>
      <w:pPr>
        <w:ind w:left="400"/>
      </w:pPr>
      <w:hyperlink r:id="rId279">
        <w:r>
          <w:rPr>
            <w:rStyle w:val="Hyperlink"/>
          </w:rPr>
          <w:t>https://link.springer.com/article/10.1007/s41468-022-00086-6</w:t>
        </w:r>
      </w:hyperlink>
    </w:p>
    <w:p>
      <w:pPr>
        <w:spacing w:after="40"/>
      </w:pPr>
    </w:p>
    <w:p>
      <w:r>
        <w:rPr>
          <w:b/>
        </w:rPr>
        <w:t xml:space="preserve">279. </w:t>
      </w:r>
      <w:r>
        <w:rPr>
          <w:b/>
          <w:sz w:val="22"/>
        </w:rPr>
        <w:t>Compact GF (2) systemizer and optimized constant-time hardware sorters for Key Generation in Classic McEliece</w:t>
      </w:r>
    </w:p>
    <w:p>
      <w:pPr>
        <w:ind w:left="400"/>
      </w:pPr>
      <w:r>
        <w:rPr>
          <w:color w:val="444444"/>
          <w:sz w:val="20"/>
        </w:rPr>
        <w:t>Y Zhu , W Zhu, C Chen, M Zhu, Z Li, S Wei … - Cryptology ePrint …, 2022  |  2022</w:t>
      </w:r>
    </w:p>
    <w:p>
      <w:pPr>
        <w:ind w:left="400"/>
      </w:pPr>
      <w:hyperlink r:id="rId280">
        <w:r>
          <w:rPr>
            <w:rStyle w:val="Hyperlink"/>
          </w:rPr>
          <w:t>https://eprint.iacr.org/2022/1277</w:t>
        </w:r>
      </w:hyperlink>
    </w:p>
    <w:p>
      <w:pPr>
        <w:spacing w:after="40"/>
      </w:pPr>
    </w:p>
    <w:p>
      <w:r>
        <w:rPr>
          <w:b/>
        </w:rPr>
        <w:t xml:space="preserve">280. </w:t>
      </w:r>
      <w:r>
        <w:rPr>
          <w:b/>
          <w:sz w:val="22"/>
        </w:rPr>
        <w:t>Towards Analytics-Optimized Document Stores</w:t>
      </w:r>
    </w:p>
    <w:p>
      <w:pPr>
        <w:ind w:left="400"/>
      </w:pPr>
      <w:r>
        <w:rPr>
          <w:color w:val="444444"/>
          <w:sz w:val="20"/>
        </w:rPr>
        <w:t>WY Alkowaileet  |  2022</w:t>
      </w:r>
    </w:p>
    <w:p>
      <w:pPr>
        <w:ind w:left="400"/>
      </w:pPr>
      <w:hyperlink r:id="rId281">
        <w:r>
          <w:rPr>
            <w:rStyle w:val="Hyperlink"/>
          </w:rPr>
          <w:t>https://search.proquest.com/openview/0387f643204c658e0ffc3060e11eac4e/1?pq-origsite=gscholar&amp;cbl=18750&amp;diss=y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281. </w:t>
      </w:r>
      <w:r>
        <w:rPr>
          <w:b/>
          <w:sz w:val="22"/>
        </w:rPr>
        <w:t>Fast and Scalable Text Search using Non-Volatile Main Memory</w:t>
      </w:r>
    </w:p>
    <w:p>
      <w:pPr>
        <w:ind w:left="400"/>
      </w:pPr>
      <w:r>
        <w:rPr>
          <w:color w:val="444444"/>
          <w:sz w:val="20"/>
        </w:rPr>
        <w:t>A Chilukuri, S Akram  |  2022</w:t>
      </w:r>
    </w:p>
    <w:p>
      <w:pPr>
        <w:ind w:left="400"/>
      </w:pPr>
      <w:hyperlink r:id="rId282">
        <w:r>
          <w:rPr>
            <w:rStyle w:val="Hyperlink"/>
          </w:rPr>
          <w:t>https://shbakram.github.io/assets/papers/honors-thesis-adi.pdf</w:t>
        </w:r>
      </w:hyperlink>
    </w:p>
    <w:p>
      <w:pPr>
        <w:spacing w:after="40"/>
      </w:pPr>
    </w:p>
    <w:p>
      <w:r>
        <w:rPr>
          <w:b/>
        </w:rPr>
        <w:t xml:space="preserve">282. </w:t>
      </w:r>
      <w:r>
        <w:rPr>
          <w:b/>
          <w:sz w:val="22"/>
        </w:rPr>
        <w:t>LiquidCache: Efficient Pushdown Caching for Cloud-Native Data Analytics</w:t>
      </w:r>
    </w:p>
    <w:p>
      <w:pPr>
        <w:ind w:left="400"/>
      </w:pPr>
      <w:r>
        <w:rPr>
          <w:color w:val="444444"/>
          <w:sz w:val="20"/>
        </w:rPr>
        <w:t>X Hao , A Lamb , Y Wu … - Proceedings of the …, 2025  |  2025</w:t>
      </w:r>
    </w:p>
    <w:p>
      <w:pPr>
        <w:ind w:left="400"/>
      </w:pPr>
      <w:hyperlink r:id="rId283">
        <w:r>
          <w:rPr>
            <w:rStyle w:val="Hyperlink"/>
          </w:rPr>
          <w:t>https://andrew.nerdnetworks.org/pdf/liquid-cache-vldb-preprint.pdf</w:t>
        </w:r>
      </w:hyperlink>
    </w:p>
    <w:p>
      <w:pPr>
        <w:spacing w:after="40"/>
      </w:pPr>
    </w:p>
    <w:p>
      <w:r>
        <w:rPr>
          <w:b/>
        </w:rPr>
        <w:t xml:space="preserve">283. </w:t>
      </w:r>
      <w:r>
        <w:rPr>
          <w:b/>
          <w:sz w:val="22"/>
        </w:rPr>
        <w:t>Towards benchmark data generation for feature tracking in scalar fields</w:t>
      </w:r>
    </w:p>
    <w:p>
      <w:pPr>
        <w:ind w:left="400"/>
      </w:pPr>
      <w:r>
        <w:rPr>
          <w:color w:val="444444"/>
          <w:sz w:val="20"/>
        </w:rPr>
        <w:t>E Nilsson, J Lukasczyk, TB Masood … - … Data Analysis and …, 2022  |  2022</w:t>
      </w:r>
    </w:p>
    <w:p>
      <w:pPr>
        <w:ind w:left="400"/>
      </w:pPr>
      <w:hyperlink r:id="rId284">
        <w:r>
          <w:rPr>
            <w:rStyle w:val="Hyperlink"/>
          </w:rPr>
          <w:t>https://ieeexplore.ieee.org/abstract/document/9975817/</w:t>
        </w:r>
      </w:hyperlink>
    </w:p>
    <w:p>
      <w:pPr>
        <w:spacing w:after="40"/>
      </w:pPr>
    </w:p>
    <w:p>
      <w:r>
        <w:rPr>
          <w:b/>
        </w:rPr>
        <w:t xml:space="preserve">284. </w:t>
      </w:r>
      <w:r>
        <w:rPr>
          <w:b/>
          <w:sz w:val="22"/>
        </w:rPr>
        <w:t>A mathematical foundation for the spatial uncertainty of critical points in probabilistic scalar fields</w:t>
      </w:r>
    </w:p>
    <w:p>
      <w:pPr>
        <w:ind w:left="400"/>
      </w:pPr>
      <w:r>
        <w:rPr>
          <w:color w:val="444444"/>
          <w:sz w:val="20"/>
        </w:rPr>
        <w:t>D Vietinghoff, M Böttinger… - … Data Analysis and …, 2023  |  2023</w:t>
      </w:r>
    </w:p>
    <w:p>
      <w:pPr>
        <w:ind w:left="400"/>
      </w:pPr>
      <w:hyperlink r:id="rId285">
        <w:r>
          <w:rPr>
            <w:rStyle w:val="Hyperlink"/>
          </w:rPr>
          <w:t>https://ieeexplore.ieee.org/abstract/document/10363143/</w:t>
        </w:r>
      </w:hyperlink>
    </w:p>
    <w:p>
      <w:pPr>
        <w:spacing w:after="40"/>
      </w:pPr>
    </w:p>
    <w:p>
      <w:r>
        <w:rPr>
          <w:b/>
        </w:rPr>
        <w:t xml:space="preserve">285. </w:t>
      </w:r>
      <w:r>
        <w:rPr>
          <w:b/>
          <w:sz w:val="22"/>
        </w:rPr>
        <w:t>Topology-based feature analysis of scalar field ensembles: An application to climate (change) analysis</w:t>
      </w:r>
    </w:p>
    <w:p>
      <w:pPr>
        <w:ind w:left="400"/>
      </w:pPr>
      <w:r>
        <w:rPr>
          <w:color w:val="444444"/>
          <w:sz w:val="20"/>
        </w:rPr>
        <w:t>C Kappe , M Böttinger, H Leitte  |  2022</w:t>
      </w:r>
    </w:p>
    <w:p>
      <w:pPr>
        <w:ind w:left="400"/>
      </w:pPr>
      <w:hyperlink r:id="rId286">
        <w:r>
          <w:rPr>
            <w:rStyle w:val="Hyperlink"/>
          </w:rPr>
          <w:t>https://www.sciencedirect.com/science/article/pii/S009784932200036X</w:t>
        </w:r>
      </w:hyperlink>
    </w:p>
    <w:p>
      <w:pPr>
        <w:spacing w:after="40"/>
      </w:pPr>
    </w:p>
    <w:p>
      <w:r>
        <w:rPr>
          <w:b/>
        </w:rPr>
        <w:t xml:space="preserve">286. </w:t>
      </w:r>
      <w:r>
        <w:rPr>
          <w:b/>
          <w:sz w:val="22"/>
        </w:rPr>
        <w:t>Static Visualizations for Dynamic Hierarchies</w:t>
      </w:r>
    </w:p>
    <w:p>
      <w:pPr>
        <w:ind w:left="400"/>
      </w:pPr>
      <w:r>
        <w:rPr>
          <w:color w:val="444444"/>
          <w:sz w:val="20"/>
        </w:rPr>
        <w:t>W Köpp  |  2022</w:t>
      </w:r>
    </w:p>
    <w:p>
      <w:pPr>
        <w:ind w:left="400"/>
      </w:pPr>
      <w:hyperlink r:id="rId287">
        <w:r>
          <w:rPr>
            <w:rStyle w:val="Hyperlink"/>
          </w:rPr>
          <w:t>https://www.diva-portal.org/smash/record.jsf?pid=diva2:1710199</w:t>
        </w:r>
      </w:hyperlink>
    </w:p>
    <w:p>
      <w:pPr>
        <w:spacing w:after="40"/>
      </w:pPr>
    </w:p>
    <w:p>
      <w:r>
        <w:rPr>
          <w:b/>
        </w:rPr>
        <w:t xml:space="preserve">287. </w:t>
      </w:r>
      <w:r>
        <w:rPr>
          <w:b/>
          <w:sz w:val="22"/>
        </w:rPr>
        <w:t>Robust Geometric Predicates for Bivariate Computational Topology</w:t>
      </w:r>
    </w:p>
    <w:p>
      <w:pPr>
        <w:ind w:left="400"/>
      </w:pPr>
      <w:r>
        <w:rPr>
          <w:color w:val="444444"/>
          <w:sz w:val="20"/>
        </w:rPr>
        <w:t>P Hristov , I Hotz , TB Masood  |  2025</w:t>
      </w:r>
    </w:p>
    <w:p>
      <w:pPr>
        <w:ind w:left="400"/>
      </w:pPr>
      <w:hyperlink r:id="rId288">
        <w:r>
          <w:rPr>
            <w:rStyle w:val="Hyperlink"/>
          </w:rPr>
          <w:t>https://ieeexplore.ieee.org/abstract/document/11298813/</w:t>
        </w:r>
      </w:hyperlink>
    </w:p>
    <w:p>
      <w:pPr>
        <w:spacing w:after="40"/>
      </w:pPr>
    </w:p>
    <w:p>
      <w:r>
        <w:rPr>
          <w:b/>
        </w:rPr>
        <w:t xml:space="preserve">288. </w:t>
      </w:r>
      <w:r>
        <w:rPr>
          <w:b/>
          <w:sz w:val="22"/>
        </w:rPr>
        <w:t>Uncertainty visualization of critical points of 2D scalar fields for parametric and nonparametric probabilistic models</w:t>
      </w:r>
    </w:p>
    <w:p>
      <w:pPr>
        <w:ind w:left="400"/>
      </w:pPr>
      <w:r>
        <w:rPr>
          <w:color w:val="444444"/>
          <w:sz w:val="20"/>
        </w:rPr>
        <w:t>TM Athawale , Z Wang, D Pugmire … - … on Visualization and …, 2024  |  2024</w:t>
      </w:r>
    </w:p>
    <w:p>
      <w:pPr>
        <w:ind w:left="400"/>
      </w:pPr>
      <w:hyperlink r:id="rId289">
        <w:r>
          <w:rPr>
            <w:rStyle w:val="Hyperlink"/>
          </w:rPr>
          <w:t>https://ieeexplore.ieee.org/abstract/document/10670455/</w:t>
        </w:r>
      </w:hyperlink>
    </w:p>
    <w:p>
      <w:pPr>
        <w:spacing w:after="40"/>
      </w:pPr>
    </w:p>
    <w:p>
      <w:r>
        <w:rPr>
          <w:b/>
        </w:rPr>
        <w:t xml:space="preserve">289. </w:t>
      </w:r>
      <w:r>
        <w:rPr>
          <w:b/>
          <w:sz w:val="22"/>
        </w:rPr>
        <w:t>Topological Data Analysis of 3D Ablative Rayleigh-Taylor Instability Dataset for Automatic Segmentation</w:t>
      </w:r>
    </w:p>
    <w:p>
      <w:pPr>
        <w:ind w:left="400"/>
      </w:pPr>
      <w:r>
        <w:rPr>
          <w:color w:val="444444"/>
          <w:sz w:val="20"/>
        </w:rPr>
        <w:t>F Vivodtzev , A Casner , L Masse , L Ceurvorst , S Khan …  |  N/A</w:t>
      </w:r>
    </w:p>
    <w:p>
      <w:pPr>
        <w:ind w:left="400"/>
      </w:pPr>
      <w:hyperlink r:id="rId290">
        <w:r>
          <w:rPr>
            <w:rStyle w:val="Hyperlink"/>
          </w:rPr>
          <w:t>https://fabien-vivodtzev.github.io/pdf/article-2023-ldav.pdf</w:t>
        </w:r>
      </w:hyperlink>
    </w:p>
    <w:p>
      <w:pPr>
        <w:spacing w:after="40"/>
      </w:pPr>
    </w:p>
    <w:p>
      <w:r>
        <w:rPr>
          <w:b/>
        </w:rPr>
        <w:t xml:space="preserve">290. </w:t>
      </w:r>
      <w:r>
        <w:rPr>
          <w:b/>
          <w:sz w:val="22"/>
        </w:rPr>
        <w:t>Topological Analysis of Neural Network Loss landscapes</w:t>
      </w:r>
    </w:p>
    <w:p>
      <w:pPr>
        <w:ind w:left="400"/>
      </w:pPr>
      <w:r>
        <w:rPr>
          <w:color w:val="444444"/>
          <w:sz w:val="20"/>
        </w:rPr>
        <w:t>P Meena  |  2024</w:t>
      </w:r>
    </w:p>
    <w:p>
      <w:pPr>
        <w:ind w:left="400"/>
      </w:pPr>
      <w:hyperlink r:id="rId291">
        <w:r>
          <w:rPr>
            <w:rStyle w:val="Hyperlink"/>
          </w:rPr>
          <w:t>https://vgl.csa.iisc.ac.in/pdf/pub/PankajMeenaThesisSigned.pdf</w:t>
        </w:r>
      </w:hyperlink>
    </w:p>
    <w:p>
      <w:pPr>
        <w:spacing w:after="40"/>
      </w:pPr>
    </w:p>
    <w:p>
      <w:r>
        <w:rPr>
          <w:b/>
        </w:rPr>
        <w:t xml:space="preserve">291. </w:t>
      </w:r>
      <w:r>
        <w:rPr>
          <w:b/>
          <w:sz w:val="22"/>
        </w:rPr>
        <w:t>Robust Barycenters of Persistence Diagrams</w:t>
      </w:r>
    </w:p>
    <w:p>
      <w:pPr>
        <w:ind w:left="400"/>
      </w:pPr>
      <w:r>
        <w:rPr>
          <w:color w:val="444444"/>
          <w:sz w:val="20"/>
        </w:rPr>
        <w:t>K Sisouk, E Tanguy , J Delon … - IEEE Transactions on …, 2026  |  2026</w:t>
      </w:r>
    </w:p>
    <w:p>
      <w:pPr>
        <w:ind w:left="400"/>
      </w:pPr>
      <w:hyperlink r:id="rId292">
        <w:r>
          <w:rPr>
            <w:rStyle w:val="Hyperlink"/>
          </w:rPr>
          <w:t>https://ieeexplore.ieee.org/abstract/document/11363006/</w:t>
        </w:r>
      </w:hyperlink>
    </w:p>
    <w:p>
      <w:pPr>
        <w:spacing w:after="40"/>
      </w:pPr>
    </w:p>
    <w:p>
      <w:r>
        <w:rPr>
          <w:b/>
        </w:rPr>
        <w:t xml:space="preserve">292. </w:t>
      </w:r>
      <w:r>
        <w:rPr>
          <w:b/>
          <w:sz w:val="22"/>
        </w:rPr>
        <w:t>tachyon : Efficient Shared Memory Parallel Computation of Extremum Graphs</w:t>
      </w:r>
    </w:p>
    <w:p>
      <w:pPr>
        <w:ind w:left="400"/>
      </w:pPr>
      <w:r>
        <w:rPr>
          <w:color w:val="444444"/>
          <w:sz w:val="20"/>
        </w:rPr>
        <w:t>A Ande, V Subhash , V Natarajan  |  2023</w:t>
      </w:r>
    </w:p>
    <w:p>
      <w:pPr>
        <w:ind w:left="400"/>
      </w:pPr>
      <w:hyperlink r:id="rId293">
        <w:r>
          <w:rPr>
            <w:rStyle w:val="Hyperlink"/>
          </w:rPr>
          <w:t>https://onlinelibrary.wiley.com/doi/abs/10.1111/cgf.14784</w:t>
        </w:r>
      </w:hyperlink>
    </w:p>
    <w:p>
      <w:pPr>
        <w:spacing w:after="40"/>
      </w:pPr>
    </w:p>
    <w:p>
      <w:r>
        <w:rPr>
          <w:b/>
        </w:rPr>
        <w:t xml:space="preserve">293. </w:t>
      </w:r>
      <w:r>
        <w:rPr>
          <w:b/>
          <w:sz w:val="22"/>
        </w:rPr>
        <w:t>A Topological Distance Between Multi- Fields Based on Multi-Dimensional Persistence Diagrams</w:t>
      </w:r>
    </w:p>
    <w:p>
      <w:pPr>
        <w:ind w:left="400"/>
      </w:pPr>
      <w:r>
        <w:rPr>
          <w:color w:val="444444"/>
          <w:sz w:val="20"/>
        </w:rPr>
        <w:t>Y Ramamurthi, A Chattopadhyay - IEEE Transactions on …, 2023  |  2023</w:t>
      </w:r>
    </w:p>
    <w:p>
      <w:pPr>
        <w:ind w:left="400"/>
      </w:pPr>
      <w:hyperlink r:id="rId294">
        <w:r>
          <w:rPr>
            <w:rStyle w:val="Hyperlink"/>
          </w:rPr>
          <w:t>https://ieeexplore.ieee.org/abstract/document/10251007/</w:t>
        </w:r>
      </w:hyperlink>
    </w:p>
    <w:p>
      <w:pPr>
        <w:spacing w:after="40"/>
      </w:pPr>
    </w:p>
    <w:p>
      <w:r>
        <w:rPr>
          <w:b/>
        </w:rPr>
        <w:t xml:space="preserve">294. </w:t>
      </w:r>
      <w:r>
        <w:rPr>
          <w:b/>
          <w:sz w:val="22"/>
        </w:rPr>
        <w:t>Multi-Tier Preservation of Discrete Morse Smale Complexes in Error-Bounded Lossy Compression</w:t>
      </w:r>
    </w:p>
    <w:p>
      <w:pPr>
        <w:ind w:left="400"/>
      </w:pPr>
      <w:r>
        <w:rPr>
          <w:color w:val="444444"/>
          <w:sz w:val="20"/>
        </w:rPr>
        <w:t>Y Li , M Xia , X Liang , B Wang , H Guo  |  2024</w:t>
      </w:r>
    </w:p>
    <w:p>
      <w:pPr>
        <w:ind w:left="400"/>
      </w:pPr>
      <w:hyperlink r:id="rId295">
        <w:r>
          <w:rPr>
            <w:rStyle w:val="Hyperlink"/>
          </w:rPr>
          <w:t>https://arxiv.org/abs/2409.17346</w:t>
        </w:r>
      </w:hyperlink>
    </w:p>
    <w:p>
      <w:pPr>
        <w:spacing w:after="40"/>
      </w:pPr>
    </w:p>
    <w:p>
      <w:r>
        <w:rPr>
          <w:b/>
        </w:rPr>
        <w:t xml:space="preserve">295. </w:t>
      </w:r>
      <w:r>
        <w:rPr>
          <w:b/>
          <w:sz w:val="22"/>
        </w:rPr>
        <w:t>Deep Learning Approaches for Exploring Collections of Visual Features of Scalar Fields</w:t>
      </w:r>
    </w:p>
    <w:p>
      <w:pPr>
        <w:ind w:left="400"/>
      </w:pPr>
      <w:r>
        <w:rPr>
          <w:color w:val="444444"/>
          <w:sz w:val="20"/>
        </w:rPr>
        <w:t>J Li  |  2022</w:t>
      </w:r>
    </w:p>
    <w:p>
      <w:pPr>
        <w:ind w:left="400"/>
      </w:pPr>
      <w:hyperlink r:id="rId296">
        <w:r>
          <w:rPr>
            <w:rStyle w:val="Hyperlink"/>
          </w:rPr>
          <w:t>https://search.proquest.com/openview/f6e37cee2d13f3d2eb245a18287bb718/1?pq-origsite=gscholar&amp;cbl=18750&amp;diss=y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296. </w:t>
      </w:r>
      <w:r>
        <w:rPr>
          <w:b/>
          <w:sz w:val="22"/>
        </w:rPr>
        <w:t>[CITATION] [C] Flexible &amp; Probabilistic Topology Tracking Using Partial Optimal Transport</w:t>
      </w:r>
    </w:p>
    <w:p>
      <w:pPr>
        <w:ind w:left="400"/>
      </w:pPr>
      <w:r>
        <w:rPr>
          <w:color w:val="444444"/>
          <w:sz w:val="20"/>
        </w:rPr>
        <w:t>M Li , X Yan, L Yan , T Needham , B Wang  |  N/A</w:t>
      </w:r>
    </w:p>
    <w:p>
      <w:pPr>
        <w:ind w:left="400"/>
      </w:pPr>
      <w:r>
        <w:rPr>
          <w:sz w:val="20"/>
        </w:rPr>
        <w:t>URL: N/A</w:t>
      </w:r>
    </w:p>
    <w:p>
      <w:pPr>
        <w:spacing w:after="40"/>
      </w:pPr>
    </w:p>
    <w:p>
      <w:r>
        <w:rPr>
          <w:b/>
        </w:rPr>
        <w:t xml:space="preserve">297. </w:t>
      </w:r>
      <w:r>
        <w:rPr>
          <w:b/>
          <w:sz w:val="22"/>
        </w:rPr>
        <w:t>A comparative study of the perceptual sensitivity of topological visualizations to feature variations</w:t>
      </w:r>
    </w:p>
    <w:p>
      <w:pPr>
        <w:ind w:left="400"/>
      </w:pPr>
      <w:r>
        <w:rPr>
          <w:color w:val="444444"/>
          <w:sz w:val="20"/>
        </w:rPr>
        <w:t>TM Athawale , B Triana, T Kotha… - … on Visualization and …, 2023  |  2023</w:t>
      </w:r>
    </w:p>
    <w:p>
      <w:pPr>
        <w:ind w:left="400"/>
      </w:pPr>
      <w:hyperlink r:id="rId297">
        <w:r>
          <w:rPr>
            <w:rStyle w:val="Hyperlink"/>
          </w:rPr>
          <w:t>https://ieeexplore.ieee.org/abstract/document/10292439/</w:t>
        </w:r>
      </w:hyperlink>
    </w:p>
    <w:p>
      <w:pPr>
        <w:spacing w:after="40"/>
      </w:pPr>
    </w:p>
    <w:p>
      <w:r>
        <w:rPr>
          <w:b/>
        </w:rPr>
        <w:t xml:space="preserve">298. </w:t>
      </w:r>
      <w:r>
        <w:rPr>
          <w:b/>
          <w:sz w:val="22"/>
        </w:rPr>
        <w:t>Observable Covariance and Principal Observable Analysis for Data on Metric Spaces</w:t>
      </w:r>
    </w:p>
    <w:p>
      <w:pPr>
        <w:ind w:left="400"/>
      </w:pPr>
      <w:r>
        <w:rPr>
          <w:color w:val="444444"/>
          <w:sz w:val="20"/>
        </w:rPr>
        <w:t>E Karacam , W Mio , OB Okutan - arXiv preprint arXiv:2506.04003, 2025  |  2025</w:t>
      </w:r>
    </w:p>
    <w:p>
      <w:pPr>
        <w:ind w:left="400"/>
      </w:pPr>
      <w:hyperlink r:id="rId298">
        <w:r>
          <w:rPr>
            <w:rStyle w:val="Hyperlink"/>
          </w:rPr>
          <w:t>https://arxiv.org/abs/2506.04003</w:t>
        </w:r>
      </w:hyperlink>
    </w:p>
    <w:p>
      <w:pPr>
        <w:spacing w:after="40"/>
      </w:pPr>
    </w:p>
    <w:p>
      <w:r>
        <w:rPr>
          <w:b/>
        </w:rPr>
        <w:t xml:space="preserve">299. </w:t>
      </w:r>
      <w:r>
        <w:rPr>
          <w:b/>
          <w:sz w:val="22"/>
        </w:rPr>
        <w:t>Distributed Discrete Morse Sandwich: Efficient Computation of Persistence Diagrams for Massive Scalar Data</w:t>
      </w:r>
    </w:p>
    <w:p>
      <w:pPr>
        <w:ind w:left="400"/>
      </w:pPr>
      <w:r>
        <w:rPr>
          <w:color w:val="444444"/>
          <w:sz w:val="20"/>
        </w:rPr>
        <w:t>E Le Guillou, P Fortin, J Tierny  |  2025</w:t>
      </w:r>
    </w:p>
    <w:p>
      <w:pPr>
        <w:ind w:left="400"/>
      </w:pPr>
      <w:hyperlink r:id="rId299">
        <w:r>
          <w:rPr>
            <w:rStyle w:val="Hyperlink"/>
          </w:rPr>
          <w:t>https://ieeexplore.ieee.org/abstract/document/11219172/</w:t>
        </w:r>
      </w:hyperlink>
    </w:p>
    <w:p>
      <w:pPr>
        <w:spacing w:after="40"/>
      </w:pPr>
    </w:p>
    <w:p>
      <w:r>
        <w:rPr>
          <w:b/>
        </w:rPr>
        <w:t xml:space="preserve">300. </w:t>
      </w:r>
      <w:r>
        <w:rPr>
          <w:b/>
          <w:sz w:val="22"/>
        </w:rPr>
        <w:t>Topological analysis of ensembles of hydrodynamic turbulent flows an experimental study</w:t>
      </w:r>
    </w:p>
    <w:p>
      <w:pPr>
        <w:ind w:left="400"/>
      </w:pPr>
      <w:r>
        <w:rPr>
          <w:color w:val="444444"/>
          <w:sz w:val="20"/>
        </w:rPr>
        <w:t>F Nauleau, F Vivodtzev … - 2022 IEEE 12th …, 2022  |  2022</w:t>
      </w:r>
    </w:p>
    <w:p>
      <w:pPr>
        <w:ind w:left="400"/>
      </w:pPr>
      <w:hyperlink r:id="rId300">
        <w:r>
          <w:rPr>
            <w:rStyle w:val="Hyperlink"/>
          </w:rPr>
          <w:t>https://ieeexplore.ieee.org/abstract/document/9966403/</w:t>
        </w:r>
      </w:hyperlink>
    </w:p>
    <w:p>
      <w:pPr>
        <w:spacing w:after="40"/>
      </w:pPr>
    </w:p>
    <w:p>
      <w:r>
        <w:rPr>
          <w:b/>
        </w:rPr>
        <w:t xml:space="preserve">301. </w:t>
      </w:r>
      <w:r>
        <w:rPr>
          <w:b/>
          <w:sz w:val="22"/>
        </w:rPr>
        <w:t>Automatically recognize and segment morphological features of the 3D vertebra based on topological data analysis</w:t>
      </w:r>
    </w:p>
    <w:p>
      <w:pPr>
        <w:ind w:left="400"/>
      </w:pPr>
      <w:r>
        <w:rPr>
          <w:color w:val="444444"/>
          <w:sz w:val="20"/>
        </w:rPr>
        <w:t>P Cheng, X Cao, Y Yang, G Zhang, Y He - Computers in Biology and …, 2022  |  2022</w:t>
      </w:r>
    </w:p>
    <w:p>
      <w:pPr>
        <w:ind w:left="400"/>
      </w:pPr>
      <w:hyperlink r:id="rId301">
        <w:r>
          <w:rPr>
            <w:rStyle w:val="Hyperlink"/>
          </w:rPr>
          <w:t>https://www.sciencedirect.com/science/article/pii/S0010482522007478</w:t>
        </w:r>
      </w:hyperlink>
    </w:p>
    <w:p>
      <w:pPr>
        <w:spacing w:after="40"/>
      </w:pPr>
    </w:p>
    <w:p>
      <w:r>
        <w:rPr>
          <w:b/>
        </w:rPr>
        <w:t xml:space="preserve">302. </w:t>
      </w:r>
      <w:r>
        <w:rPr>
          <w:b/>
          <w:sz w:val="22"/>
        </w:rPr>
        <w:t>Autoencoder-Aided Visualization of Collections of Morse Complexes</w:t>
      </w:r>
    </w:p>
    <w:p>
      <w:pPr>
        <w:ind w:left="400"/>
      </w:pPr>
      <w:r>
        <w:rPr>
          <w:color w:val="444444"/>
          <w:sz w:val="20"/>
        </w:rPr>
        <w:t>J Li , D Van Boxel , JA Levine  |  2022</w:t>
      </w:r>
    </w:p>
    <w:p>
      <w:pPr>
        <w:ind w:left="400"/>
      </w:pPr>
      <w:hyperlink r:id="rId302">
        <w:r>
          <w:rPr>
            <w:rStyle w:val="Hyperlink"/>
          </w:rPr>
          <w:t>https://ieeexplore.ieee.org/abstract/document/9975811/</w:t>
        </w:r>
      </w:hyperlink>
    </w:p>
    <w:p>
      <w:pPr>
        <w:spacing w:after="40"/>
      </w:pPr>
    </w:p>
    <w:p>
      <w:r>
        <w:rPr>
          <w:b/>
        </w:rPr>
        <w:t xml:space="preserve">303. </w:t>
      </w:r>
      <w:r>
        <w:rPr>
          <w:b/>
          <w:sz w:val="22"/>
        </w:rPr>
        <w:t>Topology-Aware Volume Fusion for Spectral Computed Tomography via Histograms and Extremum Graph</w:t>
      </w:r>
    </w:p>
    <w:p>
      <w:pPr>
        <w:ind w:left="400"/>
      </w:pPr>
      <w:r>
        <w:rPr>
          <w:color w:val="444444"/>
          <w:sz w:val="20"/>
        </w:rPr>
        <w:t>M Sharma , E Nilsson, M Falk … - … IEEE Workshop on …, 2025  |  2025</w:t>
      </w:r>
    </w:p>
    <w:p>
      <w:pPr>
        <w:ind w:left="400"/>
      </w:pPr>
      <w:hyperlink r:id="rId303">
        <w:r>
          <w:rPr>
            <w:rStyle w:val="Hyperlink"/>
          </w:rPr>
          <w:t>https://ieeexplore.ieee.org/abstract/document/11298831/</w:t>
        </w:r>
      </w:hyperlink>
    </w:p>
    <w:p>
      <w:pPr>
        <w:spacing w:after="40"/>
      </w:pPr>
    </w:p>
    <w:p>
      <w:r>
        <w:rPr>
          <w:b/>
        </w:rPr>
        <w:t xml:space="preserve">304. </w:t>
      </w:r>
      <w:r>
        <w:rPr>
          <w:b/>
          <w:sz w:val="22"/>
        </w:rPr>
        <w:t>TopoInVis 2025</w:t>
      </w:r>
    </w:p>
    <w:p>
      <w:pPr>
        <w:ind w:left="400"/>
      </w:pPr>
      <w:r>
        <w:rPr>
          <w:color w:val="444444"/>
          <w:sz w:val="20"/>
        </w:rPr>
        <w:t>S Le Thanh, T Weinkauf  |  N/A</w:t>
      </w:r>
    </w:p>
    <w:p>
      <w:pPr>
        <w:ind w:left="400"/>
      </w:pPr>
      <w:hyperlink r:id="rId304">
        <w:r>
          <w:rPr>
            <w:rStyle w:val="Hyperlink"/>
          </w:rPr>
          <w:t>https://ieeexplore.ieee.org/abstract/document/11298734/</w:t>
        </w:r>
      </w:hyperlink>
    </w:p>
    <w:p>
      <w:pPr>
        <w:spacing w:after="40"/>
      </w:pPr>
    </w:p>
    <w:p>
      <w:r>
        <w:rPr>
          <w:b/>
        </w:rPr>
        <w:t xml:space="preserve">305. </w:t>
      </w:r>
      <w:r>
        <w:rPr>
          <w:b/>
          <w:sz w:val="22"/>
        </w:rPr>
        <w:t>GASP: Gradient-Aware Shortest Path Algorithm for Boundary-Confined 2-Manifold Reeb Graph Visualization</w:t>
      </w:r>
    </w:p>
    <w:p>
      <w:pPr>
        <w:ind w:left="400"/>
      </w:pPr>
      <w:r>
        <w:rPr>
          <w:color w:val="444444"/>
          <w:sz w:val="20"/>
        </w:rPr>
        <w:t>SE Rahman , TM Athawale … - 2025 IEEE Workshop on …, 2025  |  2025</w:t>
      </w:r>
    </w:p>
    <w:p>
      <w:pPr>
        <w:ind w:left="400"/>
      </w:pPr>
      <w:hyperlink r:id="rId305">
        <w:r>
          <w:rPr>
            <w:rStyle w:val="Hyperlink"/>
          </w:rPr>
          <w:t>https://ieeexplore.ieee.org/abstract/document/11298817/</w:t>
        </w:r>
      </w:hyperlink>
    </w:p>
    <w:p>
      <w:pPr>
        <w:spacing w:after="40"/>
      </w:pPr>
    </w:p>
    <w:p>
      <w:r>
        <w:rPr>
          <w:b/>
        </w:rPr>
        <w:t xml:space="preserve">306. </w:t>
      </w:r>
      <w:r>
        <w:rPr>
          <w:b/>
          <w:sz w:val="22"/>
        </w:rPr>
        <w:t>GASP: A Gradient-Aware Shortest Path Algorithm for Boundary-Confined Visualization of 2-Manifold Reeb Graphs</w:t>
      </w:r>
    </w:p>
    <w:p>
      <w:pPr>
        <w:ind w:left="400"/>
      </w:pPr>
      <w:r>
        <w:rPr>
          <w:color w:val="444444"/>
          <w:sz w:val="20"/>
        </w:rPr>
        <w:t>SE Rahman , TM Athawale , P Rosen  |  2025</w:t>
      </w:r>
    </w:p>
    <w:p>
      <w:pPr>
        <w:ind w:left="400"/>
      </w:pPr>
      <w:hyperlink r:id="rId306">
        <w:r>
          <w:rPr>
            <w:rStyle w:val="Hyperlink"/>
          </w:rPr>
          <w:t>https://arxiv.org/abs/2508.05524</w:t>
        </w:r>
      </w:hyperlink>
    </w:p>
    <w:p>
      <w:pPr>
        <w:spacing w:after="40"/>
      </w:pPr>
    </w:p>
    <w:p>
      <w:r>
        <w:rPr>
          <w:b/>
        </w:rPr>
        <w:t xml:space="preserve">307. </w:t>
      </w:r>
      <w:r>
        <w:rPr>
          <w:b/>
          <w:sz w:val="22"/>
        </w:rPr>
        <w:t>[CITATION] [C] New invariants in Topological Data Analysis and their Applications in Material and Biological Sciences</w:t>
      </w:r>
    </w:p>
    <w:p>
      <w:pPr>
        <w:ind w:left="400"/>
      </w:pPr>
      <w:r>
        <w:rPr>
          <w:color w:val="444444"/>
          <w:sz w:val="20"/>
        </w:rPr>
        <w:t>HD Math  |  2025</w:t>
      </w:r>
    </w:p>
    <w:p>
      <w:pPr>
        <w:ind w:left="400"/>
      </w:pPr>
      <w:r>
        <w:rPr>
          <w:sz w:val="20"/>
        </w:rPr>
        <w:t>URL: N/A</w:t>
      </w:r>
    </w:p>
    <w:p>
      <w:pPr>
        <w:spacing w:after="40"/>
      </w:pPr>
    </w:p>
    <w:p>
      <w:r>
        <w:rPr>
          <w:b/>
        </w:rPr>
        <w:t xml:space="preserve">308. </w:t>
      </w:r>
      <w:r>
        <w:rPr>
          <w:b/>
          <w:sz w:val="22"/>
        </w:rPr>
        <w:t>Evaluating judgment of spatial correlation in visual displays of scalar field distributions</w:t>
      </w:r>
    </w:p>
    <w:p>
      <w:pPr>
        <w:ind w:left="400"/>
      </w:pPr>
      <w:r>
        <w:rPr>
          <w:color w:val="444444"/>
          <w:sz w:val="20"/>
        </w:rPr>
        <w:t>Y Zhao, M Berger - IEEE Transactions on Visualization and …, 2025  |  2025</w:t>
      </w:r>
    </w:p>
    <w:p>
      <w:pPr>
        <w:ind w:left="400"/>
      </w:pPr>
      <w:hyperlink r:id="rId307">
        <w:r>
          <w:rPr>
            <w:rStyle w:val="Hyperlink"/>
          </w:rPr>
          <w:t>https://ieeexplore.ieee.org/abstract/document/11301897/</w:t>
        </w:r>
      </w:hyperlink>
    </w:p>
    <w:p>
      <w:pPr>
        <w:spacing w:after="40"/>
      </w:pPr>
    </w:p>
    <w:p>
      <w:r>
        <w:rPr>
          <w:b/>
        </w:rPr>
        <w:t xml:space="preserve">309. </w:t>
      </w:r>
      <w:r>
        <w:rPr>
          <w:b/>
          <w:sz w:val="22"/>
        </w:rPr>
        <w:t>Hypersweeps, convective clouds and Reeb spaces</w:t>
      </w:r>
    </w:p>
    <w:p>
      <w:pPr>
        <w:ind w:left="400"/>
      </w:pPr>
      <w:r>
        <w:rPr>
          <w:color w:val="444444"/>
          <w:sz w:val="20"/>
        </w:rPr>
        <w:t>PG Hristov  |  2022</w:t>
      </w:r>
    </w:p>
    <w:p>
      <w:pPr>
        <w:ind w:left="400"/>
      </w:pPr>
      <w:hyperlink r:id="rId308">
        <w:r>
          <w:rPr>
            <w:rStyle w:val="Hyperlink"/>
          </w:rPr>
          <w:t>https://etheses.whiterose.ac.uk/id/eprint/31965/</w:t>
        </w:r>
      </w:hyperlink>
    </w:p>
    <w:p>
      <w:pPr>
        <w:spacing w:after="40"/>
      </w:pPr>
    </w:p>
    <w:p>
      <w:r>
        <w:rPr>
          <w:b/>
        </w:rPr>
        <w:t xml:space="preserve">310. </w:t>
      </w:r>
      <w:r>
        <w:rPr>
          <w:b/>
          <w:sz w:val="22"/>
        </w:rPr>
        <w:t>Wasserstein dictionaries of persistence diagrams</w:t>
      </w:r>
    </w:p>
    <w:p>
      <w:pPr>
        <w:ind w:left="400"/>
      </w:pPr>
      <w:r>
        <w:rPr>
          <w:color w:val="444444"/>
          <w:sz w:val="20"/>
        </w:rPr>
        <w:t>K Sisouk, J Delon , J Tierny  |  2023</w:t>
      </w:r>
    </w:p>
    <w:p>
      <w:pPr>
        <w:ind w:left="400"/>
      </w:pPr>
      <w:hyperlink r:id="rId309">
        <w:r>
          <w:rPr>
            <w:rStyle w:val="Hyperlink"/>
          </w:rPr>
          <w:t>https://ieeexplore.ieee.org/abstract/document/10309885/</w:t>
        </w:r>
      </w:hyperlink>
    </w:p>
    <w:p>
      <w:pPr>
        <w:spacing w:after="40"/>
      </w:pPr>
    </w:p>
    <w:p>
      <w:r>
        <w:rPr>
          <w:b/>
        </w:rPr>
        <w:t xml:space="preserve">311. </w:t>
      </w:r>
      <w:r>
        <w:rPr>
          <w:b/>
          <w:sz w:val="22"/>
        </w:rPr>
        <w:t>Lossy Data Reduction with Feature Preservation for Visualization</w:t>
      </w:r>
    </w:p>
    <w:p>
      <w:pPr>
        <w:ind w:left="400"/>
      </w:pPr>
      <w:r>
        <w:rPr>
          <w:color w:val="444444"/>
          <w:sz w:val="20"/>
        </w:rPr>
        <w:t>F Cappello , LY Sheng Di ANL - Position Papers for the ASCR Workshop on …, 2022  |  2022</w:t>
      </w:r>
    </w:p>
    <w:p>
      <w:pPr>
        <w:ind w:left="400"/>
      </w:pPr>
      <w:hyperlink r:id="rId310">
        <w:r>
          <w:rPr>
            <w:rStyle w:val="Hyperlink"/>
          </w:rPr>
          <w:t>https://www.osti.gov/servlets/purl/1843572#page=65</w:t>
        </w:r>
      </w:hyperlink>
    </w:p>
    <w:p>
      <w:pPr>
        <w:spacing w:after="40"/>
      </w:pPr>
    </w:p>
    <w:p>
      <w:r>
        <w:rPr>
          <w:b/>
        </w:rPr>
        <w:t xml:space="preserve">312. </w:t>
      </w:r>
      <w:r>
        <w:rPr>
          <w:b/>
          <w:sz w:val="22"/>
        </w:rPr>
        <w:t>Beyond Distance: Quantifying Point Cloud Dynamics with Persistent Homology and Dynamic Optimal Transport</w:t>
      </w:r>
    </w:p>
    <w:p>
      <w:pPr>
        <w:ind w:left="400"/>
      </w:pPr>
      <w:r>
        <w:rPr>
          <w:color w:val="444444"/>
          <w:sz w:val="20"/>
        </w:rPr>
        <w:t>Y Wang, T Gao , J Duan  |  2026</w:t>
      </w:r>
    </w:p>
    <w:p>
      <w:pPr>
        <w:ind w:left="400"/>
      </w:pPr>
      <w:hyperlink r:id="rId311">
        <w:r>
          <w:rPr>
            <w:rStyle w:val="Hyperlink"/>
          </w:rPr>
          <w:t>https://arxiv.org/abs/2603.15683</w:t>
        </w:r>
      </w:hyperlink>
    </w:p>
    <w:p>
      <w:pPr>
        <w:spacing w:after="40"/>
      </w:pPr>
    </w:p>
    <w:p>
      <w:r>
        <w:rPr>
          <w:b/>
        </w:rPr>
        <w:t xml:space="preserve">313. </w:t>
      </w:r>
      <w:r>
        <w:rPr>
          <w:b/>
          <w:sz w:val="22"/>
        </w:rPr>
        <w:t>Time-varying Vector Field Compression with Preserved Critical Point Trajectories</w:t>
      </w:r>
    </w:p>
    <w:p>
      <w:pPr>
        <w:ind w:left="400"/>
      </w:pPr>
      <w:r>
        <w:rPr>
          <w:color w:val="444444"/>
          <w:sz w:val="20"/>
        </w:rPr>
        <w:t>M Xia , Y Li , P Jiao , B Wang, X Liang , H Guo  |  2025</w:t>
      </w:r>
    </w:p>
    <w:p>
      <w:pPr>
        <w:ind w:left="400"/>
      </w:pPr>
      <w:hyperlink r:id="rId312">
        <w:r>
          <w:rPr>
            <w:rStyle w:val="Hyperlink"/>
          </w:rPr>
          <w:t>https://arxiv.org/abs/2510.25143</w:t>
        </w:r>
      </w:hyperlink>
    </w:p>
    <w:p>
      <w:pPr>
        <w:spacing w:after="40"/>
      </w:pPr>
    </w:p>
    <w:p>
      <w:r>
        <w:rPr>
          <w:b/>
        </w:rPr>
        <w:t xml:space="preserve">314. </w:t>
      </w:r>
      <w:r>
        <w:rPr>
          <w:b/>
          <w:sz w:val="22"/>
        </w:rPr>
        <w:t>Volseggs: Segmentation and tracking in dynamic volumetric scenes via deformable 3d gaussians</w:t>
      </w:r>
    </w:p>
    <w:p>
      <w:pPr>
        <w:ind w:left="400"/>
      </w:pPr>
      <w:r>
        <w:rPr>
          <w:color w:val="444444"/>
          <w:sz w:val="20"/>
        </w:rPr>
        <w:t>S Yao , C Wang  |  2025</w:t>
      </w:r>
    </w:p>
    <w:p>
      <w:pPr>
        <w:ind w:left="400"/>
      </w:pPr>
      <w:hyperlink r:id="rId313">
        <w:r>
          <w:rPr>
            <w:rStyle w:val="Hyperlink"/>
          </w:rPr>
          <w:t>https://ieeexplore.ieee.org/abstract/document/11295944/</w:t>
        </w:r>
      </w:hyperlink>
    </w:p>
    <w:p>
      <w:pPr>
        <w:spacing w:after="40"/>
      </w:pPr>
    </w:p>
    <w:p>
      <w:r>
        <w:rPr>
          <w:b/>
        </w:rPr>
        <w:t xml:space="preserve">315. </w:t>
      </w:r>
      <w:r>
        <w:rPr>
          <w:b/>
          <w:sz w:val="22"/>
        </w:rPr>
        <w:t>Efficient Cardinality Estimation and Query Processing for Large-Scale Databases</w:t>
      </w:r>
    </w:p>
    <w:p>
      <w:pPr>
        <w:ind w:left="400"/>
      </w:pPr>
      <w:r>
        <w:rPr>
          <w:color w:val="444444"/>
          <w:sz w:val="20"/>
        </w:rPr>
        <w:t>MT Mahin  |  2025</w:t>
      </w:r>
    </w:p>
    <w:p>
      <w:pPr>
        <w:ind w:left="400"/>
      </w:pPr>
      <w:hyperlink r:id="rId314">
        <w:r>
          <w:rPr>
            <w:rStyle w:val="Hyperlink"/>
          </w:rPr>
          <w:t>https://search.proquest.com/openview/b789e8af10870193dee265be118fc990/1?pq-origsite=gscholar&amp;cbl=18750&amp;diss=y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316. </w:t>
      </w:r>
      <w:r>
        <w:rPr>
          <w:b/>
          <w:sz w:val="22"/>
        </w:rPr>
        <w:t>Wasserstein Barycenters of Persistence Diagrams and Applications</w:t>
      </w:r>
    </w:p>
    <w:p>
      <w:pPr>
        <w:ind w:left="400"/>
      </w:pPr>
      <w:r>
        <w:rPr>
          <w:color w:val="444444"/>
          <w:sz w:val="20"/>
        </w:rPr>
        <w:t>K Sisouk  |  2025</w:t>
      </w:r>
    </w:p>
    <w:p>
      <w:pPr>
        <w:ind w:left="400"/>
      </w:pPr>
      <w:hyperlink r:id="rId315">
        <w:r>
          <w:rPr>
            <w:rStyle w:val="Hyperlink"/>
          </w:rPr>
          <w:t>https://theses.hal.science/tel-05483522/</w:t>
        </w:r>
      </w:hyperlink>
    </w:p>
    <w:p>
      <w:pPr>
        <w:spacing w:after="40"/>
      </w:pPr>
    </w:p>
    <w:p>
      <w:r>
        <w:rPr>
          <w:b/>
        </w:rPr>
        <w:t xml:space="preserve">317. </w:t>
      </w:r>
      <w:r>
        <w:rPr>
          <w:b/>
          <w:sz w:val="22"/>
        </w:rPr>
        <w:t>Continuous Edit Distance, Geodesics and Barycenters of Time-varying Persistence Diagrams</w:t>
      </w:r>
    </w:p>
    <w:p>
      <w:pPr>
        <w:ind w:left="400"/>
      </w:pPr>
      <w:r>
        <w:rPr>
          <w:color w:val="444444"/>
          <w:sz w:val="20"/>
        </w:rPr>
        <w:t>S Tchitchek , M Kissi, J Tierny  |  2025</w:t>
      </w:r>
    </w:p>
    <w:p>
      <w:pPr>
        <w:ind w:left="400"/>
      </w:pPr>
      <w:hyperlink r:id="rId316">
        <w:r>
          <w:rPr>
            <w:rStyle w:val="Hyperlink"/>
          </w:rPr>
          <w:t>https://arxiv.org/abs/2512.12939</w:t>
        </w:r>
      </w:hyperlink>
    </w:p>
    <w:p>
      <w:pPr>
        <w:spacing w:after="40"/>
      </w:pPr>
    </w:p>
    <w:p>
      <w:r>
        <w:rPr>
          <w:b/>
        </w:rPr>
        <w:t xml:space="preserve">318. </w:t>
      </w:r>
      <w:r>
        <w:rPr>
          <w:b/>
          <w:sz w:val="22"/>
        </w:rPr>
        <w:t>Sorbonne Université Laboratoire d'Informatique Paris 6</w:t>
      </w:r>
    </w:p>
    <w:p>
      <w:pPr>
        <w:ind w:left="400"/>
      </w:pPr>
      <w:r>
        <w:rPr>
          <w:color w:val="444444"/>
          <w:sz w:val="20"/>
        </w:rPr>
        <w:t>K Sisouk  |  2025</w:t>
      </w:r>
    </w:p>
    <w:p>
      <w:pPr>
        <w:ind w:left="400"/>
      </w:pPr>
      <w:hyperlink r:id="rId317">
        <w:r>
          <w:rPr>
            <w:rStyle w:val="Hyperlink"/>
          </w:rPr>
          <w:t>https://erc-tori.github.io/stuff/sisouk_phd25.pdf</w:t>
        </w:r>
      </w:hyperlink>
    </w:p>
    <w:p>
      <w:pPr>
        <w:spacing w:after="40"/>
      </w:pPr>
    </w:p>
    <w:p>
      <w:r>
        <w:rPr>
          <w:b/>
        </w:rPr>
        <w:t xml:space="preserve">319. </w:t>
      </w:r>
      <w:r>
        <w:rPr>
          <w:b/>
          <w:sz w:val="22"/>
        </w:rPr>
        <w:t>Ebof: interactive temporal correlation analysis for ensemble data based on bag-of-features</w:t>
      </w:r>
    </w:p>
    <w:p>
      <w:pPr>
        <w:ind w:left="400"/>
      </w:pPr>
      <w:r>
        <w:rPr>
          <w:color w:val="444444"/>
          <w:sz w:val="20"/>
        </w:rPr>
        <w:t>Z Ding, J Han, R Qian, L Shen, S Chen… - … Transactions on Big …, 2023  |  2023</w:t>
      </w:r>
    </w:p>
    <w:p>
      <w:pPr>
        <w:ind w:left="400"/>
      </w:pPr>
      <w:hyperlink r:id="rId318">
        <w:r>
          <w:rPr>
            <w:rStyle w:val="Hyperlink"/>
          </w:rPr>
          <w:t>https://ieeexplore.ieee.org/abstract/document/10284987/</w:t>
        </w:r>
      </w:hyperlink>
    </w:p>
    <w:p>
      <w:pPr>
        <w:spacing w:after="40"/>
      </w:pPr>
    </w:p>
    <w:p>
      <w:r>
        <w:rPr>
          <w:b/>
        </w:rPr>
        <w:t xml:space="preserve">320. </w:t>
      </w:r>
      <w:r>
        <w:rPr>
          <w:b/>
          <w:sz w:val="22"/>
        </w:rPr>
        <w:t>Fast Topology-Aware Lossy Data Compression with Full Preservation of Critical Points and Local Order</w:t>
      </w:r>
    </w:p>
    <w:p>
      <w:pPr>
        <w:ind w:left="400"/>
      </w:pPr>
      <w:r>
        <w:rPr>
          <w:color w:val="444444"/>
          <w:sz w:val="20"/>
        </w:rPr>
        <w:t>A Fallin , N Gorski , T Agarwal , B Wang… - arXiv preprint arXiv …, 2026  |  2026</w:t>
      </w:r>
    </w:p>
    <w:p>
      <w:pPr>
        <w:ind w:left="400"/>
      </w:pPr>
      <w:hyperlink r:id="rId319">
        <w:r>
          <w:rPr>
            <w:rStyle w:val="Hyperlink"/>
          </w:rPr>
          <w:t>https://arxiv.org/abs/2603.26968</w:t>
        </w:r>
      </w:hyperlink>
    </w:p>
    <w:p>
      <w:pPr>
        <w:spacing w:after="40"/>
      </w:pPr>
    </w:p>
    <w:p>
      <w:r>
        <w:rPr>
          <w:b/>
        </w:rPr>
        <w:t xml:space="preserve">321. </w:t>
      </w:r>
      <w:r>
        <w:rPr>
          <w:b/>
          <w:sz w:val="22"/>
        </w:rPr>
        <w:t>Comparing mapper graphs of artificial neuron activations</w:t>
      </w:r>
    </w:p>
    <w:p>
      <w:pPr>
        <w:ind w:left="400"/>
      </w:pPr>
      <w:r>
        <w:rPr>
          <w:color w:val="444444"/>
          <w:sz w:val="20"/>
        </w:rPr>
        <w:t>Y Zhou , H Jenne , D Brown , M Shapiro … - … Data Analysis and …, 2023  |  2023</w:t>
      </w:r>
    </w:p>
    <w:p>
      <w:pPr>
        <w:ind w:left="400"/>
      </w:pPr>
      <w:hyperlink r:id="rId320">
        <w:r>
          <w:rPr>
            <w:rStyle w:val="Hyperlink"/>
          </w:rPr>
          <w:t>https://ieeexplore.ieee.org/abstract/document/10363137/</w:t>
        </w:r>
      </w:hyperlink>
    </w:p>
    <w:p>
      <w:pPr>
        <w:spacing w:after="40"/>
      </w:pPr>
    </w:p>
    <w:p>
      <w:r>
        <w:rPr>
          <w:b/>
        </w:rPr>
        <w:t xml:space="preserve">322. </w:t>
      </w:r>
      <w:r>
        <w:rPr>
          <w:b/>
          <w:sz w:val="22"/>
        </w:rPr>
        <w:t>Combinatorial Exploration of Morse–Smale Functions on the Sphere via Interactive Visualization</w:t>
      </w:r>
    </w:p>
    <w:p>
      <w:pPr>
        <w:ind w:left="400"/>
      </w:pPr>
      <w:r>
        <w:rPr>
          <w:color w:val="444444"/>
          <w:sz w:val="20"/>
        </w:rPr>
        <w:t>Y Zhou , J Lazovskis , MJ Catanzaro … - … Data Analysis and …, 2023  |  2023</w:t>
      </w:r>
    </w:p>
    <w:p>
      <w:pPr>
        <w:ind w:left="400"/>
      </w:pPr>
      <w:hyperlink r:id="rId321">
        <w:r>
          <w:rPr>
            <w:rStyle w:val="Hyperlink"/>
          </w:rPr>
          <w:t>https://ieeexplore.ieee.org/abstract/document/10363142/</w:t>
        </w:r>
      </w:hyperlink>
    </w:p>
    <w:p>
      <w:pPr>
        <w:spacing w:after="40"/>
      </w:pPr>
    </w:p>
    <w:p>
      <w:r>
        <w:rPr>
          <w:b/>
        </w:rPr>
        <w:t xml:space="preserve">323. </w:t>
      </w:r>
      <w:r>
        <w:rPr>
          <w:b/>
          <w:sz w:val="22"/>
        </w:rPr>
        <w:t>Counting Barcodes with the same Betti Curve</w:t>
      </w:r>
    </w:p>
    <w:p>
      <w:pPr>
        <w:ind w:left="400"/>
      </w:pPr>
      <w:r>
        <w:rPr>
          <w:color w:val="444444"/>
          <w:sz w:val="20"/>
        </w:rPr>
        <w:t>H Ashley, HB Bjerkevik , J Curry , R Decker… - arXiv preprint arXiv …, 2026  |  2026</w:t>
      </w:r>
    </w:p>
    <w:p>
      <w:pPr>
        <w:ind w:left="400"/>
      </w:pPr>
      <w:hyperlink r:id="rId322">
        <w:r>
          <w:rPr>
            <w:rStyle w:val="Hyperlink"/>
          </w:rPr>
          <w:t>https://arxiv.org/abs/2602.09011</w:t>
        </w:r>
      </w:hyperlink>
    </w:p>
    <w:p>
      <w:pPr>
        <w:spacing w:after="40"/>
      </w:pPr>
    </w:p>
    <w:p>
      <w:r>
        <w:rPr>
          <w:b/>
        </w:rPr>
        <w:t xml:space="preserve">324. </w:t>
      </w:r>
      <w:r>
        <w:rPr>
          <w:b/>
          <w:sz w:val="22"/>
        </w:rPr>
        <w:t>SonicDB S6: A Storage-Efficient Verkle Trie for High-Throughput Blockchains</w:t>
      </w:r>
    </w:p>
    <w:p>
      <w:pPr>
        <w:ind w:left="400"/>
      </w:pPr>
      <w:r>
        <w:rPr>
          <w:color w:val="444444"/>
          <w:sz w:val="20"/>
        </w:rPr>
        <w:t>L Crisci, L Schuler, H Jordan , B Scholz  |  2026</w:t>
      </w:r>
    </w:p>
    <w:p>
      <w:pPr>
        <w:ind w:left="400"/>
      </w:pPr>
      <w:hyperlink r:id="rId323">
        <w:r>
          <w:rPr>
            <w:rStyle w:val="Hyperlink"/>
          </w:rPr>
          <w:t>https://arxiv.org/abs/2604.06579</w:t>
        </w:r>
      </w:hyperlink>
    </w:p>
    <w:p>
      <w:pPr>
        <w:spacing w:after="40"/>
      </w:pPr>
    </w:p>
    <w:p>
      <w:r>
        <w:rPr>
          <w:b/>
        </w:rPr>
        <w:t xml:space="preserve">325. </w:t>
      </w:r>
      <w:r>
        <w:rPr>
          <w:b/>
          <w:sz w:val="22"/>
        </w:rPr>
        <w:t>Topologically attributed graphs for shape discrimination</w:t>
      </w:r>
    </w:p>
    <w:p>
      <w:pPr>
        <w:ind w:left="400"/>
      </w:pPr>
      <w:r>
        <w:rPr>
          <w:color w:val="444444"/>
          <w:sz w:val="20"/>
        </w:rPr>
        <w:t>J Curry , W Mio , T Needham … - Topological …, 2023  |  2023</w:t>
      </w:r>
    </w:p>
    <w:p>
      <w:pPr>
        <w:ind w:left="400"/>
      </w:pPr>
      <w:hyperlink r:id="rId324">
        <w:r>
          <w:rPr>
            <w:rStyle w:val="Hyperlink"/>
          </w:rPr>
          <w:t>https://proceedings.mlr.press/v221/curry23a.html</w:t>
        </w:r>
      </w:hyperlink>
    </w:p>
    <w:p>
      <w:pPr>
        <w:spacing w:after="40"/>
      </w:pPr>
    </w:p>
    <w:p>
      <w:r>
        <w:rPr>
          <w:b/>
        </w:rPr>
        <w:t xml:space="preserve">326. </w:t>
      </w:r>
      <w:r>
        <w:rPr>
          <w:b/>
          <w:sz w:val="22"/>
        </w:rPr>
        <w:t>Measure-Theoretic Reeb Graphs and Reeb Spaces</w:t>
      </w:r>
    </w:p>
    <w:p>
      <w:pPr>
        <w:ind w:left="400"/>
      </w:pPr>
      <w:r>
        <w:rPr>
          <w:color w:val="444444"/>
          <w:sz w:val="20"/>
        </w:rPr>
        <w:t>Q Wang , G Ma , R Sridharamurthy , B Wang  |  2025</w:t>
      </w:r>
    </w:p>
    <w:p>
      <w:pPr>
        <w:ind w:left="400"/>
      </w:pPr>
      <w:hyperlink r:id="rId325">
        <w:r>
          <w:rPr>
            <w:rStyle w:val="Hyperlink"/>
          </w:rPr>
          <w:t>https://link.springer.com/article/10.1007/s00454-025-00789-4</w:t>
        </w:r>
      </w:hyperlink>
    </w:p>
    <w:p>
      <w:pPr>
        <w:spacing w:after="40"/>
      </w:pPr>
    </w:p>
    <w:p>
      <w:r>
        <w:rPr>
          <w:b/>
        </w:rPr>
        <w:t xml:space="preserve">327. </w:t>
      </w:r>
      <w:r>
        <w:rPr>
          <w:b/>
          <w:sz w:val="22"/>
        </w:rPr>
        <w:t>MAGIC: Marching Cubes Isosurface Uncertainty Visualization for Gaussian Uncertain Data with Spatial Correlation</w:t>
      </w:r>
    </w:p>
    <w:p>
      <w:pPr>
        <w:ind w:left="400"/>
      </w:pPr>
      <w:r>
        <w:rPr>
          <w:color w:val="444444"/>
          <w:sz w:val="20"/>
        </w:rPr>
        <w:t>TM Athawale , K Moreland , D Pugmire … - … on Visualization and …, 2026  |  2026</w:t>
      </w:r>
    </w:p>
    <w:p>
      <w:pPr>
        <w:ind w:left="400"/>
      </w:pPr>
      <w:hyperlink r:id="rId326">
        <w:r>
          <w:rPr>
            <w:rStyle w:val="Hyperlink"/>
          </w:rPr>
          <w:t>https://ieeexplore.ieee.org/abstract/document/11353025/</w:t>
        </w:r>
      </w:hyperlink>
    </w:p>
    <w:p>
      <w:pPr>
        <w:spacing w:after="40"/>
      </w:pPr>
    </w:p>
    <w:p>
      <w:r>
        <w:rPr>
          <w:b/>
        </w:rPr>
        <w:t xml:space="preserve">328. </w:t>
      </w:r>
      <w:r>
        <w:rPr>
          <w:b/>
          <w:sz w:val="22"/>
        </w:rPr>
        <w:t>COZO: A Secure and Efficient Blockchain-Enhanced Federated Learning Paradigm with Optimized Storage and Equitable Contribution Valuation</w:t>
      </w:r>
    </w:p>
    <w:p>
      <w:pPr>
        <w:ind w:left="400"/>
      </w:pPr>
      <w:r>
        <w:rPr>
          <w:color w:val="444444"/>
          <w:sz w:val="20"/>
        </w:rPr>
        <w:t>N Liu, Y Zhou , Y Qin, Q Feng, H Qi - Future Generation Computer Systems, 2026  |  2026</w:t>
      </w:r>
    </w:p>
    <w:p>
      <w:pPr>
        <w:ind w:left="400"/>
      </w:pPr>
      <w:hyperlink r:id="rId327">
        <w:r>
          <w:rPr>
            <w:rStyle w:val="Hyperlink"/>
          </w:rPr>
          <w:t>https://www.sciencedirect.com/science/article/pii/S0167739X25006569</w:t>
        </w:r>
      </w:hyperlink>
    </w:p>
    <w:p>
      <w:pPr>
        <w:spacing w:after="40"/>
      </w:pPr>
    </w:p>
    <w:p>
      <w:r>
        <w:rPr>
          <w:b/>
        </w:rPr>
        <w:t xml:space="preserve">329. </w:t>
      </w:r>
      <w:r>
        <w:rPr>
          <w:b/>
          <w:sz w:val="22"/>
        </w:rPr>
        <w:t>Vestec: Visual exploration and sampling toolkit for extreme computing</w:t>
      </w:r>
    </w:p>
    <w:p>
      <w:pPr>
        <w:ind w:left="400"/>
      </w:pPr>
      <w:r>
        <w:rPr>
          <w:color w:val="444444"/>
          <w:sz w:val="20"/>
        </w:rPr>
        <w:t>M Flatken, A Podobas , R Fellegara , A Basermann … - IEEE …, 2023  |  2023</w:t>
      </w:r>
    </w:p>
    <w:p>
      <w:pPr>
        <w:ind w:left="400"/>
      </w:pPr>
      <w:hyperlink r:id="rId328">
        <w:r>
          <w:rPr>
            <w:rStyle w:val="Hyperlink"/>
          </w:rPr>
          <w:t>https://ieeexplore.ieee.org/abstract/document/10201878/</w:t>
        </w:r>
      </w:hyperlink>
    </w:p>
    <w:p>
      <w:pPr>
        <w:spacing w:after="40"/>
      </w:pPr>
    </w:p>
    <w:p>
      <w:r>
        <w:rPr>
          <w:b/>
        </w:rPr>
        <w:t xml:space="preserve">330. </w:t>
      </w:r>
      <w:r>
        <w:rPr>
          <w:b/>
          <w:sz w:val="22"/>
        </w:rPr>
        <w:t>TopoInVis 2023</w:t>
      </w:r>
    </w:p>
    <w:p>
      <w:pPr>
        <w:ind w:left="400"/>
      </w:pPr>
      <w:r>
        <w:rPr>
          <w:color w:val="444444"/>
          <w:sz w:val="20"/>
        </w:rPr>
        <w:t>N Bermingham, V Robins , J Jankowai, TB Masood…  |  N/A</w:t>
      </w:r>
    </w:p>
    <w:p>
      <w:pPr>
        <w:ind w:left="400"/>
      </w:pPr>
      <w:hyperlink r:id="rId329">
        <w:r>
          <w:rPr>
            <w:rStyle w:val="Hyperlink"/>
          </w:rPr>
          <w:t>https://ieeexplore.ieee.org/abstract/document/10363139/</w:t>
        </w:r>
      </w:hyperlink>
    </w:p>
    <w:p>
      <w:pPr>
        <w:spacing w:after="40"/>
      </w:pPr>
    </w:p>
    <w:p>
      <w:r>
        <w:rPr>
          <w:b/>
        </w:rPr>
        <w:t xml:space="preserve">331. </w:t>
      </w:r>
      <w:r>
        <w:rPr>
          <w:b/>
          <w:sz w:val="22"/>
        </w:rPr>
        <w:t>CHC-Based Verification of Programs Through Graph Decompositions</w:t>
      </w:r>
    </w:p>
    <w:p>
      <w:pPr>
        <w:ind w:left="400"/>
      </w:pPr>
      <w:r>
        <w:rPr>
          <w:color w:val="444444"/>
          <w:sz w:val="20"/>
        </w:rPr>
        <w:t>M Faella , G Garbi , S La Torre , G Parlato  |  2024</w:t>
      </w:r>
    </w:p>
    <w:p>
      <w:pPr>
        <w:ind w:left="400"/>
      </w:pPr>
      <w:hyperlink r:id="rId330">
        <w:r>
          <w:rPr>
            <w:rStyle w:val="Hyperlink"/>
          </w:rPr>
          <w:t>https://link.springer.com/article/10.1007/s42979-024-03371-6</w:t>
        </w:r>
      </w:hyperlink>
    </w:p>
    <w:p>
      <w:pPr>
        <w:spacing w:after="40"/>
      </w:pPr>
    </w:p>
    <w:p>
      <w:r>
        <w:rPr>
          <w:b/>
        </w:rPr>
        <w:t xml:space="preserve">332. </w:t>
      </w:r>
      <w:r>
        <w:rPr>
          <w:b/>
          <w:sz w:val="22"/>
        </w:rPr>
        <w:t>Lossy Compression of Scientific Data: Applications Constrains and Requirements</w:t>
      </w:r>
    </w:p>
    <w:p>
      <w:pPr>
        <w:ind w:left="400"/>
      </w:pPr>
      <w:r>
        <w:rPr>
          <w:color w:val="444444"/>
          <w:sz w:val="20"/>
        </w:rPr>
        <w:t>F Cappello , A Baker , E Bozda, M Burtscher … - arXiv preprint arXiv …, 2025  |  2025</w:t>
      </w:r>
    </w:p>
    <w:p>
      <w:pPr>
        <w:ind w:left="400"/>
      </w:pPr>
      <w:hyperlink r:id="rId331">
        <w:r>
          <w:rPr>
            <w:rStyle w:val="Hyperlink"/>
          </w:rPr>
          <w:t>https://arxiv.org/abs/2503.20031</w:t>
        </w:r>
      </w:hyperlink>
    </w:p>
    <w:p>
      <w:pPr>
        <w:spacing w:after="40"/>
      </w:pPr>
    </w:p>
    <w:p>
      <w:r>
        <w:rPr>
          <w:b/>
        </w:rPr>
        <w:t xml:space="preserve">333. </w:t>
      </w:r>
      <w:r>
        <w:rPr>
          <w:b/>
          <w:sz w:val="22"/>
        </w:rPr>
        <w:t>Compact and Progressive Encodings for Task-Adaptive Queries of Scientific Data</w:t>
      </w:r>
    </w:p>
    <w:p>
      <w:pPr>
        <w:ind w:left="400"/>
      </w:pPr>
      <w:r>
        <w:rPr>
          <w:color w:val="444444"/>
          <w:sz w:val="20"/>
        </w:rPr>
        <w:t>D Hoang  |  2023</w:t>
      </w:r>
    </w:p>
    <w:p>
      <w:pPr>
        <w:ind w:left="400"/>
      </w:pPr>
      <w:hyperlink r:id="rId332">
        <w:r>
          <w:rPr>
            <w:rStyle w:val="Hyperlink"/>
          </w:rPr>
          <w:t>https://search.proquest.com/openview/6527f731ed4987771c7d1b91b7986563/1?pq-origsite=gscholar&amp;cbl=18750&amp;diss=y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334. </w:t>
      </w:r>
      <w:r>
        <w:rPr>
          <w:b/>
          <w:sz w:val="22"/>
        </w:rPr>
        <w:t>BLC-RFANN: B+ tree with Lazy Caching for RFANN</w:t>
      </w:r>
    </w:p>
    <w:p>
      <w:pPr>
        <w:ind w:left="400"/>
      </w:pPr>
      <w:r>
        <w:rPr>
          <w:color w:val="444444"/>
          <w:sz w:val="20"/>
        </w:rPr>
        <w:t>P Lampropoulos  |  2026</w:t>
      </w:r>
    </w:p>
    <w:p>
      <w:pPr>
        <w:ind w:left="400"/>
      </w:pPr>
      <w:hyperlink r:id="rId333">
        <w:r>
          <w:rPr>
            <w:rStyle w:val="Hyperlink"/>
          </w:rPr>
          <w:t>https://dione.lib.unipi.gr/xmlui/handle/unipi/19064</w:t>
        </w:r>
      </w:hyperlink>
    </w:p>
    <w:p>
      <w:pPr>
        <w:spacing w:after="40"/>
      </w:pPr>
    </w:p>
    <w:p>
      <w:r>
        <w:rPr>
          <w:b/>
        </w:rPr>
        <w:t xml:space="preserve">335. </w:t>
      </w:r>
      <w:r>
        <w:rPr>
          <w:b/>
          <w:sz w:val="22"/>
        </w:rPr>
        <w:t>A survey on error-bounded lossy compression for scientific datasets</w:t>
      </w:r>
    </w:p>
    <w:p>
      <w:pPr>
        <w:ind w:left="400"/>
      </w:pPr>
      <w:r>
        <w:rPr>
          <w:color w:val="444444"/>
          <w:sz w:val="20"/>
        </w:rPr>
        <w:t>S Di , J Liu , K Zhao , X Liang , R Underwood … - ACM computing …, 2025  |  2025</w:t>
      </w:r>
    </w:p>
    <w:p>
      <w:pPr>
        <w:ind w:left="400"/>
      </w:pPr>
      <w:hyperlink r:id="rId334">
        <w:r>
          <w:rPr>
            <w:rStyle w:val="Hyperlink"/>
          </w:rPr>
          <w:t>https://dl.acm.org/doi/abs/10.1145/3733104</w:t>
        </w:r>
      </w:hyperlink>
    </w:p>
    <w:p>
      <w:pPr>
        <w:spacing w:after="40"/>
      </w:pPr>
    </w:p>
    <w:p>
      <w:r>
        <w:rPr>
          <w:b/>
        </w:rPr>
        <w:t xml:space="preserve">336. </w:t>
      </w:r>
      <w:r>
        <w:rPr>
          <w:b/>
          <w:sz w:val="22"/>
        </w:rPr>
        <w:t>Criteria-first, semantics-later: reproducible structure discovery in image-based sciences</w:t>
      </w:r>
    </w:p>
    <w:p>
      <w:pPr>
        <w:ind w:left="400"/>
      </w:pPr>
      <w:r>
        <w:rPr>
          <w:color w:val="444444"/>
          <w:sz w:val="20"/>
        </w:rPr>
        <w:t>J Bumberger  |  2026</w:t>
      </w:r>
    </w:p>
    <w:p>
      <w:pPr>
        <w:ind w:left="400"/>
      </w:pPr>
      <w:hyperlink r:id="rId335">
        <w:r>
          <w:rPr>
            <w:rStyle w:val="Hyperlink"/>
          </w:rPr>
          <w:t>https://arxiv.org/abs/2602.15712</w:t>
        </w:r>
      </w:hyperlink>
    </w:p>
    <w:p>
      <w:pPr>
        <w:spacing w:after="40"/>
      </w:pPr>
    </w:p>
    <w:p>
      <w:r>
        <w:rPr>
          <w:b/>
        </w:rPr>
        <w:t xml:space="preserve">337. </w:t>
      </w:r>
      <w:r>
        <w:rPr>
          <w:b/>
          <w:sz w:val="22"/>
        </w:rPr>
        <w:t>A User's Guide to Sampling Strategies for Sliced Optimal Transport</w:t>
      </w:r>
    </w:p>
    <w:p>
      <w:pPr>
        <w:ind w:left="400"/>
      </w:pPr>
      <w:r>
        <w:rPr>
          <w:color w:val="444444"/>
          <w:sz w:val="20"/>
        </w:rPr>
        <w:t>K Sisouk, J Delon , J Tierny  |  2025</w:t>
      </w:r>
    </w:p>
    <w:p>
      <w:pPr>
        <w:ind w:left="400"/>
      </w:pPr>
      <w:hyperlink r:id="rId336">
        <w:r>
          <w:rPr>
            <w:rStyle w:val="Hyperlink"/>
          </w:rPr>
          <w:t>https://arxiv.org/abs/2502.02275</w:t>
        </w:r>
      </w:hyperlink>
    </w:p>
    <w:p>
      <w:pPr>
        <w:spacing w:after="40"/>
      </w:pPr>
    </w:p>
    <w:p>
      <w:r>
        <w:rPr>
          <w:b/>
        </w:rPr>
        <w:t xml:space="preserve">338. </w:t>
      </w:r>
      <w:r>
        <w:rPr>
          <w:b/>
          <w:sz w:val="22"/>
        </w:rPr>
        <w:t>Topological Hierarchies and Decomposition: From Clustering to Persistence</w:t>
      </w:r>
    </w:p>
    <w:p>
      <w:pPr>
        <w:ind w:left="400"/>
      </w:pPr>
      <w:r>
        <w:rPr>
          <w:color w:val="444444"/>
          <w:sz w:val="20"/>
        </w:rPr>
        <w:t>KA Brown  |  2022</w:t>
      </w:r>
    </w:p>
    <w:p>
      <w:pPr>
        <w:ind w:left="400"/>
      </w:pPr>
      <w:hyperlink r:id="rId337">
        <w:r>
          <w:rPr>
            <w:rStyle w:val="Hyperlink"/>
          </w:rPr>
          <w:t>https://rave.ohiolink.edu/etdc/view?acc_num=wright1650388451804736</w:t>
        </w:r>
      </w:hyperlink>
    </w:p>
    <w:p>
      <w:pPr>
        <w:spacing w:after="40"/>
      </w:pPr>
    </w:p>
    <w:p>
      <w:r>
        <w:rPr>
          <w:b/>
        </w:rPr>
        <w:t xml:space="preserve">339. </w:t>
      </w:r>
      <w:r>
        <w:rPr>
          <w:b/>
          <w:sz w:val="22"/>
        </w:rPr>
        <w:t>Leveraging Topology to Advance Machine Learning Models and Methods</w:t>
      </w:r>
    </w:p>
    <w:p>
      <w:pPr>
        <w:ind w:left="400"/>
      </w:pPr>
      <w:r>
        <w:rPr>
          <w:color w:val="444444"/>
          <w:sz w:val="20"/>
        </w:rPr>
        <w:t>SD Leventhal  |  2024</w:t>
      </w:r>
    </w:p>
    <w:p>
      <w:pPr>
        <w:ind w:left="400"/>
      </w:pPr>
      <w:hyperlink r:id="rId338">
        <w:r>
          <w:rPr>
            <w:rStyle w:val="Hyperlink"/>
          </w:rPr>
          <w:t>https://search.proquest.com/openview/8232ec559d1a4ebf139709694c25a9d6/1?pq-origsite=gscholar&amp;cbl=18750&amp;diss=y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340. </w:t>
      </w:r>
      <w:r>
        <w:rPr>
          <w:b/>
          <w:sz w:val="22"/>
        </w:rPr>
        <w:t>Through the Grapevine: Vineyard Distance as a Measure of Topological Dissimilarity</w:t>
      </w:r>
    </w:p>
    <w:p>
      <w:pPr>
        <w:ind w:left="400"/>
      </w:pPr>
      <w:r>
        <w:rPr>
          <w:color w:val="444444"/>
          <w:sz w:val="20"/>
        </w:rPr>
        <w:t>A Arulandu, D Gottschalk, T Payne… - arXiv preprint arXiv …, 2025  |  2025</w:t>
      </w:r>
    </w:p>
    <w:p>
      <w:pPr>
        <w:ind w:left="400"/>
      </w:pPr>
      <w:hyperlink r:id="rId339">
        <w:r>
          <w:rPr>
            <w:rStyle w:val="Hyperlink"/>
          </w:rPr>
          <w:t>https://arxiv.org/abs/2510.24472</w:t>
        </w:r>
      </w:hyperlink>
    </w:p>
    <w:p>
      <w:pPr>
        <w:spacing w:after="40"/>
      </w:pPr>
    </w:p>
    <w:p>
      <w:r>
        <w:rPr>
          <w:b/>
        </w:rPr>
        <w:t xml:space="preserve">341. </w:t>
      </w:r>
      <w:r>
        <w:rPr>
          <w:b/>
          <w:sz w:val="22"/>
        </w:rPr>
        <w:t>Optimizing Topological Spaces for Scalable Persistent Homology Computations</w:t>
      </w:r>
    </w:p>
    <w:p>
      <w:pPr>
        <w:ind w:left="400"/>
      </w:pPr>
      <w:r>
        <w:rPr>
          <w:color w:val="444444"/>
          <w:sz w:val="20"/>
        </w:rPr>
        <w:t>RP Singh  |  2024</w:t>
      </w:r>
    </w:p>
    <w:p>
      <w:pPr>
        <w:ind w:left="400"/>
      </w:pPr>
      <w:hyperlink r:id="rId340">
        <w:r>
          <w:rPr>
            <w:rStyle w:val="Hyperlink"/>
          </w:rPr>
          <w:t>https://search.proquest.com/openview/9a88586b17c9e7a47286ad640b4f5029/1?pq-origsite=gscholar&amp;cbl=18750&amp;diss=y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342. </w:t>
      </w:r>
      <w:r>
        <w:rPr>
          <w:b/>
          <w:sz w:val="22"/>
        </w:rPr>
        <w:t>maph: Maps Based on Perfect Hashing for Sub-Microsecond Key-Value Storage</w:t>
      </w:r>
    </w:p>
    <w:p>
      <w:pPr>
        <w:ind w:left="400"/>
      </w:pPr>
      <w:r>
        <w:rPr>
          <w:color w:val="444444"/>
          <w:sz w:val="20"/>
        </w:rPr>
        <w:t>A Towell  |  N/A</w:t>
      </w:r>
    </w:p>
    <w:p>
      <w:pPr>
        <w:ind w:left="400"/>
      </w:pPr>
      <w:hyperlink r:id="rId341">
        <w:r>
          <w:rPr>
            <w:rStyle w:val="Hyperlink"/>
          </w:rPr>
          <w:t>https://metafunctor.com/latex/maph/maph_technical_report.pdf</w:t>
        </w:r>
      </w:hyperlink>
    </w:p>
    <w:p>
      <w:pPr>
        <w:spacing w:after="40"/>
      </w:pPr>
    </w:p>
    <w:p>
      <w:r>
        <w:rPr>
          <w:b/>
        </w:rPr>
        <w:t xml:space="preserve">343. </w:t>
      </w:r>
      <w:r>
        <w:rPr>
          <w:b/>
          <w:sz w:val="22"/>
        </w:rPr>
        <w:t>Fiber uncertainty visualization for bivariate data with parametric and nonparametric noise models</w:t>
      </w:r>
    </w:p>
    <w:p>
      <w:pPr>
        <w:ind w:left="400"/>
      </w:pPr>
      <w:r>
        <w:rPr>
          <w:color w:val="444444"/>
          <w:sz w:val="20"/>
        </w:rPr>
        <w:t>TM Athawale , CR Johnson, S Sane… - IEEE Transactions on …, 2022  |  2022</w:t>
      </w:r>
    </w:p>
    <w:p>
      <w:pPr>
        <w:ind w:left="400"/>
      </w:pPr>
      <w:hyperlink r:id="rId342">
        <w:r>
          <w:rPr>
            <w:rStyle w:val="Hyperlink"/>
          </w:rPr>
          <w:t>https://ieeexplore.ieee.org/abstract/document/9903471/</w:t>
        </w:r>
      </w:hyperlink>
    </w:p>
    <w:p>
      <w:pPr>
        <w:spacing w:after="40"/>
      </w:pPr>
    </w:p>
    <w:p>
      <w:r>
        <w:rPr>
          <w:b/>
        </w:rPr>
        <w:t xml:space="preserve">344. </w:t>
      </w:r>
      <w:r>
        <w:rPr>
          <w:b/>
          <w:sz w:val="22"/>
        </w:rPr>
        <w:t>An Entropy-Based Test and Development Framework for Uncertainty Modeling in Level-Set Visualizations</w:t>
      </w:r>
    </w:p>
    <w:p>
      <w:pPr>
        <w:ind w:left="400"/>
      </w:pPr>
      <w:r>
        <w:rPr>
          <w:color w:val="444444"/>
          <w:sz w:val="20"/>
        </w:rPr>
        <w:t>R Sisneros , T Athawale , D Pugmire … - 2024 IEEE Workshop …, 2024  |  2024</w:t>
      </w:r>
    </w:p>
    <w:p>
      <w:pPr>
        <w:ind w:left="400"/>
      </w:pPr>
      <w:hyperlink r:id="rId343">
        <w:r>
          <w:rPr>
            <w:rStyle w:val="Hyperlink"/>
          </w:rPr>
          <w:t>https://ieeexplore.ieee.org/abstract/document/10750136/</w:t>
        </w:r>
      </w:hyperlink>
    </w:p>
    <w:p>
      <w:pPr>
        <w:spacing w:after="40"/>
      </w:pPr>
    </w:p>
    <w:p>
      <w:r>
        <w:rPr>
          <w:b/>
        </w:rPr>
        <w:t xml:space="preserve">345. </w:t>
      </w:r>
      <w:r>
        <w:rPr>
          <w:b/>
          <w:sz w:val="22"/>
        </w:rPr>
        <w:t>An automata-based framework for verification and bug hunting in quantum circuits</w:t>
      </w:r>
    </w:p>
    <w:p>
      <w:pPr>
        <w:ind w:left="400"/>
      </w:pPr>
      <w:r>
        <w:rPr>
          <w:color w:val="444444"/>
          <w:sz w:val="20"/>
        </w:rPr>
        <w:t>YF Chen , KM Chung , O Lengál , JA Lin … - Proceedings of the …, 2023  |  2023</w:t>
      </w:r>
    </w:p>
    <w:p>
      <w:pPr>
        <w:ind w:left="400"/>
      </w:pPr>
      <w:hyperlink r:id="rId344">
        <w:r>
          <w:rPr>
            <w:rStyle w:val="Hyperlink"/>
          </w:rPr>
          <w:t>https://dl.acm.org/doi/abs/10.1145/3591270</w:t>
        </w:r>
      </w:hyperlink>
    </w:p>
    <w:p>
      <w:pPr>
        <w:spacing w:after="40"/>
      </w:pPr>
    </w:p>
    <w:p>
      <w:r>
        <w:rPr>
          <w:b/>
        </w:rPr>
        <w:t xml:space="preserve">346. </w:t>
      </w:r>
      <w:r>
        <w:rPr>
          <w:b/>
          <w:sz w:val="22"/>
        </w:rPr>
        <w:t>Enabling fast and accurate crowdsourced annotation for elevation-aware flood extent mapping</w:t>
      </w:r>
    </w:p>
    <w:p>
      <w:pPr>
        <w:ind w:left="400"/>
      </w:pPr>
      <w:r>
        <w:rPr>
          <w:color w:val="444444"/>
          <w:sz w:val="20"/>
        </w:rPr>
        <w:t>L Dyken , S Adhikari , P Poudel … - 2025 IEEE 18th …, 2025  |  2025</w:t>
      </w:r>
    </w:p>
    <w:p>
      <w:pPr>
        <w:ind w:left="400"/>
      </w:pPr>
      <w:hyperlink r:id="rId345">
        <w:r>
          <w:rPr>
            <w:rStyle w:val="Hyperlink"/>
          </w:rPr>
          <w:t>https://ieeexplore.ieee.org/abstract/document/11020997/</w:t>
        </w:r>
      </w:hyperlink>
    </w:p>
    <w:p>
      <w:pPr>
        <w:spacing w:after="40"/>
      </w:pPr>
    </w:p>
    <w:p>
      <w:r>
        <w:rPr>
          <w:b/>
        </w:rPr>
        <w:t xml:space="preserve">347. </w:t>
      </w:r>
      <w:r>
        <w:rPr>
          <w:b/>
          <w:sz w:val="22"/>
        </w:rPr>
        <w:t>KPU: Kernel Processing Unit for in-Memory Analytical Query Processing</w:t>
      </w:r>
    </w:p>
    <w:p>
      <w:pPr>
        <w:ind w:left="400"/>
      </w:pPr>
      <w:r>
        <w:rPr>
          <w:color w:val="444444"/>
          <w:sz w:val="20"/>
        </w:rPr>
        <w:t>J Wu, W Lu, H Fan , H Kong, X Li … - IEEE Transactions on …, 2025  |  2025</w:t>
      </w:r>
    </w:p>
    <w:p>
      <w:pPr>
        <w:ind w:left="400"/>
      </w:pPr>
      <w:hyperlink r:id="rId346">
        <w:r>
          <w:rPr>
            <w:rStyle w:val="Hyperlink"/>
          </w:rPr>
          <w:t>https://ieeexplore.ieee.org/abstract/document/10998943/</w:t>
        </w:r>
      </w:hyperlink>
    </w:p>
    <w:p>
      <w:pPr>
        <w:spacing w:after="40"/>
      </w:pPr>
    </w:p>
    <w:p>
      <w:r>
        <w:rPr>
          <w:b/>
        </w:rPr>
        <w:t xml:space="preserve">348. </w:t>
      </w:r>
      <w:r>
        <w:rPr>
          <w:b/>
          <w:sz w:val="22"/>
        </w:rPr>
        <w:t>Large-Block Multi-rate Streaming Sort</w:t>
      </w:r>
    </w:p>
    <w:p>
      <w:pPr>
        <w:ind w:left="400"/>
      </w:pPr>
      <w:r>
        <w:rPr>
          <w:color w:val="444444"/>
          <w:sz w:val="20"/>
        </w:rPr>
        <w:t>D van Valenberg  |  N/A</w:t>
      </w:r>
    </w:p>
    <w:p>
      <w:pPr>
        <w:ind w:left="400"/>
      </w:pPr>
      <w:hyperlink r:id="rId347">
        <w:r>
          <w:rPr>
            <w:rStyle w:val="Hyperlink"/>
          </w:rPr>
          <w:t>https://research.tue.nl/files/292959493/Valenberg_D.pdf</w:t>
        </w:r>
      </w:hyperlink>
    </w:p>
    <w:p>
      <w:pPr>
        <w:spacing w:after="40"/>
      </w:pPr>
    </w:p>
    <w:p>
      <w:r>
        <w:rPr>
          <w:b/>
        </w:rPr>
        <w:t xml:space="preserve">349. </w:t>
      </w:r>
      <w:r>
        <w:rPr>
          <w:b/>
          <w:sz w:val="22"/>
        </w:rPr>
        <w:t>NASCENT2: Generic near-storage sort accelerator for data analytics on SmartSSD</w:t>
      </w:r>
    </w:p>
    <w:p>
      <w:pPr>
        <w:ind w:left="400"/>
      </w:pPr>
      <w:r>
        <w:rPr>
          <w:color w:val="444444"/>
          <w:sz w:val="20"/>
        </w:rPr>
        <w:t>S Salamat , H Zhang , YS Ki, T Rosing  |  2022</w:t>
      </w:r>
    </w:p>
    <w:p>
      <w:pPr>
        <w:ind w:left="400"/>
      </w:pPr>
      <w:hyperlink r:id="rId348">
        <w:r>
          <w:rPr>
            <w:rStyle w:val="Hyperlink"/>
          </w:rPr>
          <w:t>https://dl.acm.org/doi/abs/10.1145/3472769</w:t>
        </w:r>
      </w:hyperlink>
    </w:p>
    <w:p>
      <w:pPr>
        <w:spacing w:after="40"/>
      </w:pPr>
    </w:p>
    <w:p>
      <w:r>
        <w:rPr>
          <w:b/>
        </w:rPr>
        <w:t xml:space="preserve">350. </w:t>
      </w:r>
      <w:r>
        <w:rPr>
          <w:b/>
          <w:sz w:val="22"/>
        </w:rPr>
        <w:t>Accelerating string-key learned index structures via memoization-based incremental training</w:t>
      </w:r>
    </w:p>
    <w:p>
      <w:pPr>
        <w:ind w:left="400"/>
      </w:pPr>
      <w:r>
        <w:rPr>
          <w:color w:val="444444"/>
          <w:sz w:val="20"/>
        </w:rPr>
        <w:t>M Kim , J Hwang , G Heo , S Cho, D Mahajan … - arXiv preprint arXiv …, 2024  |  2024</w:t>
      </w:r>
    </w:p>
    <w:p>
      <w:pPr>
        <w:ind w:left="400"/>
      </w:pPr>
      <w:hyperlink r:id="rId349">
        <w:r>
          <w:rPr>
            <w:rStyle w:val="Hyperlink"/>
          </w:rPr>
          <w:t>https://arxiv.org/abs/2403.11472</w:t>
        </w:r>
      </w:hyperlink>
    </w:p>
    <w:p>
      <w:pPr>
        <w:spacing w:after="40"/>
      </w:pPr>
    </w:p>
    <w:p>
      <w:r>
        <w:rPr>
          <w:b/>
        </w:rPr>
        <w:t xml:space="preserve">351. </w:t>
      </w:r>
      <w:r>
        <w:rPr>
          <w:b/>
          <w:sz w:val="22"/>
        </w:rPr>
        <w:t>Filter-centric vector indexing: Geometric transformation for efficient filtered vector search</w:t>
      </w:r>
    </w:p>
    <w:p>
      <w:pPr>
        <w:ind w:left="400"/>
      </w:pPr>
      <w:r>
        <w:rPr>
          <w:color w:val="444444"/>
          <w:sz w:val="20"/>
        </w:rPr>
        <w:t>A Heidari , W Zhang  |  2025</w:t>
      </w:r>
    </w:p>
    <w:p>
      <w:pPr>
        <w:ind w:left="400"/>
      </w:pPr>
      <w:hyperlink r:id="rId350">
        <w:r>
          <w:rPr>
            <w:rStyle w:val="Hyperlink"/>
          </w:rPr>
          <w:t>https://arxiv.org/abs/2506.15987</w:t>
        </w:r>
      </w:hyperlink>
    </w:p>
    <w:p>
      <w:pPr>
        <w:spacing w:after="40"/>
      </w:pPr>
    </w:p>
    <w:p>
      <w:r>
        <w:rPr>
          <w:b/>
        </w:rPr>
        <w:t xml:space="preserve">352. </w:t>
      </w:r>
      <w:r>
        <w:rPr>
          <w:b/>
          <w:sz w:val="22"/>
        </w:rPr>
        <w:t>Leco: Lightweight compression via learning serial correlations</w:t>
      </w:r>
    </w:p>
    <w:p>
      <w:pPr>
        <w:ind w:left="400"/>
      </w:pPr>
      <w:r>
        <w:rPr>
          <w:color w:val="444444"/>
          <w:sz w:val="20"/>
        </w:rPr>
        <w:t>Y Liu , X Zeng , H Zhang  |  2024</w:t>
      </w:r>
    </w:p>
    <w:p>
      <w:pPr>
        <w:ind w:left="400"/>
      </w:pPr>
      <w:hyperlink r:id="rId351">
        <w:r>
          <w:rPr>
            <w:rStyle w:val="Hyperlink"/>
          </w:rPr>
          <w:t>https://dl.acm.org/doi/abs/10.1145/3639320</w:t>
        </w:r>
      </w:hyperlink>
    </w:p>
    <w:p>
      <w:pPr>
        <w:spacing w:after="40"/>
      </w:pPr>
    </w:p>
    <w:p>
      <w:r>
        <w:rPr>
          <w:b/>
        </w:rPr>
        <w:t xml:space="preserve">353. </w:t>
      </w:r>
      <w:r>
        <w:rPr>
          <w:b/>
          <w:sz w:val="22"/>
        </w:rPr>
        <w:t>A workflow to systematically design uncertainty-aware visual analytics applications</w:t>
      </w:r>
    </w:p>
    <w:p>
      <w:pPr>
        <w:ind w:left="400"/>
      </w:pPr>
      <w:r>
        <w:rPr>
          <w:color w:val="444444"/>
          <w:sz w:val="20"/>
        </w:rPr>
        <w:t>RGC Maack , F Raith , JF Pérez , G Scheuermann … - The Visual …, 2025  |  2025</w:t>
      </w:r>
    </w:p>
    <w:p>
      <w:pPr>
        <w:ind w:left="400"/>
      </w:pPr>
      <w:hyperlink r:id="rId352">
        <w:r>
          <w:rPr>
            <w:rStyle w:val="Hyperlink"/>
          </w:rPr>
          <w:t>https://link.springer.com/article/10.1007/s00371-024-03435-x</w:t>
        </w:r>
      </w:hyperlink>
    </w:p>
    <w:p>
      <w:pPr>
        <w:spacing w:after="40"/>
      </w:pPr>
    </w:p>
    <w:p>
      <w:r>
        <w:rPr>
          <w:b/>
        </w:rPr>
        <w:t xml:space="preserve">354. </w:t>
      </w:r>
      <w:r>
        <w:rPr>
          <w:b/>
          <w:sz w:val="22"/>
        </w:rPr>
        <w:t>Artificial intelligence models for predicting calcium and magnesium removal by polyfunctional ketone using ensemble machine learners</w:t>
      </w:r>
    </w:p>
    <w:p>
      <w:pPr>
        <w:ind w:left="400"/>
      </w:pPr>
      <w:r>
        <w:rPr>
          <w:color w:val="444444"/>
          <w:sz w:val="20"/>
        </w:rPr>
        <w:t>M Yaqub , W Lee  |  2023</w:t>
      </w:r>
    </w:p>
    <w:p>
      <w:pPr>
        <w:ind w:left="400"/>
      </w:pPr>
      <w:hyperlink r:id="rId353">
        <w:r>
          <w:rPr>
            <w:rStyle w:val="Hyperlink"/>
          </w:rPr>
          <w:t>https://www.sciencedirect.com/science/article/pii/S0045653523026929</w:t>
        </w:r>
      </w:hyperlink>
    </w:p>
    <w:p>
      <w:pPr>
        <w:spacing w:after="40"/>
      </w:pPr>
    </w:p>
    <w:p>
      <w:r>
        <w:rPr>
          <w:b/>
        </w:rPr>
        <w:t xml:space="preserve">355. </w:t>
      </w:r>
      <w:r>
        <w:rPr>
          <w:b/>
          <w:sz w:val="22"/>
        </w:rPr>
        <w:t>Topological characterization and uncertainty visualization of atmospheric rivers</w:t>
      </w:r>
    </w:p>
    <w:p>
      <w:pPr>
        <w:ind w:left="400"/>
      </w:pPr>
      <w:r>
        <w:rPr>
          <w:color w:val="444444"/>
          <w:sz w:val="20"/>
        </w:rPr>
        <w:t>F Lan , B Gamelin , L Yan , J Wang … - Computer Graphics …, 2024  |  2024</w:t>
      </w:r>
    </w:p>
    <w:p>
      <w:pPr>
        <w:ind w:left="400"/>
      </w:pPr>
      <w:hyperlink r:id="rId354">
        <w:r>
          <w:rPr>
            <w:rStyle w:val="Hyperlink"/>
          </w:rPr>
          <w:t>https://onlinelibrary.wiley.com/doi/abs/10.1111/cgf.15084</w:t>
        </w:r>
      </w:hyperlink>
    </w:p>
    <w:p>
      <w:pPr>
        <w:spacing w:after="40"/>
      </w:pPr>
    </w:p>
    <w:p>
      <w:r>
        <w:rPr>
          <w:b/>
        </w:rPr>
        <w:t xml:space="preserve">356. </w:t>
      </w:r>
      <w:r>
        <w:rPr>
          <w:b/>
          <w:sz w:val="22"/>
        </w:rPr>
        <w:t>Geometric Algorithms for Wildlife Ecology</w:t>
      </w:r>
    </w:p>
    <w:p>
      <w:pPr>
        <w:ind w:left="400"/>
      </w:pPr>
      <w:r>
        <w:rPr>
          <w:color w:val="444444"/>
          <w:sz w:val="20"/>
        </w:rPr>
        <w:t>MJM van Mulken  |  2025</w:t>
      </w:r>
    </w:p>
    <w:p>
      <w:pPr>
        <w:ind w:left="400"/>
      </w:pPr>
      <w:hyperlink r:id="rId355">
        <w:r>
          <w:rPr>
            <w:rStyle w:val="Hyperlink"/>
          </w:rPr>
          <w:t>https://pure.tue.nl/ws/portalfiles/portal/367328762/20251029_Mulken_van_hf.pdf</w:t>
        </w:r>
      </w:hyperlink>
    </w:p>
    <w:p>
      <w:pPr>
        <w:spacing w:after="40"/>
      </w:pPr>
    </w:p>
    <w:p>
      <w:r>
        <w:rPr>
          <w:b/>
        </w:rPr>
        <w:t xml:space="preserve">357. </w:t>
      </w:r>
      <w:r>
        <w:rPr>
          <w:b/>
          <w:sz w:val="22"/>
        </w:rPr>
        <w:t>Interleaving distances, monoidal actions and 2-categories</w:t>
      </w:r>
    </w:p>
    <w:p>
      <w:pPr>
        <w:ind w:left="400"/>
      </w:pPr>
      <w:r>
        <w:rPr>
          <w:color w:val="444444"/>
          <w:sz w:val="20"/>
        </w:rPr>
        <w:t>PK McFaddin , T Needham  |  2026</w:t>
      </w:r>
    </w:p>
    <w:p>
      <w:pPr>
        <w:ind w:left="400"/>
      </w:pPr>
      <w:hyperlink r:id="rId356">
        <w:r>
          <w:rPr>
            <w:rStyle w:val="Hyperlink"/>
          </w:rPr>
          <w:t>https://msp.org/agt/2026/26-1/p06.xhtml</w:t>
        </w:r>
      </w:hyperlink>
    </w:p>
    <w:p>
      <w:pPr>
        <w:spacing w:after="40"/>
      </w:pPr>
    </w:p>
    <w:p>
      <w:r>
        <w:rPr>
          <w:b/>
        </w:rPr>
        <w:t xml:space="preserve">358. </w:t>
      </w:r>
      <w:r>
        <w:rPr>
          <w:b/>
          <w:sz w:val="22"/>
        </w:rPr>
        <w:t>Ingénieur de Recherche TTK</w:t>
      </w:r>
    </w:p>
    <w:p>
      <w:pPr>
        <w:ind w:left="400"/>
      </w:pPr>
      <w:r>
        <w:rPr>
          <w:color w:val="444444"/>
          <w:sz w:val="20"/>
        </w:rPr>
        <w:t>J Tierny  |  N/A</w:t>
      </w:r>
    </w:p>
    <w:p>
      <w:pPr>
        <w:ind w:left="400"/>
      </w:pPr>
      <w:hyperlink r:id="rId357">
        <w:r>
          <w:rPr>
            <w:rStyle w:val="Hyperlink"/>
          </w:rPr>
          <w:t>https://julien-tierny.github.io/stuff/openPositions/engineer2022.pdf</w:t>
        </w:r>
      </w:hyperlink>
    </w:p>
    <w:p>
      <w:pPr>
        <w:spacing w:after="40"/>
      </w:pPr>
    </w:p>
    <w:p>
      <w:r>
        <w:rPr>
          <w:b/>
        </w:rPr>
        <w:t xml:space="preserve">359. </w:t>
      </w:r>
      <w:r>
        <w:rPr>
          <w:b/>
          <w:sz w:val="22"/>
        </w:rPr>
        <w:t>Scalable Visualization of Multivariate Spatiotemporal Distributions from Scientific Simulation Data</w:t>
      </w:r>
    </w:p>
    <w:p>
      <w:pPr>
        <w:ind w:left="400"/>
      </w:pPr>
      <w:r>
        <w:rPr>
          <w:color w:val="444444"/>
          <w:sz w:val="20"/>
        </w:rPr>
        <w:t>TA Neuroth  |  2023</w:t>
      </w:r>
    </w:p>
    <w:p>
      <w:pPr>
        <w:ind w:left="400"/>
      </w:pPr>
      <w:hyperlink r:id="rId358">
        <w:r>
          <w:rPr>
            <w:rStyle w:val="Hyperlink"/>
          </w:rPr>
          <w:t>https://search.proquest.com/openview/23c93c7df1c73decfce76ab2d03fa5ed/1?pq-origsite=gscholar&amp;cbl=18750&amp;diss=y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360. </w:t>
      </w:r>
      <w:r>
        <w:rPr>
          <w:b/>
          <w:sz w:val="22"/>
        </w:rPr>
        <w:t>An Automata-based Framework for Verification and Bug Hunting in Quantum Circuits (Technical Report)</w:t>
      </w:r>
    </w:p>
    <w:p>
      <w:pPr>
        <w:ind w:left="400"/>
      </w:pPr>
      <w:r>
        <w:rPr>
          <w:color w:val="444444"/>
          <w:sz w:val="20"/>
        </w:rPr>
        <w:t>YF Chen , KM Chung , O Lengál , JA Lin , WL Tsai … - arXiv preprint arXiv …, 2023  |  2023</w:t>
      </w:r>
    </w:p>
    <w:p>
      <w:pPr>
        <w:ind w:left="400"/>
      </w:pPr>
      <w:hyperlink r:id="rId359">
        <w:r>
          <w:rPr>
            <w:rStyle w:val="Hyperlink"/>
          </w:rPr>
          <w:t>https://arxiv.org/abs/2301.07747</w:t>
        </w:r>
      </w:hyperlink>
    </w:p>
    <w:p>
      <w:pPr>
        <w:spacing w:after="40"/>
      </w:pPr>
    </w:p>
    <w:p>
      <w:r>
        <w:rPr>
          <w:b/>
        </w:rPr>
        <w:t xml:space="preserve">361. </w:t>
      </w:r>
      <w:r>
        <w:rPr>
          <w:b/>
          <w:sz w:val="22"/>
        </w:rPr>
        <w:t>Statistical methods for sparse functional object data: elastic curves, shapes and densities</w:t>
      </w:r>
    </w:p>
    <w:p>
      <w:pPr>
        <w:ind w:left="400"/>
      </w:pPr>
      <w:r>
        <w:rPr>
          <w:color w:val="444444"/>
          <w:sz w:val="20"/>
        </w:rPr>
        <w:t>L Steyer  |  2023</w:t>
      </w:r>
    </w:p>
    <w:p>
      <w:pPr>
        <w:ind w:left="400"/>
      </w:pPr>
      <w:hyperlink r:id="rId360">
        <w:r>
          <w:rPr>
            <w:rStyle w:val="Hyperlink"/>
          </w:rPr>
          <w:t>https://edoc.ub.uni-muenchen.de/32892/</w:t>
        </w:r>
      </w:hyperlink>
    </w:p>
    <w:p>
      <w:pPr>
        <w:spacing w:after="40"/>
      </w:pPr>
    </w:p>
    <w:p>
      <w:r>
        <w:rPr>
          <w:b/>
        </w:rPr>
        <w:t xml:space="preserve">362. </w:t>
      </w:r>
      <w:r>
        <w:rPr>
          <w:b/>
          <w:sz w:val="22"/>
        </w:rPr>
        <w:t>Metric Rarity and the Rise of Symmetry in Invariant Optimization</w:t>
      </w:r>
    </w:p>
    <w:p>
      <w:pPr>
        <w:ind w:left="400"/>
      </w:pPr>
      <w:r>
        <w:rPr>
          <w:color w:val="444444"/>
          <w:sz w:val="20"/>
        </w:rPr>
        <w:t>I Schneider  |  2026</w:t>
      </w:r>
    </w:p>
    <w:p>
      <w:pPr>
        <w:ind w:left="400"/>
      </w:pPr>
      <w:hyperlink r:id="rId361">
        <w:r>
          <w:rPr>
            <w:rStyle w:val="Hyperlink"/>
          </w:rPr>
          <w:t>https://arxiv.org/abs/2603.00011</w:t>
        </w:r>
      </w:hyperlink>
    </w:p>
    <w:p>
      <w:pPr>
        <w:spacing w:after="40"/>
      </w:pPr>
    </w:p>
    <w:p>
      <w:r>
        <w:rPr>
          <w:b/>
        </w:rPr>
        <w:t xml:space="preserve">363. </w:t>
      </w:r>
      <w:r>
        <w:rPr>
          <w:b/>
          <w:sz w:val="22"/>
        </w:rPr>
        <w:t>Analyse topologique de données pour le suivi temporel de débris à haute vitesse en physique des matériaux</w:t>
      </w:r>
    </w:p>
    <w:p>
      <w:pPr>
        <w:ind w:left="400"/>
      </w:pPr>
      <w:r>
        <w:rPr>
          <w:color w:val="444444"/>
          <w:sz w:val="20"/>
        </w:rPr>
        <w:t>J Tierny , F Vivodtzev , D Hebert  |  N/A</w:t>
      </w:r>
    </w:p>
    <w:p>
      <w:pPr>
        <w:ind w:left="400"/>
      </w:pPr>
      <w:hyperlink r:id="rId362">
        <w:r>
          <w:rPr>
            <w:rStyle w:val="Hyperlink"/>
          </w:rPr>
          <w:t>https://cs.ip-paris.fr/courses/tracks/job_offers/2024-2025/internship-sorbonnes.pdf</w:t>
        </w:r>
      </w:hyperlink>
    </w:p>
    <w:p>
      <w:pPr>
        <w:spacing w:after="40"/>
      </w:pPr>
    </w:p>
    <w:p>
      <w:r>
        <w:rPr>
          <w:b/>
        </w:rPr>
        <w:t xml:space="preserve">364. </w:t>
      </w:r>
      <w:r>
        <w:rPr>
          <w:b/>
          <w:sz w:val="22"/>
        </w:rPr>
        <w:t>A Programmable Streaming Framework for Extreme-Scale Scientific Visualizations</w:t>
      </w:r>
    </w:p>
    <w:p>
      <w:pPr>
        <w:ind w:left="400"/>
      </w:pPr>
      <w:r>
        <w:rPr>
          <w:color w:val="444444"/>
          <w:sz w:val="20"/>
        </w:rPr>
        <w:t>Q Wu  |  2024</w:t>
      </w:r>
    </w:p>
    <w:p>
      <w:pPr>
        <w:ind w:left="400"/>
      </w:pPr>
      <w:hyperlink r:id="rId363">
        <w:r>
          <w:rPr>
            <w:rStyle w:val="Hyperlink"/>
          </w:rPr>
          <w:t>https://search.proquest.com/openview/a76de38473d9bf740c2066fa4a219005/1?pq-origsite=gscholar&amp;cbl=18750&amp;diss=y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365. </w:t>
      </w:r>
      <w:r>
        <w:rPr>
          <w:b/>
          <w:sz w:val="22"/>
        </w:rPr>
        <w:t>Math 583B: Topological Data Analysis</w:t>
      </w:r>
    </w:p>
    <w:p>
      <w:pPr>
        <w:ind w:left="400"/>
      </w:pPr>
      <w:r>
        <w:rPr>
          <w:color w:val="444444"/>
          <w:sz w:val="20"/>
        </w:rPr>
        <w:t>K Ormsby  |  2024</w:t>
      </w:r>
    </w:p>
    <w:p>
      <w:pPr>
        <w:ind w:left="400"/>
      </w:pPr>
      <w:hyperlink r:id="rId364">
        <w:r>
          <w:rPr>
            <w:rStyle w:val="Hyperlink"/>
          </w:rPr>
          <w:t>https://kyleormsby.github.io/files/583/tda_notes.pdf</w:t>
        </w:r>
      </w:hyperlink>
    </w:p>
    <w:p>
      <w:pPr>
        <w:spacing w:after="40"/>
      </w:pPr>
    </w:p>
    <w:p>
      <w:r>
        <w:rPr>
          <w:b/>
        </w:rPr>
        <w:t xml:space="preserve">366. </w:t>
      </w:r>
      <w:r>
        <w:rPr>
          <w:b/>
          <w:sz w:val="22"/>
        </w:rPr>
        <w:t>Query Processing on Modern Hardware</w:t>
      </w:r>
    </w:p>
    <w:p>
      <w:pPr>
        <w:ind w:left="400"/>
      </w:pPr>
      <w:r>
        <w:rPr>
          <w:color w:val="444444"/>
          <w:sz w:val="20"/>
        </w:rPr>
        <w:t>H Lang  |  2024</w:t>
      </w:r>
    </w:p>
    <w:p>
      <w:pPr>
        <w:ind w:left="400"/>
      </w:pPr>
      <w:hyperlink r:id="rId365">
        <w:r>
          <w:rPr>
            <w:rStyle w:val="Hyperlink"/>
          </w:rPr>
          <w:t>https://mediatum.ub.tum.de/1683781</w:t>
        </w:r>
      </w:hyperlink>
    </w:p>
    <w:p>
      <w:pPr>
        <w:spacing w:after="40"/>
      </w:pPr>
    </w:p>
    <w:p>
      <w:r>
        <w:rPr>
          <w:b/>
        </w:rPr>
        <w:t xml:space="preserve">367. </w:t>
      </w:r>
      <w:r>
        <w:rPr>
          <w:b/>
          <w:sz w:val="22"/>
        </w:rPr>
        <w:t>Integrating geometric, functional and topological approaches for clustering aortic morphology in Marfan patients</w:t>
      </w:r>
    </w:p>
    <w:p>
      <w:pPr>
        <w:ind w:left="400"/>
      </w:pPr>
      <w:r>
        <w:rPr>
          <w:color w:val="444444"/>
          <w:sz w:val="20"/>
        </w:rPr>
        <w:t>L MEANTI  |  2023</w:t>
      </w:r>
    </w:p>
    <w:p>
      <w:pPr>
        <w:ind w:left="400"/>
      </w:pPr>
      <w:hyperlink r:id="rId366">
        <w:r>
          <w:rPr>
            <w:rStyle w:val="Hyperlink"/>
          </w:rPr>
          <w:t>https://www.politesi.polimi.it/handle/10589/234116</w:t>
        </w:r>
      </w:hyperlink>
    </w:p>
    <w:p>
      <w:pPr>
        <w:spacing w:after="40"/>
      </w:pPr>
    </w:p>
    <w:p>
      <w:r>
        <w:rPr>
          <w:b/>
        </w:rPr>
        <w:t xml:space="preserve">368. </w:t>
      </w:r>
      <w:r>
        <w:rPr>
          <w:b/>
          <w:sz w:val="22"/>
        </w:rPr>
        <w:t>Lowfive: in situ data transport for high-performance workflows</w:t>
      </w:r>
    </w:p>
    <w:p>
      <w:pPr>
        <w:ind w:left="400"/>
      </w:pPr>
      <w:r>
        <w:rPr>
          <w:color w:val="444444"/>
          <w:sz w:val="20"/>
        </w:rPr>
        <w:t>T Peterka , D Morozov , A Nigmetov … - 2023 IEEE …, 2023  |  2023</w:t>
      </w:r>
    </w:p>
    <w:p>
      <w:pPr>
        <w:ind w:left="400"/>
      </w:pPr>
      <w:hyperlink r:id="rId367">
        <w:r>
          <w:rPr>
            <w:rStyle w:val="Hyperlink"/>
          </w:rPr>
          <w:t>https://ieeexplore.ieee.org/abstract/document/10177415/</w:t>
        </w:r>
      </w:hyperlink>
    </w:p>
    <w:p>
      <w:pPr>
        <w:spacing w:after="40"/>
      </w:pPr>
    </w:p>
    <w:p>
      <w:r>
        <w:rPr>
          <w:b/>
        </w:rPr>
        <w:t xml:space="preserve">369. </w:t>
      </w:r>
      <w:r>
        <w:rPr>
          <w:b/>
          <w:sz w:val="22"/>
        </w:rPr>
        <w:t>A Semantic Approach to Data Management for Smart Spaces</w:t>
      </w:r>
    </w:p>
    <w:p>
      <w:pPr>
        <w:ind w:left="400"/>
      </w:pPr>
      <w:r>
        <w:rPr>
          <w:color w:val="444444"/>
          <w:sz w:val="20"/>
        </w:rPr>
        <w:t>P Gupta  |  2022</w:t>
      </w:r>
    </w:p>
    <w:p>
      <w:pPr>
        <w:ind w:left="400"/>
      </w:pPr>
      <w:hyperlink r:id="rId368">
        <w:r>
          <w:rPr>
            <w:rStyle w:val="Hyperlink"/>
          </w:rPr>
          <w:t>https://search.proquest.com/openview/bff6fdb266c1ec016b5503825a7bd279/1?pq-origsite=gscholar&amp;cbl=18750&amp;diss=y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370. </w:t>
      </w:r>
      <w:r>
        <w:rPr>
          <w:b/>
          <w:sz w:val="22"/>
        </w:rPr>
        <w:t>Convexified Filtered ANN via Attribute-Vector Fusion</w:t>
      </w:r>
    </w:p>
    <w:p>
      <w:pPr>
        <w:ind w:left="400"/>
      </w:pPr>
      <w:r>
        <w:rPr>
          <w:color w:val="444444"/>
          <w:sz w:val="20"/>
        </w:rPr>
        <w:t>A Heidari, W Zhang, Y Xiong  |  N/A</w:t>
      </w:r>
    </w:p>
    <w:p>
      <w:pPr>
        <w:ind w:left="400"/>
      </w:pPr>
      <w:hyperlink r:id="rId369">
        <w:r>
          <w:rPr>
            <w:rStyle w:val="Hyperlink"/>
          </w:rPr>
          <w:t>https://openreview.net/forum?id=23wfdcmzeQ</w:t>
        </w:r>
      </w:hyperlink>
    </w:p>
    <w:p>
      <w:pPr>
        <w:spacing w:after="40"/>
      </w:pPr>
    </w:p>
    <w:p>
      <w:r>
        <w:rPr>
          <w:b/>
        </w:rPr>
        <w:t xml:space="preserve">371. </w:t>
      </w:r>
      <w:r>
        <w:rPr>
          <w:b/>
          <w:sz w:val="22"/>
        </w:rPr>
        <w:t>Extremal event graphs: A (stable) tool for analyzing noisy time series data</w:t>
      </w:r>
    </w:p>
    <w:p>
      <w:pPr>
        <w:ind w:left="400"/>
      </w:pPr>
      <w:r>
        <w:rPr>
          <w:color w:val="444444"/>
          <w:sz w:val="20"/>
        </w:rPr>
        <w:t>R Belton , B Cummins , BT Fasy , T Gedeon - arXiv preprint arXiv …, 2022  |  2022</w:t>
      </w:r>
    </w:p>
    <w:p>
      <w:pPr>
        <w:ind w:left="400"/>
      </w:pPr>
      <w:hyperlink r:id="rId370">
        <w:r>
          <w:rPr>
            <w:rStyle w:val="Hyperlink"/>
          </w:rPr>
          <w:t>https://arxiv.org/abs/2203.09552</w:t>
        </w:r>
      </w:hyperlink>
    </w:p>
    <w:p>
      <w:pPr>
        <w:spacing w:after="40"/>
      </w:pPr>
    </w:p>
    <w:p>
      <w:r>
        <w:rPr>
          <w:b/>
        </w:rPr>
        <w:t xml:space="preserve">372. </w:t>
      </w:r>
      <w:r>
        <w:rPr>
          <w:b/>
          <w:sz w:val="22"/>
        </w:rPr>
        <w:t>Control for Docking of Autonomous Surface Vehicle</w:t>
      </w:r>
    </w:p>
    <w:p>
      <w:pPr>
        <w:ind w:left="400"/>
      </w:pPr>
      <w:r>
        <w:rPr>
          <w:color w:val="444444"/>
          <w:sz w:val="20"/>
        </w:rPr>
        <w:t>DA de Oliveira  |  2025</w:t>
      </w:r>
    </w:p>
    <w:p>
      <w:pPr>
        <w:ind w:left="400"/>
      </w:pPr>
      <w:hyperlink r:id="rId371">
        <w:r>
          <w:rPr>
            <w:rStyle w:val="Hyperlink"/>
          </w:rPr>
          <w:t>https://repositorio-aberto.up.pt/bitstream/10216/170360/2/748051.pdf</w:t>
        </w:r>
      </w:hyperlink>
    </w:p>
    <w:p>
      <w:pPr>
        <w:spacing w:after="40"/>
      </w:pPr>
    </w:p>
    <w:p>
      <w:r>
        <w:rPr>
          <w:b/>
        </w:rPr>
        <w:t xml:space="preserve">373. </w:t>
      </w:r>
      <w:r>
        <w:rPr>
          <w:b/>
          <w:sz w:val="22"/>
        </w:rPr>
        <w:t>Uncertainty-aware visual analytics: scope, opportunities, and challenges</w:t>
      </w:r>
    </w:p>
    <w:p>
      <w:pPr>
        <w:ind w:left="400"/>
      </w:pPr>
      <w:r>
        <w:rPr>
          <w:color w:val="444444"/>
          <w:sz w:val="20"/>
        </w:rPr>
        <w:t>RGC Maack , G Scheuermann , H Hagen … - The Visual …, 2023  |  2023</w:t>
      </w:r>
    </w:p>
    <w:p>
      <w:pPr>
        <w:ind w:left="400"/>
      </w:pPr>
      <w:hyperlink r:id="rId372">
        <w:r>
          <w:rPr>
            <w:rStyle w:val="Hyperlink"/>
          </w:rPr>
          <w:t>https://link.springer.com/article/10.1007/s00371-022-02733-6</w:t>
        </w:r>
      </w:hyperlink>
    </w:p>
    <w:p>
      <w:pPr>
        <w:spacing w:after="40"/>
      </w:pPr>
    </w:p>
    <w:p>
      <w:r>
        <w:rPr>
          <w:b/>
        </w:rPr>
        <w:t xml:space="preserve">374. </w:t>
      </w:r>
      <w:r>
        <w:rPr>
          <w:b/>
          <w:sz w:val="22"/>
        </w:rPr>
        <w:t>Algebraic foundations for applied topology and data analysis</w:t>
      </w:r>
    </w:p>
    <w:p>
      <w:pPr>
        <w:ind w:left="400"/>
      </w:pPr>
      <w:r>
        <w:rPr>
          <w:color w:val="444444"/>
          <w:sz w:val="20"/>
        </w:rPr>
        <w:t>H Schenck  |  2022</w:t>
      </w:r>
    </w:p>
    <w:p>
      <w:pPr>
        <w:ind w:left="400"/>
      </w:pPr>
      <w:hyperlink r:id="rId373">
        <w:r>
          <w:rPr>
            <w:rStyle w:val="Hyperlink"/>
          </w:rPr>
          <w:t>https://link.springer.com/content/pdf/10.1007/978-3-031-06664-1.pdf</w:t>
        </w:r>
      </w:hyperlink>
    </w:p>
    <w:p>
      <w:pPr>
        <w:spacing w:after="40"/>
      </w:pPr>
    </w:p>
    <w:p>
      <w:r>
        <w:rPr>
          <w:b/>
        </w:rPr>
        <w:t xml:space="preserve">375. </w:t>
      </w:r>
      <w:r>
        <w:rPr>
          <w:b/>
          <w:sz w:val="22"/>
        </w:rPr>
        <w:t>Topological Data Analysis and Visualization for Interpretable Machine Learning</w:t>
      </w:r>
    </w:p>
    <w:p>
      <w:pPr>
        <w:ind w:left="400"/>
      </w:pPr>
      <w:r>
        <w:rPr>
          <w:color w:val="444444"/>
          <w:sz w:val="20"/>
        </w:rPr>
        <w:t>A Rathore  |  2023</w:t>
      </w:r>
    </w:p>
    <w:p>
      <w:pPr>
        <w:ind w:left="400"/>
      </w:pPr>
      <w:hyperlink r:id="rId374">
        <w:r>
          <w:rPr>
            <w:rStyle w:val="Hyperlink"/>
          </w:rPr>
          <w:t>https://search.proquest.com/openview/11656d90110e562582e3512bc7abece0/1?pq-origsite=gscholar&amp;cbl=18750&amp;diss=y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376. </w:t>
      </w:r>
      <w:r>
        <w:rPr>
          <w:b/>
          <w:sz w:val="22"/>
        </w:rPr>
        <w:t>Représenter les données climatiques urbaines: sémiologie et géovisualisation</w:t>
      </w:r>
    </w:p>
    <w:p>
      <w:pPr>
        <w:ind w:left="400"/>
      </w:pPr>
      <w:r>
        <w:rPr>
          <w:color w:val="444444"/>
          <w:sz w:val="20"/>
        </w:rPr>
        <w:t>N Touati, J Gautier, S Christophe , JF Girres … - Risques urbains, 2025  |  2025</w:t>
      </w:r>
    </w:p>
    <w:p>
      <w:pPr>
        <w:ind w:left="400"/>
      </w:pPr>
      <w:hyperlink r:id="rId375">
        <w:r>
          <w:rPr>
            <w:rStyle w:val="Hyperlink"/>
          </w:rPr>
          <w:t>https://www.openscience.fr/IMG/pdf/iste_uris24v8n1_5.pdf</w:t>
        </w:r>
      </w:hyperlink>
    </w:p>
    <w:p>
      <w:pPr>
        <w:spacing w:after="40"/>
      </w:pPr>
    </w:p>
    <w:p>
      <w:r>
        <w:rPr>
          <w:b/>
        </w:rPr>
        <w:t xml:space="preserve">377. </w:t>
      </w:r>
      <w:r>
        <w:rPr>
          <w:b/>
          <w:sz w:val="22"/>
        </w:rPr>
        <w:t>Persistent equivariant cohomology</w:t>
      </w:r>
    </w:p>
    <w:p>
      <w:pPr>
        <w:ind w:left="400"/>
      </w:pPr>
      <w:r>
        <w:rPr>
          <w:color w:val="444444"/>
          <w:sz w:val="20"/>
        </w:rPr>
        <w:t>H Adams , E Lagoda , M Moy, N Sadovek … - arXiv preprint arXiv …, 2024  |  2024</w:t>
      </w:r>
    </w:p>
    <w:p>
      <w:pPr>
        <w:ind w:left="400"/>
      </w:pPr>
      <w:hyperlink r:id="rId376">
        <w:r>
          <w:rPr>
            <w:rStyle w:val="Hyperlink"/>
          </w:rPr>
          <w:t>https://arxiv.org/abs/2408.17331</w:t>
        </w:r>
      </w:hyperlink>
    </w:p>
    <w:p>
      <w:pPr>
        <w:spacing w:after="40"/>
      </w:pPr>
    </w:p>
    <w:p>
      <w:r>
        <w:rPr>
          <w:b/>
        </w:rPr>
        <w:t xml:space="preserve">378. </w:t>
      </w:r>
      <w:r>
        <w:rPr>
          <w:b/>
          <w:sz w:val="22"/>
        </w:rPr>
        <w:t>Monitoring Hyperparameter Choice for Robust Cluster Weighted Model</w:t>
      </w:r>
    </w:p>
    <w:p>
      <w:pPr>
        <w:ind w:left="400"/>
      </w:pPr>
      <w:r>
        <w:rPr>
          <w:color w:val="444444"/>
          <w:sz w:val="20"/>
        </w:rPr>
        <w:t>A Cappozzo , L García-Escudero , F Greselin … - … and Data Science in …, 2022  |  2022</w:t>
      </w:r>
    </w:p>
    <w:p>
      <w:pPr>
        <w:ind w:left="400"/>
      </w:pPr>
      <w:hyperlink r:id="rId377">
        <w:r>
          <w:rPr>
            <w:rStyle w:val="Hyperlink"/>
          </w:rPr>
          <w:t>https://boa.unimib.it/handle/10281/389289</w:t>
        </w:r>
      </w:hyperlink>
    </w:p>
    <w:p>
      <w:pPr>
        <w:spacing w:after="40"/>
      </w:pPr>
    </w:p>
    <w:p>
      <w:r>
        <w:rPr>
          <w:b/>
        </w:rPr>
        <w:t xml:space="preserve">379. </w:t>
      </w:r>
      <w:r>
        <w:rPr>
          <w:b/>
          <w:sz w:val="22"/>
        </w:rPr>
        <w:t>Beehive: A Scalable Disaggregated Memory Runtime Exploiting Asynchrony of Multithreaded Programs</w:t>
      </w:r>
    </w:p>
    <w:p>
      <w:pPr>
        <w:ind w:left="400"/>
      </w:pPr>
      <w:r>
        <w:rPr>
          <w:color w:val="444444"/>
          <w:sz w:val="20"/>
        </w:rPr>
        <w:t>Q Li , H Huang, Y Liu, Y Xia , J Zhang , M Zhou… - … USENIX Symposium on …, 2025  |  2025</w:t>
      </w:r>
    </w:p>
    <w:p>
      <w:pPr>
        <w:ind w:left="400"/>
      </w:pPr>
      <w:hyperlink r:id="rId378">
        <w:r>
          <w:rPr>
            <w:rStyle w:val="Hyperlink"/>
          </w:rPr>
          <w:t>https://www.usenix.org/conference/nsdi25/presentation/li-quanxi</w:t>
        </w:r>
      </w:hyperlink>
    </w:p>
    <w:p>
      <w:pPr>
        <w:spacing w:after="40"/>
      </w:pPr>
    </w:p>
    <w:p>
      <w:r>
        <w:rPr>
          <w:b/>
        </w:rPr>
        <w:t xml:space="preserve">380. </w:t>
      </w:r>
      <w:r>
        <w:rPr>
          <w:b/>
          <w:sz w:val="22"/>
        </w:rPr>
        <w:t>Certification of IoT elements using the blockchain</w:t>
      </w:r>
    </w:p>
    <w:p>
      <w:pPr>
        <w:ind w:left="400"/>
      </w:pPr>
      <w:r>
        <w:rPr>
          <w:color w:val="444444"/>
          <w:sz w:val="20"/>
        </w:rPr>
        <w:t>S Valle Trillo  |  2022</w:t>
      </w:r>
    </w:p>
    <w:p>
      <w:pPr>
        <w:ind w:left="400"/>
      </w:pPr>
      <w:hyperlink r:id="rId379">
        <w:r>
          <w:rPr>
            <w:rStyle w:val="Hyperlink"/>
          </w:rPr>
          <w:t>https://ruc.udc.es/items/4f6819f6-7f61-4dd9-9eb9-268439f84108</w:t>
        </w:r>
      </w:hyperlink>
    </w:p>
    <w:p>
      <w:pPr>
        <w:spacing w:after="40"/>
      </w:pPr>
    </w:p>
    <w:p>
      <w:r>
        <w:rPr>
          <w:b/>
        </w:rPr>
        <w:t xml:space="preserve">381. </w:t>
      </w:r>
      <w:r>
        <w:rPr>
          <w:b/>
          <w:sz w:val="22"/>
        </w:rPr>
        <w:t>A Topology-based Approach Towards Subject-specific fMRI Analysis</w:t>
      </w:r>
    </w:p>
    <w:p>
      <w:pPr>
        <w:ind w:left="400"/>
      </w:pPr>
      <w:r>
        <w:rPr>
          <w:color w:val="444444"/>
          <w:sz w:val="20"/>
        </w:rPr>
        <w:t>F Rasheed  |  N/A</w:t>
      </w:r>
    </w:p>
    <w:p>
      <w:pPr>
        <w:ind w:left="400"/>
      </w:pPr>
      <w:hyperlink r:id="rId380">
        <w:r>
          <w:rPr>
            <w:rStyle w:val="Hyperlink"/>
          </w:rPr>
          <w:t>https://conferences.eg.org/vcbm2022/wp-content/uploads/sites/18/2022/09/Poster-A-Topology-based-Approach-Towards-Subject-Specific-Brain.pdf</w:t>
        </w:r>
      </w:hyperlink>
    </w:p>
    <w:p>
      <w:pPr>
        <w:spacing w:after="40"/>
      </w:pPr>
    </w:p>
    <w:p>
      <w:r>
        <w:rPr>
          <w:b/>
        </w:rPr>
        <w:t xml:space="preserve">382. </w:t>
      </w:r>
      <w:r>
        <w:rPr>
          <w:b/>
          <w:sz w:val="22"/>
        </w:rPr>
        <w:t>EMPRESS: accelerating scientific discovery through descriptive metadata management</w:t>
      </w:r>
    </w:p>
    <w:p>
      <w:pPr>
        <w:ind w:left="400"/>
      </w:pPr>
      <w:r>
        <w:rPr>
          <w:color w:val="444444"/>
          <w:sz w:val="20"/>
        </w:rPr>
        <w:t>M Lawson, W Gropp , J Lofstead  |  2022</w:t>
      </w:r>
    </w:p>
    <w:p>
      <w:pPr>
        <w:ind w:left="400"/>
      </w:pPr>
      <w:hyperlink r:id="rId381">
        <w:r>
          <w:rPr>
            <w:rStyle w:val="Hyperlink"/>
          </w:rPr>
          <w:t>https://dl.acm.org/doi/abs/10.1145/3523698</w:t>
        </w:r>
      </w:hyperlink>
    </w:p>
    <w:p>
      <w:pPr>
        <w:spacing w:after="40"/>
      </w:pPr>
    </w:p>
    <w:p>
      <w:r>
        <w:rPr>
          <w:b/>
        </w:rPr>
        <w:t xml:space="preserve">383. </w:t>
      </w:r>
      <w:r>
        <w:rPr>
          <w:b/>
          <w:sz w:val="22"/>
        </w:rPr>
        <w:t>Secure and efficient query processing in outsourced databases</w:t>
      </w:r>
    </w:p>
    <w:p>
      <w:pPr>
        <w:ind w:left="400"/>
      </w:pPr>
      <w:r>
        <w:rPr>
          <w:color w:val="444444"/>
          <w:sz w:val="20"/>
        </w:rPr>
        <w:t>D Bogatov  |  2022</w:t>
      </w:r>
    </w:p>
    <w:p>
      <w:pPr>
        <w:ind w:left="400"/>
      </w:pPr>
      <w:hyperlink r:id="rId382">
        <w:r>
          <w:rPr>
            <w:rStyle w:val="Hyperlink"/>
          </w:rPr>
          <w:t>https://search.proquest.com/openview/08eb095fb7664d093f7bac40ef58a549/1?pq-origsite=gscholar&amp;cbl=18750&amp;diss=y</w:t>
        </w:r>
      </w:hyperlink>
    </w:p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eeexplore.ieee.org/abstract/document/10296528/" TargetMode="External"/><Relationship Id="rId10" Type="http://schemas.openxmlformats.org/officeDocument/2006/relationships/hyperlink" Target="https://arxiv.org/abs/2505.09609" TargetMode="External"/><Relationship Id="rId11" Type="http://schemas.openxmlformats.org/officeDocument/2006/relationships/hyperlink" Target="https://ieeexplore.ieee.org/abstract/document/9920234/" TargetMode="External"/><Relationship Id="rId12" Type="http://schemas.openxmlformats.org/officeDocument/2006/relationships/hyperlink" Target="https://ieeexplore.ieee.org/abstract/document/9903344/" TargetMode="External"/><Relationship Id="rId13" Type="http://schemas.openxmlformats.org/officeDocument/2006/relationships/hyperlink" Target="https://ieeexplore.ieee.org/abstract/document/10330140/" TargetMode="External"/><Relationship Id="rId14" Type="http://schemas.openxmlformats.org/officeDocument/2006/relationships/hyperlink" Target="https://ieeexplore.ieee.org/abstract/document/10363123/" TargetMode="External"/><Relationship Id="rId15" Type="http://schemas.openxmlformats.org/officeDocument/2006/relationships/hyperlink" Target="https://arxiv.org/abs/2508.02352" TargetMode="External"/><Relationship Id="rId16" Type="http://schemas.openxmlformats.org/officeDocument/2006/relationships/hyperlink" Target="https://link.springer.com/article/10.1007/s44007-024-00143-9" TargetMode="External"/><Relationship Id="rId17" Type="http://schemas.openxmlformats.org/officeDocument/2006/relationships/hyperlink" Target="https://ieeexplore.ieee.org/abstract/document/9744472/" TargetMode="External"/><Relationship Id="rId18" Type="http://schemas.openxmlformats.org/officeDocument/2006/relationships/hyperlink" Target="https://ieeexplore.ieee.org/abstract/document/10679654/" TargetMode="External"/><Relationship Id="rId19" Type="http://schemas.openxmlformats.org/officeDocument/2006/relationships/hyperlink" Target="https://www.tandfonline.com/doi/abs/10.1080/10618600.2026.2654769" TargetMode="External"/><Relationship Id="rId20" Type="http://schemas.openxmlformats.org/officeDocument/2006/relationships/hyperlink" Target="https://infoscience.epfl.ch/entities/publication/16358fe5-358f-49fc-ad4d-75fab85f2c1e" TargetMode="External"/><Relationship Id="rId21" Type="http://schemas.openxmlformats.org/officeDocument/2006/relationships/hyperlink" Target="https://ieeexplore.ieee.org/abstract/document/9975820/" TargetMode="External"/><Relationship Id="rId22" Type="http://schemas.openxmlformats.org/officeDocument/2006/relationships/hyperlink" Target="https://diglib.eg.org/server/api/core/bitstreams/733284af-c5bf-4708-a88a-a4b144b5f2d4/content" TargetMode="External"/><Relationship Id="rId23" Type="http://schemas.openxmlformats.org/officeDocument/2006/relationships/hyperlink" Target="https://onlinelibrary.wiley.com/doi/abs/10.1111/cgf.14547" TargetMode="External"/><Relationship Id="rId24" Type="http://schemas.openxmlformats.org/officeDocument/2006/relationships/hyperlink" Target="https://ieeexplore.ieee.org/abstract/document/10988931/" TargetMode="External"/><Relationship Id="rId25" Type="http://schemas.openxmlformats.org/officeDocument/2006/relationships/hyperlink" Target="https://ieeexplore.ieee.org/abstract/document/10363141/" TargetMode="External"/><Relationship Id="rId26" Type="http://schemas.openxmlformats.org/officeDocument/2006/relationships/hyperlink" Target="https://ieeexplore.ieee.org/abstract/document/11298874/" TargetMode="External"/><Relationship Id="rId27" Type="http://schemas.openxmlformats.org/officeDocument/2006/relationships/hyperlink" Target="https://ieeexplore.ieee.org/abstract/document/10363146/" TargetMode="External"/><Relationship Id="rId28" Type="http://schemas.openxmlformats.org/officeDocument/2006/relationships/hyperlink" Target="https://search.proquest.com/openview/0468b48ab7c21f95e9ee535b5102bf07/1?pq-origsite=gscholar&amp;cbl=18750&amp;diss=y" TargetMode="External"/><Relationship Id="rId29" Type="http://schemas.openxmlformats.org/officeDocument/2006/relationships/hyperlink" Target="https://ieeexplore.ieee.org/abstract/document/9966394/" TargetMode="External"/><Relationship Id="rId30" Type="http://schemas.openxmlformats.org/officeDocument/2006/relationships/hyperlink" Target="https://diglib.eg.org/server/api/core/bitstreams/969194cd-5162-42bf-981d-a791966e2bd1/content" TargetMode="External"/><Relationship Id="rId31" Type="http://schemas.openxmlformats.org/officeDocument/2006/relationships/hyperlink" Target="https://arxiv.org/abs/2512.12974" TargetMode="External"/><Relationship Id="rId32" Type="http://schemas.openxmlformats.org/officeDocument/2006/relationships/hyperlink" Target="https://arxiv.org/abs/2512.16474" TargetMode="External"/><Relationship Id="rId33" Type="http://schemas.openxmlformats.org/officeDocument/2006/relationships/hyperlink" Target="https://ieeexplore.ieee.org/abstract/document/11021019/" TargetMode="External"/><Relationship Id="rId34" Type="http://schemas.openxmlformats.org/officeDocument/2006/relationships/hyperlink" Target="https://ojs.aaai.org/index.php/AAAI/article/view/39582" TargetMode="External"/><Relationship Id="rId35" Type="http://schemas.openxmlformats.org/officeDocument/2006/relationships/hyperlink" Target="https://arxiv.org/abs/2411.12136" TargetMode="External"/><Relationship Id="rId36" Type="http://schemas.openxmlformats.org/officeDocument/2006/relationships/hyperlink" Target="https://ieeexplore.ieee.org/abstract/document/11298766/" TargetMode="External"/><Relationship Id="rId37" Type="http://schemas.openxmlformats.org/officeDocument/2006/relationships/hyperlink" Target="https://journee-visu.github.io/2023/submissions/Pont_et_al.pdf" TargetMode="External"/><Relationship Id="rId38" Type="http://schemas.openxmlformats.org/officeDocument/2006/relationships/hyperlink" Target="https://hal.science/hal-04155033/" TargetMode="External"/><Relationship Id="rId39" Type="http://schemas.openxmlformats.org/officeDocument/2006/relationships/hyperlink" Target="https://ieeexplore.ieee.org/abstract/document/10747662/" TargetMode="External"/><Relationship Id="rId40" Type="http://schemas.openxmlformats.org/officeDocument/2006/relationships/hyperlink" Target="https://ieeexplore.ieee.org/abstract/document/11298805/" TargetMode="External"/><Relationship Id="rId41" Type="http://schemas.openxmlformats.org/officeDocument/2006/relationships/hyperlink" Target="https://ieeexplore.ieee.org/abstract/document/11062760/" TargetMode="External"/><Relationship Id="rId42" Type="http://schemas.openxmlformats.org/officeDocument/2006/relationships/hyperlink" Target="https://arxiv.org/abs/2212.01648" TargetMode="External"/><Relationship Id="rId43" Type="http://schemas.openxmlformats.org/officeDocument/2006/relationships/hyperlink" Target="https://ieeexplore.ieee.org/abstract/document/10965933/" TargetMode="External"/><Relationship Id="rId44" Type="http://schemas.openxmlformats.org/officeDocument/2006/relationships/hyperlink" Target="https://ieeexplore.ieee.org/abstract/document/10544548/" TargetMode="External"/><Relationship Id="rId45" Type="http://schemas.openxmlformats.org/officeDocument/2006/relationships/hyperlink" Target="https://hal.science/hal-05360486/" TargetMode="External"/><Relationship Id="rId46" Type="http://schemas.openxmlformats.org/officeDocument/2006/relationships/hyperlink" Target="https://ieeexplore.ieee.org/abstract/document/10989781/" TargetMode="External"/><Relationship Id="rId47" Type="http://schemas.openxmlformats.org/officeDocument/2006/relationships/hyperlink" Target="https://www.researchgate.net/profile/Pierre-Boulanger-4/publication/402800625_U-Net_Without_Training_A_Hierarchical_Moment-Based_Autoencoder/links/69bc20da5ba285703c8a75c3/U-Net-Without-Training-A-Hierarchical-Moment-Based-Autoencoder.pdf" TargetMode="External"/><Relationship Id="rId48" Type="http://schemas.openxmlformats.org/officeDocument/2006/relationships/hyperlink" Target="https://link.springer.com/article/10.1186/s40537-024-01053-x" TargetMode="External"/><Relationship Id="rId49" Type="http://schemas.openxmlformats.org/officeDocument/2006/relationships/hyperlink" Target="https://link.springer.com/chapter/10.1007/978-981-19-6004-8_48" TargetMode="External"/><Relationship Id="rId50" Type="http://schemas.openxmlformats.org/officeDocument/2006/relationships/hyperlink" Target="https://arxiv.org/abs/2603.10432" TargetMode="External"/><Relationship Id="rId51" Type="http://schemas.openxmlformats.org/officeDocument/2006/relationships/hyperlink" Target="https://www.mdpi.com/2218-273X/13/3/498" TargetMode="External"/><Relationship Id="rId52" Type="http://schemas.openxmlformats.org/officeDocument/2006/relationships/hyperlink" Target="https://dl.acm.org/doi/abs/10.1145/3709696" TargetMode="External"/><Relationship Id="rId53" Type="http://schemas.openxmlformats.org/officeDocument/2006/relationships/hyperlink" Target="https://dl.acm.org/doi/abs/10.1145/3600006.3613166" TargetMode="External"/><Relationship Id="rId54" Type="http://schemas.openxmlformats.org/officeDocument/2006/relationships/hyperlink" Target="https://arxiv.org/abs/2604.06336" TargetMode="External"/><Relationship Id="rId55" Type="http://schemas.openxmlformats.org/officeDocument/2006/relationships/hyperlink" Target="https://link.springer.com/article/10.1186/s13321-024-00894-1" TargetMode="External"/><Relationship Id="rId56" Type="http://schemas.openxmlformats.org/officeDocument/2006/relationships/hyperlink" Target="https://www.cambridge.org/core/services/aop-cambridge-core/content/view/DD5C74E6D65347EB3128C9692AF7113E/9781009123310ind_279-284.pdf/index.pdf" TargetMode="External"/><Relationship Id="rId57" Type="http://schemas.openxmlformats.org/officeDocument/2006/relationships/hyperlink" Target="https://ieeexplore.ieee.org/abstract/document/11298740/" TargetMode="External"/><Relationship Id="rId58" Type="http://schemas.openxmlformats.org/officeDocument/2006/relationships/hyperlink" Target="https://link.springer.com/article/10.1007/s00371-024-03484-2" TargetMode="External"/><Relationship Id="rId59" Type="http://schemas.openxmlformats.org/officeDocument/2006/relationships/hyperlink" Target="https://www.epj-conferences.org/articles/epjconf/abs/2024/12/epjconf_snamc2024_03008/epjconf_snamc2024_03008.html" TargetMode="External"/><Relationship Id="rId60" Type="http://schemas.openxmlformats.org/officeDocument/2006/relationships/hyperlink" Target="http://files.farmclin.com/testarticle/1772795698860-39.%20Quantum%20Clustering,%20kNN%20(2026%20issue).pdf" TargetMode="External"/><Relationship Id="rId61" Type="http://schemas.openxmlformats.org/officeDocument/2006/relationships/hyperlink" Target="https://www.sciencedirect.com/science/article/pii/S1568494624000723" TargetMode="External"/><Relationship Id="rId62" Type="http://schemas.openxmlformats.org/officeDocument/2006/relationships/hyperlink" Target="https://arxiv.org/abs/2509.19757" TargetMode="External"/><Relationship Id="rId63" Type="http://schemas.openxmlformats.org/officeDocument/2006/relationships/hyperlink" Target="https://www.academia.edu/download/97045666/binMasood_topoInVis2019.pdf" TargetMode="External"/><Relationship Id="rId64" Type="http://schemas.openxmlformats.org/officeDocument/2006/relationships/hyperlink" Target="https://projecteuclid.org/ebook/download?urlId=10.2969/aspm/08910059&amp;isFullBook=false" TargetMode="External"/><Relationship Id="rId65" Type="http://schemas.openxmlformats.org/officeDocument/2006/relationships/hyperlink" Target="https://arxiv.org/abs/2311.14364" TargetMode="External"/><Relationship Id="rId66" Type="http://schemas.openxmlformats.org/officeDocument/2006/relationships/hyperlink" Target="https://books.google.com/books?hl=en&amp;lr=&amp;id=GQnLEQAAQBAJ&amp;oi=fnd&amp;pg=PR3&amp;dq=%22merge+tree%22+barycenter&amp;ots=OYY2HDcELm&amp;sig=2aaL-KKXM7-CRVmYyU2NqpRsHYo" TargetMode="External"/><Relationship Id="rId67" Type="http://schemas.openxmlformats.org/officeDocument/2006/relationships/hyperlink" Target="https://ieeexplore.ieee.org/abstract/document/11261881/" TargetMode="External"/><Relationship Id="rId68" Type="http://schemas.openxmlformats.org/officeDocument/2006/relationships/hyperlink" Target="https://ieeexplore.ieee.org/abstract/document/11373622/" TargetMode="External"/><Relationship Id="rId69" Type="http://schemas.openxmlformats.org/officeDocument/2006/relationships/hyperlink" Target="https://ieeexplore.ieee.org/abstract/document/10418105/" TargetMode="External"/><Relationship Id="rId70" Type="http://schemas.openxmlformats.org/officeDocument/2006/relationships/hyperlink" Target="https://pure.mpg.de/pubman/faces/ViewItemOverviewPage.jsp?itemId=item_3596835" TargetMode="External"/><Relationship Id="rId71" Type="http://schemas.openxmlformats.org/officeDocument/2006/relationships/hyperlink" Target="https://ieeexplore.ieee.org/abstract/document/9904439/" TargetMode="External"/><Relationship Id="rId72" Type="http://schemas.openxmlformats.org/officeDocument/2006/relationships/hyperlink" Target="https://onepetro.org/SPENAIC/proceedings-abstract/22NAIC/2-22NAIC/495059" TargetMode="External"/><Relationship Id="rId73" Type="http://schemas.openxmlformats.org/officeDocument/2006/relationships/hyperlink" Target="https://search.proquest.com/openview/0774d1ad65012214c48f7a596076b25a/1?pq-origsite=gscholar&amp;cbl=18750&amp;diss=y" TargetMode="External"/><Relationship Id="rId74" Type="http://schemas.openxmlformats.org/officeDocument/2006/relationships/hyperlink" Target="https://ieeexplore.ieee.org/abstract/document/11043150/" TargetMode="External"/><Relationship Id="rId75" Type="http://schemas.openxmlformats.org/officeDocument/2006/relationships/hyperlink" Target="https://arxiv.org/abs/2310.14021" TargetMode="External"/><Relationship Id="rId76" Type="http://schemas.openxmlformats.org/officeDocument/2006/relationships/hyperlink" Target="https://sunji.greatji.com/resource/p2114-li%20(1).pdf" TargetMode="External"/><Relationship Id="rId77" Type="http://schemas.openxmlformats.org/officeDocument/2006/relationships/hyperlink" Target="https://ieeexplore.ieee.org/abstract/document/10302662/" TargetMode="External"/><Relationship Id="rId78" Type="http://schemas.openxmlformats.org/officeDocument/2006/relationships/hyperlink" Target="https://search.proquest.com/openview/8ba18557e45adf3ffd2b9ea78525e288/1?pq-origsite=gscholar&amp;cbl=18750&amp;diss=y" TargetMode="External"/><Relationship Id="rId79" Type="http://schemas.openxmlformats.org/officeDocument/2006/relationships/hyperlink" Target="https://link.springer.com/article/10.1007/s41468-022-00104-7" TargetMode="External"/><Relationship Id="rId80" Type="http://schemas.openxmlformats.org/officeDocument/2006/relationships/hyperlink" Target="https://www.aanda.org/articles/aa/abs/2023/09/aa43690-22/aa43690-22.html" TargetMode="External"/><Relationship Id="rId81" Type="http://schemas.openxmlformats.org/officeDocument/2006/relationships/hyperlink" Target="https://ieeexplore.ieee.org/abstract/document/9872611/" TargetMode="External"/><Relationship Id="rId82" Type="http://schemas.openxmlformats.org/officeDocument/2006/relationships/hyperlink" Target="https://ieeexplore.ieee.org/abstract/document/10021892/" TargetMode="External"/><Relationship Id="rId83" Type="http://schemas.openxmlformats.org/officeDocument/2006/relationships/hyperlink" Target="https://arxiv.org/abs/2512.12466" TargetMode="External"/><Relationship Id="rId84" Type="http://schemas.openxmlformats.org/officeDocument/2006/relationships/hyperlink" Target="ftp://r-project.org/pub/R/web/packages/cba/cba.pdf" TargetMode="External"/><Relationship Id="rId85" Type="http://schemas.openxmlformats.org/officeDocument/2006/relationships/hyperlink" Target="https://ieeexplore.ieee.org/abstract/document/10504649/" TargetMode="External"/><Relationship Id="rId86" Type="http://schemas.openxmlformats.org/officeDocument/2006/relationships/hyperlink" Target="https://theses.hal.science/tel-05354031/" TargetMode="External"/><Relationship Id="rId87" Type="http://schemas.openxmlformats.org/officeDocument/2006/relationships/hyperlink" Target="https://aaltodoc.aalto.fi/items/16ef3e70-c607-466f-8d9d-07e06dc7be0b" TargetMode="External"/><Relationship Id="rId88" Type="http://schemas.openxmlformats.org/officeDocument/2006/relationships/hyperlink" Target="https://www.mdpi.com/1424-8220/24/22/7219" TargetMode="External"/><Relationship Id="rId89" Type="http://schemas.openxmlformats.org/officeDocument/2006/relationships/hyperlink" Target="https://search.proquest.com/openview/ed3814062d6f86904fb8bad0465e2968/1?pq-origsite=gscholar&amp;cbl=18750&amp;diss=y" TargetMode="External"/><Relationship Id="rId90" Type="http://schemas.openxmlformats.org/officeDocument/2006/relationships/hyperlink" Target="https://search.proquest.com/openview/94c96fbc23a67e6674f8698d2e5e406d/1?pq-origsite=gscholar&amp;cbl=18750&amp;diss=y" TargetMode="External"/><Relationship Id="rId91" Type="http://schemas.openxmlformats.org/officeDocument/2006/relationships/hyperlink" Target="https://search.proquest.com/openview/13852e4119ca595030d0aca79ed1821c/1?pq-origsite=gscholar&amp;cbl=2026366&amp;diss=y" TargetMode="External"/><Relationship Id="rId92" Type="http://schemas.openxmlformats.org/officeDocument/2006/relationships/hyperlink" Target="https://www.sciencedirect.com/science/article/pii/S1877750322001533" TargetMode="External"/><Relationship Id="rId93" Type="http://schemas.openxmlformats.org/officeDocument/2006/relationships/hyperlink" Target="https://ieeexplore.ieee.org/abstract/document/11278795/" TargetMode="External"/><Relationship Id="rId94" Type="http://schemas.openxmlformats.org/officeDocument/2006/relationships/hyperlink" Target="https://ieeexplore.ieee.org/abstract/document/11298866/" TargetMode="External"/><Relationship Id="rId95" Type="http://schemas.openxmlformats.org/officeDocument/2006/relationships/hyperlink" Target="https://dl.acm.org/doi/abs/10.1145/3639280" TargetMode="External"/><Relationship Id="rId96" Type="http://schemas.openxmlformats.org/officeDocument/2006/relationships/hyperlink" Target="https://search.proquest.com/openview/e930747640755a5004fb47083697db34/1?pq-origsite=gscholar&amp;cbl=18750&amp;diss=y" TargetMode="External"/><Relationship Id="rId97" Type="http://schemas.openxmlformats.org/officeDocument/2006/relationships/hyperlink" Target="https://search.proquest.com/openview/1b8944454a3270473c64eb0eeff0b9f8/1?pq-origsite=gscholar&amp;cbl=2026366&amp;diss=y" TargetMode="External"/><Relationship Id="rId98" Type="http://schemas.openxmlformats.org/officeDocument/2006/relationships/hyperlink" Target="https://tdr.lib.ntu.edu.tw/handle/123456789/86515" TargetMode="External"/><Relationship Id="rId99" Type="http://schemas.openxmlformats.org/officeDocument/2006/relationships/hyperlink" Target="https://www.cell.com/heliyon/fulltext/S2405-8440(23)07369-3" TargetMode="External"/><Relationship Id="rId100" Type="http://schemas.openxmlformats.org/officeDocument/2006/relationships/hyperlink" Target="https://ieeexplore.ieee.org/abstract/document/10675436/" TargetMode="External"/><Relationship Id="rId101" Type="http://schemas.openxmlformats.org/officeDocument/2006/relationships/hyperlink" Target="https://www.taylorfrancis.com/chapters/edit/10.1201/9781003508304-2/machine-learning-deborah-joy-raygun-jose-charu-jain-divia-joy-rashmi-gupta" TargetMode="External"/><Relationship Id="rId102" Type="http://schemas.openxmlformats.org/officeDocument/2006/relationships/hyperlink" Target="https://arxiv.org/abs/2204.07922" TargetMode="External"/><Relationship Id="rId103" Type="http://schemas.openxmlformats.org/officeDocument/2006/relationships/hyperlink" Target="https://uh-ir.tdl.org/items/2c10759d-5a2c-4074-b434-64dfe38ef8e8" TargetMode="External"/><Relationship Id="rId104" Type="http://schemas.openxmlformats.org/officeDocument/2006/relationships/hyperlink" Target="https://repositum.tuwien.at/handle/20.500.12708/220541" TargetMode="External"/><Relationship Id="rId105" Type="http://schemas.openxmlformats.org/officeDocument/2006/relationships/hyperlink" Target="https://arxiv.org/abs/2511.19453" TargetMode="External"/><Relationship Id="rId106" Type="http://schemas.openxmlformats.org/officeDocument/2006/relationships/hyperlink" Target="https://research.vu.nl/ws/portalfiles/portal/276250662/phdthesis-online%20-%20654ca3b1979cc.pdf" TargetMode="External"/><Relationship Id="rId107" Type="http://schemas.openxmlformats.org/officeDocument/2006/relationships/hyperlink" Target="https://search.proquest.com/openview/ac13bdcd9beb2934e9914e28e8ba52e8/1?pq-origsite=gscholar&amp;cbl=2026366&amp;diss=y" TargetMode="External"/><Relationship Id="rId108" Type="http://schemas.openxmlformats.org/officeDocument/2006/relationships/hyperlink" Target="https://ieeexplore.ieee.org/abstract/document/11298876/" TargetMode="External"/><Relationship Id="rId109" Type="http://schemas.openxmlformats.org/officeDocument/2006/relationships/hyperlink" Target="https://www.sciencedirect.com/science/article/pii/S2667096823000174" TargetMode="External"/><Relationship Id="rId110" Type="http://schemas.openxmlformats.org/officeDocument/2006/relationships/hyperlink" Target="https://journals.aps.org/prc/abstract/10.1103/PhysRevC.106.064912" TargetMode="External"/><Relationship Id="rId111" Type="http://schemas.openxmlformats.org/officeDocument/2006/relationships/hyperlink" Target="https://link.springer.com/chapter/10.1007/978-3-031-10562-3_15" TargetMode="External"/><Relationship Id="rId112" Type="http://schemas.openxmlformats.org/officeDocument/2006/relationships/hyperlink" Target="https://search.proquest.com/openview/6d1cf745f6efee0505eb4a38ac6ffd04/1?pq-origsite=gscholar&amp;cbl=18750&amp;diss=y" TargetMode="External"/><Relationship Id="rId113" Type="http://schemas.openxmlformats.org/officeDocument/2006/relationships/hyperlink" Target="https://ieeexplore.ieee.org/abstract/document/10053994/" TargetMode="External"/><Relationship Id="rId114" Type="http://schemas.openxmlformats.org/officeDocument/2006/relationships/hyperlink" Target="https://search.proquest.com/openview/6339d03a9392329658520f268804c257/1?pq-origsite=gscholar&amp;cbl=18750&amp;diss=y" TargetMode="External"/><Relationship Id="rId115" Type="http://schemas.openxmlformats.org/officeDocument/2006/relationships/hyperlink" Target="https://arxiv.org/abs/2509.15088" TargetMode="External"/><Relationship Id="rId116" Type="http://schemas.openxmlformats.org/officeDocument/2006/relationships/hyperlink" Target="https://www.mdpi.com/1660-3397/23/9/362" TargetMode="External"/><Relationship Id="rId117" Type="http://schemas.openxmlformats.org/officeDocument/2006/relationships/hyperlink" Target="https://link.springer.com/article/10.1007/s10208-024-09650-1" TargetMode="External"/><Relationship Id="rId118" Type="http://schemas.openxmlformats.org/officeDocument/2006/relationships/hyperlink" Target="https://link.springer.com/article/10.1007/s00371-022-02451-z" TargetMode="External"/><Relationship Id="rId119" Type="http://schemas.openxmlformats.org/officeDocument/2006/relationships/hyperlink" Target="https://openreview.net/forum?id=cUdODCFjUM" TargetMode="External"/><Relationship Id="rId120" Type="http://schemas.openxmlformats.org/officeDocument/2006/relationships/hyperlink" Target="https://www.diva-portal.org/smash/record.jsf?pid=diva2:1947136" TargetMode="External"/><Relationship Id="rId121" Type="http://schemas.openxmlformats.org/officeDocument/2006/relationships/hyperlink" Target="https://aaltodoc.aalto.fi/items/7dcbb97d-ee69-419f-aa3a-4f2ecf43b467" TargetMode="External"/><Relationship Id="rId122" Type="http://schemas.openxmlformats.org/officeDocument/2006/relationships/hyperlink" Target="https://ph01.tci-thaijo.org/index.php/jsid/article/view/253172" TargetMode="External"/><Relationship Id="rId123" Type="http://schemas.openxmlformats.org/officeDocument/2006/relationships/hyperlink" Target="https://search.proquest.com/openview/1bae4eb94534d7e44f3f6a444b9b10b7/1?pq-origsite=gscholar&amp;cbl=18750&amp;diss=y" TargetMode="External"/><Relationship Id="rId124" Type="http://schemas.openxmlformats.org/officeDocument/2006/relationships/hyperlink" Target="https://ieeexplore.ieee.org/abstract/document/10705597/" TargetMode="External"/><Relationship Id="rId125" Type="http://schemas.openxmlformats.org/officeDocument/2006/relationships/hyperlink" Target="https://mediatum.ub.tum.de/1655492" TargetMode="External"/><Relationship Id="rId126" Type="http://schemas.openxmlformats.org/officeDocument/2006/relationships/hyperlink" Target="https://uwspace.uwaterloo.ca/items/a2adcad0-629d-4753-84a4-ae4f8acf3d95" TargetMode="External"/><Relationship Id="rId127" Type="http://schemas.openxmlformats.org/officeDocument/2006/relationships/hyperlink" Target="https://webthesis.biblio.polito.it/29221/" TargetMode="External"/><Relationship Id="rId128" Type="http://schemas.openxmlformats.org/officeDocument/2006/relationships/hyperlink" Target="https://search.proquest.com/openview/d5be949acd237d48eff6f2ce08810b05/1?pq-origsite=gscholar&amp;cbl=2026366&amp;diss=y" TargetMode="External"/><Relationship Id="rId129" Type="http://schemas.openxmlformats.org/officeDocument/2006/relationships/hyperlink" Target="https://search.proquest.com/openview/755e6f670cf729311a0b1c296d14ea15/1?pq-origsite=gscholar&amp;cbl=18750&amp;diss=y" TargetMode="External"/><Relationship Id="rId130" Type="http://schemas.openxmlformats.org/officeDocument/2006/relationships/hyperlink" Target="https://ora.ox.ac.uk/objects/uuid:ec72e338-d95e-4bd6-9412-7ac76b7ddc15" TargetMode="External"/><Relationship Id="rId131" Type="http://schemas.openxmlformats.org/officeDocument/2006/relationships/hyperlink" Target="https://link.springer.com/article/10.1007/s41468-023-00156-3" TargetMode="External"/><Relationship Id="rId132" Type="http://schemas.openxmlformats.org/officeDocument/2006/relationships/hyperlink" Target="https://bura.brunel.ac.uk/handle/2438/25943" TargetMode="External"/><Relationship Id="rId133" Type="http://schemas.openxmlformats.org/officeDocument/2006/relationships/hyperlink" Target="https://ieeexplore.ieee.org/abstract/document/10892025/" TargetMode="External"/><Relationship Id="rId134" Type="http://schemas.openxmlformats.org/officeDocument/2006/relationships/hyperlink" Target="https://search.proquest.com/openview/d0591dc834a0e8bf2f9a541d10fe13d4/1?pq-origsite=gscholar&amp;cbl=18750&amp;diss=y" TargetMode="External"/><Relationship Id="rId135" Type="http://schemas.openxmlformats.org/officeDocument/2006/relationships/hyperlink" Target="http://lib.buet.ac.bd:8080/xmlui/handle/123456789/6658" TargetMode="External"/><Relationship Id="rId136" Type="http://schemas.openxmlformats.org/officeDocument/2006/relationships/hyperlink" Target="https://ieeexplore.ieee.org/abstract/document/9912347/" TargetMode="External"/><Relationship Id="rId137" Type="http://schemas.openxmlformats.org/officeDocument/2006/relationships/hyperlink" Target="https://arxiv.org/abs/2407.09442" TargetMode="External"/><Relationship Id="rId138" Type="http://schemas.openxmlformats.org/officeDocument/2006/relationships/hyperlink" Target="https://epubs.siam.org/doi/abs/10.1137/1.9781611978322.170" TargetMode="External"/><Relationship Id="rId139" Type="http://schemas.openxmlformats.org/officeDocument/2006/relationships/hyperlink" Target="https://ieeexplore.ieee.org/abstract/document/10684303/" TargetMode="External"/><Relationship Id="rId140" Type="http://schemas.openxmlformats.org/officeDocument/2006/relationships/hyperlink" Target="https://ieeexplore.ieee.org/abstract/document/10832561/" TargetMode="External"/><Relationship Id="rId141" Type="http://schemas.openxmlformats.org/officeDocument/2006/relationships/hyperlink" Target="https://link.springer.com/article/10.1007/s41468-022-00089-3" TargetMode="External"/><Relationship Id="rId142" Type="http://schemas.openxmlformats.org/officeDocument/2006/relationships/hyperlink" Target="https://link.springer.com/article/10.1007/s41468-022-00101-w" TargetMode="External"/><Relationship Id="rId143" Type="http://schemas.openxmlformats.org/officeDocument/2006/relationships/hyperlink" Target="https://arxiv.org/abs/2603.00783" TargetMode="External"/><Relationship Id="rId144" Type="http://schemas.openxmlformats.org/officeDocument/2006/relationships/hyperlink" Target="https://www.diva-portal.org/smash/record.jsf?pid=diva2:2014581" TargetMode="External"/><Relationship Id="rId145" Type="http://schemas.openxmlformats.org/officeDocument/2006/relationships/hyperlink" Target="https://arxiv.org/abs/2602.12028" TargetMode="External"/><Relationship Id="rId146" Type="http://schemas.openxmlformats.org/officeDocument/2006/relationships/hyperlink" Target="https://kluedo.ub.rptu.de/frontdoor/index/index/docId/9456" TargetMode="External"/><Relationship Id="rId147" Type="http://schemas.openxmlformats.org/officeDocument/2006/relationships/hyperlink" Target="https://pureportal.coventry.ac.uk/files/111435024/main-library-version_1_.pdf" TargetMode="External"/><Relationship Id="rId148" Type="http://schemas.openxmlformats.org/officeDocument/2006/relationships/hyperlink" Target="https://link.springer.com/article/10.1007/s40687-022-00347-x" TargetMode="External"/><Relationship Id="rId149" Type="http://schemas.openxmlformats.org/officeDocument/2006/relationships/hyperlink" Target="https://ieeexplore.ieee.org/abstract/document/10700998/" TargetMode="External"/><Relationship Id="rId150" Type="http://schemas.openxmlformats.org/officeDocument/2006/relationships/hyperlink" Target="https://research.tue.nl/en/publications/an-interleaving-distance-for-ordered-merge-trees/" TargetMode="External"/><Relationship Id="rId151" Type="http://schemas.openxmlformats.org/officeDocument/2006/relationships/hyperlink" Target="https://link.springer.com/article/10.1007/s41468-024-00193-6" TargetMode="External"/><Relationship Id="rId152" Type="http://schemas.openxmlformats.org/officeDocument/2006/relationships/hyperlink" Target="https://ieeexplore.ieee.org/abstract/document/9975814/" TargetMode="External"/><Relationship Id="rId153" Type="http://schemas.openxmlformats.org/officeDocument/2006/relationships/hyperlink" Target="https://etd.iisc.ac.in/handle/2005/5922" TargetMode="External"/><Relationship Id="rId154" Type="http://schemas.openxmlformats.org/officeDocument/2006/relationships/hyperlink" Target="https://ieeexplore.ieee.org/abstract/document/11120865/" TargetMode="External"/><Relationship Id="rId155" Type="http://schemas.openxmlformats.org/officeDocument/2006/relationships/hyperlink" Target="https://diglib.eg.org/bitstreams/4748f424-3fcb-4350-95eb-84a26af0a0c1/download" TargetMode="External"/><Relationship Id="rId156" Type="http://schemas.openxmlformats.org/officeDocument/2006/relationships/hyperlink" Target="https://link.springer.com/chapter/10.1007/978-981-95-4395-3_30" TargetMode="External"/><Relationship Id="rId157" Type="http://schemas.openxmlformats.org/officeDocument/2006/relationships/hyperlink" Target="https://onlinelibrary.wiley.com/doi/abs/10.1111/cgf.15162" TargetMode="External"/><Relationship Id="rId158" Type="http://schemas.openxmlformats.org/officeDocument/2006/relationships/hyperlink" Target="https://ieeexplore.ieee.org/abstract/document/9975824/" TargetMode="External"/><Relationship Id="rId159" Type="http://schemas.openxmlformats.org/officeDocument/2006/relationships/hyperlink" Target="https://vgl.csa.iisc.ac.in/pdf/pub/NandiniGourMTechThesis.pdf" TargetMode="External"/><Relationship Id="rId160" Type="http://schemas.openxmlformats.org/officeDocument/2006/relationships/hyperlink" Target="https://arxiv.org/abs/2604.01397" TargetMode="External"/><Relationship Id="rId161" Type="http://schemas.openxmlformats.org/officeDocument/2006/relationships/hyperlink" Target="https://arxiv.org/abs/2303.02902" TargetMode="External"/><Relationship Id="rId162" Type="http://schemas.openxmlformats.org/officeDocument/2006/relationships/hyperlink" Target="https://arxiv.org/abs/2504.04202" TargetMode="External"/><Relationship Id="rId163" Type="http://schemas.openxmlformats.org/officeDocument/2006/relationships/hyperlink" Target="https://ieeexplore.ieee.org/abstract/document/10363136/" TargetMode="External"/><Relationship Id="rId164" Type="http://schemas.openxmlformats.org/officeDocument/2006/relationships/hyperlink" Target="https://diglib.eg.org/bitstream/handle/10.2312/evs20231043/055-059.pdf" TargetMode="External"/><Relationship Id="rId165" Type="http://schemas.openxmlformats.org/officeDocument/2006/relationships/hyperlink" Target="https://ieeexplore.ieee.org/abstract/document/10309863/" TargetMode="External"/><Relationship Id="rId166" Type="http://schemas.openxmlformats.org/officeDocument/2006/relationships/hyperlink" Target="https://ieeexplore.ieee.org/abstract/document/10309869/" TargetMode="External"/><Relationship Id="rId167" Type="http://schemas.openxmlformats.org/officeDocument/2006/relationships/hyperlink" Target="https://dl.acm.org/doi/abs/10.1145/3571600.3571606" TargetMode="External"/><Relationship Id="rId168" Type="http://schemas.openxmlformats.org/officeDocument/2006/relationships/hyperlink" Target="https://ieeexplore.ieee.org/abstract/document/10673997/" TargetMode="External"/><Relationship Id="rId169" Type="http://schemas.openxmlformats.org/officeDocument/2006/relationships/hyperlink" Target="https://onlinelibrary.wiley.com/doi/abs/10.1111/cgf.14799" TargetMode="External"/><Relationship Id="rId170" Type="http://schemas.openxmlformats.org/officeDocument/2006/relationships/hyperlink" Target="https://www.osti.gov/biblio/2572341" TargetMode="External"/><Relationship Id="rId171" Type="http://schemas.openxmlformats.org/officeDocument/2006/relationships/hyperlink" Target="https://ieeexplore.ieee.org/abstract/document/10360892/" TargetMode="External"/><Relationship Id="rId172" Type="http://schemas.openxmlformats.org/officeDocument/2006/relationships/hyperlink" Target="https://ieeexplore.ieee.org/abstract/document/11298783/" TargetMode="External"/><Relationship Id="rId173" Type="http://schemas.openxmlformats.org/officeDocument/2006/relationships/hyperlink" Target="https://search.proquest.com/openview/5c6db71b90f24ad7a718b5883f74bc6f/1?pq-origsite=gscholar&amp;cbl=18750&amp;diss=y" TargetMode="External"/><Relationship Id="rId174" Type="http://schemas.openxmlformats.org/officeDocument/2006/relationships/hyperlink" Target="https://search.proquest.com/openview/f69b8f4fe90cc84693fd70e9d0b38863/1?pq-origsite=gscholar&amp;cbl=18750&amp;diss=y" TargetMode="External"/><Relationship Id="rId175" Type="http://schemas.openxmlformats.org/officeDocument/2006/relationships/hyperlink" Target="https://theses.hal.science/tel-05374398/" TargetMode="External"/><Relationship Id="rId176" Type="http://schemas.openxmlformats.org/officeDocument/2006/relationships/hyperlink" Target="https://arxiv.org/abs/2602.07135" TargetMode="External"/><Relationship Id="rId177" Type="http://schemas.openxmlformats.org/officeDocument/2006/relationships/hyperlink" Target="https://arxiv.org/abs/2603.25063" TargetMode="External"/><Relationship Id="rId178" Type="http://schemas.openxmlformats.org/officeDocument/2006/relationships/hyperlink" Target="https://ieeexplore.ieee.org/abstract/document/11370990/" TargetMode="External"/><Relationship Id="rId179" Type="http://schemas.openxmlformats.org/officeDocument/2006/relationships/hyperlink" Target="https://drops.dagstuhl.de/entities/document/10.4230/DagRep.13.5.71" TargetMode="External"/><Relationship Id="rId180" Type="http://schemas.openxmlformats.org/officeDocument/2006/relationships/hyperlink" Target="https://arxiv.org/abs/2208.06952" TargetMode="External"/><Relationship Id="rId181" Type="http://schemas.openxmlformats.org/officeDocument/2006/relationships/hyperlink" Target="https://link.springer.com/article/10.1007/s00454-025-00744-3" TargetMode="External"/><Relationship Id="rId182" Type="http://schemas.openxmlformats.org/officeDocument/2006/relationships/hyperlink" Target="https://onlinelibrary.wiley.com/doi/abs/10.1111/cgf.70399" TargetMode="External"/><Relationship Id="rId183" Type="http://schemas.openxmlformats.org/officeDocument/2006/relationships/hyperlink" Target="https://www.dagstuhl.de/24092/schedule.pdf" TargetMode="External"/><Relationship Id="rId184" Type="http://schemas.openxmlformats.org/officeDocument/2006/relationships/hyperlink" Target="https://arxiv.org/abs/2506.23092" TargetMode="External"/><Relationship Id="rId185" Type="http://schemas.openxmlformats.org/officeDocument/2006/relationships/hyperlink" Target="https://jocg.org/index.php/jocg/article/view/3773" TargetMode="External"/><Relationship Id="rId186" Type="http://schemas.openxmlformats.org/officeDocument/2006/relationships/hyperlink" Target="https://arxiv.org/abs/2512.09668" TargetMode="External"/><Relationship Id="rId187" Type="http://schemas.openxmlformats.org/officeDocument/2006/relationships/hyperlink" Target="https://ieeexplore.ieee.org/abstract/document/9826389/" TargetMode="External"/><Relationship Id="rId188" Type="http://schemas.openxmlformats.org/officeDocument/2006/relationships/hyperlink" Target="https://arxiv.org/abs/2504.03865" TargetMode="External"/><Relationship Id="rId189" Type="http://schemas.openxmlformats.org/officeDocument/2006/relationships/hyperlink" Target="https://onlinelibrary.wiley.com/doi/abs/10.1111/cgf.70066" TargetMode="External"/><Relationship Id="rId190" Type="http://schemas.openxmlformats.org/officeDocument/2006/relationships/hyperlink" Target="https://sites.psu.edu/skalisnik/files/2025/07/Daniele_Bsc.pdf" TargetMode="External"/><Relationship Id="rId191" Type="http://schemas.openxmlformats.org/officeDocument/2006/relationships/hyperlink" Target="https://www.sciencedirect.com/science/article/pii/S0032591023011099" TargetMode="External"/><Relationship Id="rId192" Type="http://schemas.openxmlformats.org/officeDocument/2006/relationships/hyperlink" Target="https://drops.dagstuhl.de/entities/document/10.4230/DagRep.14.2.206" TargetMode="External"/><Relationship Id="rId193" Type="http://schemas.openxmlformats.org/officeDocument/2006/relationships/hyperlink" Target="https://link.springer.com/article/10.1007/s11704-022-1322-3" TargetMode="External"/><Relationship Id="rId194" Type="http://schemas.openxmlformats.org/officeDocument/2006/relationships/hyperlink" Target="https://search.proquest.com/openview/5b6ff41c32c0edcce198c811a8dc7c94/1?pq-origsite=gscholar&amp;cbl=18750&amp;diss=y" TargetMode="External"/><Relationship Id="rId195" Type="http://schemas.openxmlformats.org/officeDocument/2006/relationships/hyperlink" Target="https://arxiv.org/abs/2312.10239" TargetMode="External"/><Relationship Id="rId196" Type="http://schemas.openxmlformats.org/officeDocument/2006/relationships/hyperlink" Target="https://ieeexplore.ieee.org/abstract/document/11291109/" TargetMode="External"/><Relationship Id="rId197" Type="http://schemas.openxmlformats.org/officeDocument/2006/relationships/hyperlink" Target="https://www.zora.uzh.ch/server/api/core/bitstreams/3d5ddac2-eae4-473b-a786-fd80de2e7957/content" TargetMode="External"/><Relationship Id="rId198" Type="http://schemas.openxmlformats.org/officeDocument/2006/relationships/hyperlink" Target="https://link.springer.com/article/10.1007/s41468-025-00215-x" TargetMode="External"/><Relationship Id="rId199" Type="http://schemas.openxmlformats.org/officeDocument/2006/relationships/hyperlink" Target="https://search.proquest.com/openview/b07b1550c6f2b84bd89cce627575ae46/1?pq-origsite=gscholar&amp;cbl=18750&amp;diss=y" TargetMode="External"/><Relationship Id="rId200" Type="http://schemas.openxmlformats.org/officeDocument/2006/relationships/hyperlink" Target="https://search.proquest.com/openview/68c0f34fc8381d3f561478155029593c/1?pq-origsite=gscholar&amp;cbl=18750&amp;diss=y" TargetMode="External"/><Relationship Id="rId201" Type="http://schemas.openxmlformats.org/officeDocument/2006/relationships/hyperlink" Target="https://www.sciencedirect.com/science/article/pii/S0098300423001978" TargetMode="External"/><Relationship Id="rId202" Type="http://schemas.openxmlformats.org/officeDocument/2006/relationships/hyperlink" Target="https://d-nb.info/1318448425/34#page=20" TargetMode="External"/><Relationship Id="rId203" Type="http://schemas.openxmlformats.org/officeDocument/2006/relationships/hyperlink" Target="https://arxiv.org/abs/2505.11927" TargetMode="External"/><Relationship Id="rId204" Type="http://schemas.openxmlformats.org/officeDocument/2006/relationships/hyperlink" Target="https://www.sciencedirect.com/science/article/pii/S0010448522001166" TargetMode="External"/><Relationship Id="rId205" Type="http://schemas.openxmlformats.org/officeDocument/2006/relationships/hyperlink" Target="https://www.researchsquare.com/article/rs-3410146/latest" TargetMode="External"/><Relationship Id="rId206" Type="http://schemas.openxmlformats.org/officeDocument/2006/relationships/hyperlink" Target="https://www.ideals.illinois.edu/items/127737" TargetMode="External"/><Relationship Id="rId207" Type="http://schemas.openxmlformats.org/officeDocument/2006/relationships/hyperlink" Target="https://dl.acm.org/doi/abs/10.1145/3734797" TargetMode="External"/><Relationship Id="rId208" Type="http://schemas.openxmlformats.org/officeDocument/2006/relationships/hyperlink" Target="https://journals.plos.org/plosone/article?id=10.1371/journal.pone.0276419" TargetMode="External"/><Relationship Id="rId209" Type="http://schemas.openxmlformats.org/officeDocument/2006/relationships/hyperlink" Target="https://www.sciencedirect.com/science/article/pii/S0306457323003047" TargetMode="External"/><Relationship Id="rId210" Type="http://schemas.openxmlformats.org/officeDocument/2006/relationships/hyperlink" Target="https://www.nature.com/articles/s41598-022-09551-9" TargetMode="External"/><Relationship Id="rId211" Type="http://schemas.openxmlformats.org/officeDocument/2006/relationships/hyperlink" Target="https://dl.acm.org/doi/abs/10.1145/3694906.3743318" TargetMode="External"/><Relationship Id="rId212" Type="http://schemas.openxmlformats.org/officeDocument/2006/relationships/hyperlink" Target="https://ieeexplore.ieee.org/abstract/document/10844578/" TargetMode="External"/><Relationship Id="rId213" Type="http://schemas.openxmlformats.org/officeDocument/2006/relationships/hyperlink" Target="https://dl.acm.org/doi/abs/10.1145/3583781.3590268" TargetMode="External"/><Relationship Id="rId214" Type="http://schemas.openxmlformats.org/officeDocument/2006/relationships/hyperlink" Target="https://arxiv.org/abs/2603.08329" TargetMode="External"/><Relationship Id="rId215" Type="http://schemas.openxmlformats.org/officeDocument/2006/relationships/hyperlink" Target="https://ieeexplore.ieee.org/abstract/document/11372951/" TargetMode="External"/><Relationship Id="rId216" Type="http://schemas.openxmlformats.org/officeDocument/2006/relationships/hyperlink" Target="https://bia.unibz.it/esploro/outputs/journalArticle/TSM-Bench-Benchmarking-Time-Series-Database-Systems/991006715798001241?institution=39UBZ_INST" TargetMode="External"/><Relationship Id="rId217" Type="http://schemas.openxmlformats.org/officeDocument/2006/relationships/hyperlink" Target="https://ti.inf.ethz.ch/ew/courses/TDA25/Script.pdf" TargetMode="External"/><Relationship Id="rId218" Type="http://schemas.openxmlformats.org/officeDocument/2006/relationships/hyperlink" Target="https://arxiv.org/abs/2412.10770" TargetMode="External"/><Relationship Id="rId219" Type="http://schemas.openxmlformats.org/officeDocument/2006/relationships/hyperlink" Target="https://search.proquest.com/openview/019159ec953ac4312511a95d04e414f2/1?pq-origsite=gscholar&amp;cbl=18750&amp;diss=y" TargetMode="External"/><Relationship Id="rId220" Type="http://schemas.openxmlformats.org/officeDocument/2006/relationships/hyperlink" Target="https://kluedo.ub.rptu.de/frontdoor/deliver/index/docId/6907/file/Towards+Distributed+Task-based+Visualization+and+Data+Analysis.pdf" TargetMode="External"/><Relationship Id="rId221" Type="http://schemas.openxmlformats.org/officeDocument/2006/relationships/hyperlink" Target="https://arxiv.org/abs/2407.03355" TargetMode="External"/><Relationship Id="rId222" Type="http://schemas.openxmlformats.org/officeDocument/2006/relationships/hyperlink" Target="https://ieeexplore.ieee.org/abstract/document/10858751/" TargetMode="External"/><Relationship Id="rId223" Type="http://schemas.openxmlformats.org/officeDocument/2006/relationships/hyperlink" Target="https://www.cambridge.org/core/journals/acta-numerica/article/sparse-linear-leastsquares-problems/F992BEAE18E16437E680624619C79DE6" TargetMode="External"/><Relationship Id="rId224" Type="http://schemas.openxmlformats.org/officeDocument/2006/relationships/hyperlink" Target="https://link.springer.com/article/10.1007/s11749-023-00901-x" TargetMode="External"/><Relationship Id="rId225" Type="http://schemas.openxmlformats.org/officeDocument/2006/relationships/hyperlink" Target="https://www.sciencedirect.com/science/article/pii/S1319157823002860" TargetMode="External"/><Relationship Id="rId226" Type="http://schemas.openxmlformats.org/officeDocument/2006/relationships/hyperlink" Target="http://openaccess.thecvf.com/content/CVPR2022/html/Bailoni_GASP_a_Generalized_Framework_for_Agglomerative_Clustering_of_Signed_Graphs_CVPR_2022_paper.html" TargetMode="External"/><Relationship Id="rId227" Type="http://schemas.openxmlformats.org/officeDocument/2006/relationships/hyperlink" Target="https://search.proquest.com/openview/5198dc99b482a045880f147a6f22619a/1?pq-origsite=gscholar&amp;cbl=18750&amp;diss=y" TargetMode="External"/><Relationship Id="rId228" Type="http://schemas.openxmlformats.org/officeDocument/2006/relationships/hyperlink" Target="https://arxiv.org/abs/2504.17105" TargetMode="External"/><Relationship Id="rId229" Type="http://schemas.openxmlformats.org/officeDocument/2006/relationships/hyperlink" Target="https://www.biorxiv.org/content/10.64898/2026.02.07.704615.abstract" TargetMode="External"/><Relationship Id="rId230" Type="http://schemas.openxmlformats.org/officeDocument/2006/relationships/hyperlink" Target="https://qmro.qmul.ac.uk/xmlui/handle/123456789/96149" TargetMode="External"/><Relationship Id="rId231" Type="http://schemas.openxmlformats.org/officeDocument/2006/relationships/hyperlink" Target="https://www.vldb.org/pvldb/vol16/p282-song.pdf" TargetMode="External"/><Relationship Id="rId232" Type="http://schemas.openxmlformats.org/officeDocument/2006/relationships/hyperlink" Target="https://books.google.com/books?hl=en&amp;lr=&amp;id=bSdxEQAAQBAJ&amp;oi=fnd&amp;pg=PT12&amp;dq=%22merge+tree%22+distance+scalar+field&amp;ots=vVJFBi7KQf&amp;sig=jYvCFB_nybcNpOT867QGjnjMLUA" TargetMode="External"/><Relationship Id="rId233" Type="http://schemas.openxmlformats.org/officeDocument/2006/relationships/hyperlink" Target="https://ieeexplore.ieee.org/abstract/document/11361153/" TargetMode="External"/><Relationship Id="rId234" Type="http://schemas.openxmlformats.org/officeDocument/2006/relationships/hyperlink" Target="https://jscholarship.library.jhu.edu/bitstream/1774.2/67074/1/BAKER-DISSERTATION-2022.pdf" TargetMode="External"/><Relationship Id="rId235" Type="http://schemas.openxmlformats.org/officeDocument/2006/relationships/hyperlink" Target="https://kilthub.cmu.edu/ndownloader/files/34708096" TargetMode="External"/><Relationship Id="rId236" Type="http://schemas.openxmlformats.org/officeDocument/2006/relationships/hyperlink" Target="https://www.mdpi.com/2076-3417/12/22/11353" TargetMode="External"/><Relationship Id="rId237" Type="http://schemas.openxmlformats.org/officeDocument/2006/relationships/hyperlink" Target="https://deepblue.lib.umich.edu/items/df4a8f56-51c5-478b-94b5-345c548821f2" TargetMode="External"/><Relationship Id="rId238" Type="http://schemas.openxmlformats.org/officeDocument/2006/relationships/hyperlink" Target="https://link.springer.com/article/10.1007/s00454-024-00700-7" TargetMode="External"/><Relationship Id="rId239" Type="http://schemas.openxmlformats.org/officeDocument/2006/relationships/hyperlink" Target="https://theses.hal.science/tel-04291337/" TargetMode="External"/><Relationship Id="rId240" Type="http://schemas.openxmlformats.org/officeDocument/2006/relationships/hyperlink" Target="https://dl.acm.org/doi/abs/10.1145/3565514" TargetMode="External"/><Relationship Id="rId241" Type="http://schemas.openxmlformats.org/officeDocument/2006/relationships/hyperlink" Target="https://elib.uni-stuttgart.de/server/api/core/bitstreams/0044de56-789a-4207-a1a5-077ff405b0a0/content" TargetMode="External"/><Relationship Id="rId242" Type="http://schemas.openxmlformats.org/officeDocument/2006/relationships/hyperlink" Target="https://escholarship.mcgill.ca/concern/theses/fj236837h" TargetMode="External"/><Relationship Id="rId243" Type="http://schemas.openxmlformats.org/officeDocument/2006/relationships/hyperlink" Target="https://publikationen.reutlingen-university.de/frontdoor/index/index/docId/3778" TargetMode="External"/><Relationship Id="rId244" Type="http://schemas.openxmlformats.org/officeDocument/2006/relationships/hyperlink" Target="https://arxiv.org/abs/2312.14075" TargetMode="External"/><Relationship Id="rId245" Type="http://schemas.openxmlformats.org/officeDocument/2006/relationships/hyperlink" Target="https://dl.acm.org/doi/abs/10.1145/3490422.3502357" TargetMode="External"/><Relationship Id="rId246" Type="http://schemas.openxmlformats.org/officeDocument/2006/relationships/hyperlink" Target="https://books.google.com/books?hl=en&amp;lr=&amp;id=VvF6EAAAQBAJ&amp;oi=fnd&amp;pg=PP1&amp;dq=%22merge+tree%22+distance+scalar+field&amp;ots=WjeikFX7Dw&amp;sig=aoOPknfF22JAURIvW6woJG9ObjA" TargetMode="External"/><Relationship Id="rId247" Type="http://schemas.openxmlformats.org/officeDocument/2006/relationships/hyperlink" Target="https://search.proquest.com/openview/8423bfd5f0c08838d74b4433b40dced1/1?pq-origsite=gscholar&amp;cbl=18750&amp;diss=y" TargetMode="External"/><Relationship Id="rId248" Type="http://schemas.openxmlformats.org/officeDocument/2006/relationships/hyperlink" Target="https://dl.acm.org/doi/abs/10.1145/3609335" TargetMode="External"/><Relationship Id="rId249" Type="http://schemas.openxmlformats.org/officeDocument/2006/relationships/hyperlink" Target="https://mediatum.ub.tum.de/1705766" TargetMode="External"/><Relationship Id="rId250" Type="http://schemas.openxmlformats.org/officeDocument/2006/relationships/hyperlink" Target="https://search.proquest.com/openview/9e9a093ecfcf35ac32b22505923b2288/1?pq-origsite=gscholar&amp;cbl=18750&amp;diss=y" TargetMode="External"/><Relationship Id="rId251" Type="http://schemas.openxmlformats.org/officeDocument/2006/relationships/hyperlink" Target="https://search.proquest.com/openview/203a176bc9534e6da2ecb2c30e27ea24/1?pq-origsite=gscholar&amp;cbl=18750&amp;diss=y" TargetMode="External"/><Relationship Id="rId252" Type="http://schemas.openxmlformats.org/officeDocument/2006/relationships/hyperlink" Target="https://arxiv.org/abs/2602.15278" TargetMode="External"/><Relationship Id="rId253" Type="http://schemas.openxmlformats.org/officeDocument/2006/relationships/hyperlink" Target="https://ieeexplore.ieee.org/abstract/document/9923882/" TargetMode="External"/><Relationship Id="rId254" Type="http://schemas.openxmlformats.org/officeDocument/2006/relationships/hyperlink" Target="https://search.proquest.com/openview/bae8ba60993ccee51f3f612d33e416f8/1?pq-origsite=gscholar&amp;cbl=18750&amp;diss=y" TargetMode="External"/><Relationship Id="rId255" Type="http://schemas.openxmlformats.org/officeDocument/2006/relationships/hyperlink" Target="https://umontreal.scholaris.ca/server/api/core/bitstreams/69057dea-c84e-4804-a682-118cde6b4409/content" TargetMode="External"/><Relationship Id="rId256" Type="http://schemas.openxmlformats.org/officeDocument/2006/relationships/hyperlink" Target="https://webthesis.biblio.polito.it/24684/?template=default" TargetMode="External"/><Relationship Id="rId257" Type="http://schemas.openxmlformats.org/officeDocument/2006/relationships/hyperlink" Target="https://ieeexplore.ieee.org/abstract/document/9975826/" TargetMode="External"/><Relationship Id="rId258" Type="http://schemas.openxmlformats.org/officeDocument/2006/relationships/hyperlink" Target="https://amsdottorato.unibo.it/id/eprint/10634/" TargetMode="External"/><Relationship Id="rId259" Type="http://schemas.openxmlformats.org/officeDocument/2006/relationships/hyperlink" Target="https://arxiv.org/abs/2509.02755" TargetMode="External"/><Relationship Id="rId260" Type="http://schemas.openxmlformats.org/officeDocument/2006/relationships/hyperlink" Target="https://arxiv.org/abs/2305.04860" TargetMode="External"/><Relationship Id="rId261" Type="http://schemas.openxmlformats.org/officeDocument/2006/relationships/hyperlink" Target="https://ieeexplore.ieee.org/abstract/document/10290925/" TargetMode="External"/><Relationship Id="rId262" Type="http://schemas.openxmlformats.org/officeDocument/2006/relationships/hyperlink" Target="https://ieeexplore.ieee.org/abstract/document/9975813/" TargetMode="External"/><Relationship Id="rId263" Type="http://schemas.openxmlformats.org/officeDocument/2006/relationships/hyperlink" Target="https://ieeexplore.ieee.org/abstract/document/11298827/" TargetMode="External"/><Relationship Id="rId264" Type="http://schemas.openxmlformats.org/officeDocument/2006/relationships/hyperlink" Target="https://search.proquest.com/openview/f3e13f480da91d8a374d65beeff84714/1?pq-origsite=gscholar&amp;cbl=18750&amp;diss=y" TargetMode="External"/><Relationship Id="rId265" Type="http://schemas.openxmlformats.org/officeDocument/2006/relationships/hyperlink" Target="https://www.sciencedirect.com/science/article/pii/S0167839626000129" TargetMode="External"/><Relationship Id="rId266" Type="http://schemas.openxmlformats.org/officeDocument/2006/relationships/hyperlink" Target="https://ieeexplore.ieee.org/abstract/document/10670476/" TargetMode="External"/><Relationship Id="rId267" Type="http://schemas.openxmlformats.org/officeDocument/2006/relationships/hyperlink" Target="https://ieeexplore.ieee.org/abstract/document/10767668/" TargetMode="External"/><Relationship Id="rId268" Type="http://schemas.openxmlformats.org/officeDocument/2006/relationships/hyperlink" Target="https://journals.sagepub.com/doi/abs/10.1177/10943420241286521" TargetMode="External"/><Relationship Id="rId269" Type="http://schemas.openxmlformats.org/officeDocument/2006/relationships/hyperlink" Target="https://ieeexplore.ieee.org/abstract/document/10747680/" TargetMode="External"/><Relationship Id="rId270" Type="http://schemas.openxmlformats.org/officeDocument/2006/relationships/hyperlink" Target="https://search.proquest.com/openview/597df03d6fd0e68e6826e2dc5dc2ad42/1?pq-origsite=gscholar&amp;cbl=18750&amp;diss=y" TargetMode="External"/><Relationship Id="rId271" Type="http://schemas.openxmlformats.org/officeDocument/2006/relationships/hyperlink" Target="https://dl.acm.org/doi/abs/10.1145/3503222.3507728" TargetMode="External"/><Relationship Id="rId272" Type="http://schemas.openxmlformats.org/officeDocument/2006/relationships/hyperlink" Target="https://pubmed.ncbi.nlm.nih.gov/41915492/" TargetMode="External"/><Relationship Id="rId273" Type="http://schemas.openxmlformats.org/officeDocument/2006/relationships/hyperlink" Target="https://drops.dagstuhl.de/entities/document/10.4230/LIPIcs.SoCG.2023.60" TargetMode="External"/><Relationship Id="rId274" Type="http://schemas.openxmlformats.org/officeDocument/2006/relationships/hyperlink" Target="https://pure.au.dk/ws/files/411679309/PersiSort_final_version.pdf" TargetMode="External"/><Relationship Id="rId275" Type="http://schemas.openxmlformats.org/officeDocument/2006/relationships/hyperlink" Target="https://www.usenix.org/conference/osdi22/presentation/zhong" TargetMode="External"/><Relationship Id="rId276" Type="http://schemas.openxmlformats.org/officeDocument/2006/relationships/hyperlink" Target="https://dl.acm.org/doi/abs/10.1145/3729256" TargetMode="External"/><Relationship Id="rId277" Type="http://schemas.openxmlformats.org/officeDocument/2006/relationships/hyperlink" Target="https://dl.acm.org/doi/abs/10.1145/3658672" TargetMode="External"/><Relationship Id="rId278" Type="http://schemas.openxmlformats.org/officeDocument/2006/relationships/hyperlink" Target="https://ieeexplore.ieee.org/abstract/document/9820720/" TargetMode="External"/><Relationship Id="rId279" Type="http://schemas.openxmlformats.org/officeDocument/2006/relationships/hyperlink" Target="https://link.springer.com/article/10.1007/s41468-022-00086-6" TargetMode="External"/><Relationship Id="rId280" Type="http://schemas.openxmlformats.org/officeDocument/2006/relationships/hyperlink" Target="https://eprint.iacr.org/2022/1277" TargetMode="External"/><Relationship Id="rId281" Type="http://schemas.openxmlformats.org/officeDocument/2006/relationships/hyperlink" Target="https://search.proquest.com/openview/0387f643204c658e0ffc3060e11eac4e/1?pq-origsite=gscholar&amp;cbl=18750&amp;diss=y" TargetMode="External"/><Relationship Id="rId282" Type="http://schemas.openxmlformats.org/officeDocument/2006/relationships/hyperlink" Target="https://shbakram.github.io/assets/papers/honors-thesis-adi.pdf" TargetMode="External"/><Relationship Id="rId283" Type="http://schemas.openxmlformats.org/officeDocument/2006/relationships/hyperlink" Target="https://andrew.nerdnetworks.org/pdf/liquid-cache-vldb-preprint.pdf" TargetMode="External"/><Relationship Id="rId284" Type="http://schemas.openxmlformats.org/officeDocument/2006/relationships/hyperlink" Target="https://ieeexplore.ieee.org/abstract/document/9975817/" TargetMode="External"/><Relationship Id="rId285" Type="http://schemas.openxmlformats.org/officeDocument/2006/relationships/hyperlink" Target="https://ieeexplore.ieee.org/abstract/document/10363143/" TargetMode="External"/><Relationship Id="rId286" Type="http://schemas.openxmlformats.org/officeDocument/2006/relationships/hyperlink" Target="https://www.sciencedirect.com/science/article/pii/S009784932200036X" TargetMode="External"/><Relationship Id="rId287" Type="http://schemas.openxmlformats.org/officeDocument/2006/relationships/hyperlink" Target="https://www.diva-portal.org/smash/record.jsf?pid=diva2:1710199" TargetMode="External"/><Relationship Id="rId288" Type="http://schemas.openxmlformats.org/officeDocument/2006/relationships/hyperlink" Target="https://ieeexplore.ieee.org/abstract/document/11298813/" TargetMode="External"/><Relationship Id="rId289" Type="http://schemas.openxmlformats.org/officeDocument/2006/relationships/hyperlink" Target="https://ieeexplore.ieee.org/abstract/document/10670455/" TargetMode="External"/><Relationship Id="rId290" Type="http://schemas.openxmlformats.org/officeDocument/2006/relationships/hyperlink" Target="https://fabien-vivodtzev.github.io/pdf/article-2023-ldav.pdf" TargetMode="External"/><Relationship Id="rId291" Type="http://schemas.openxmlformats.org/officeDocument/2006/relationships/hyperlink" Target="https://vgl.csa.iisc.ac.in/pdf/pub/PankajMeenaThesisSigned.pdf" TargetMode="External"/><Relationship Id="rId292" Type="http://schemas.openxmlformats.org/officeDocument/2006/relationships/hyperlink" Target="https://ieeexplore.ieee.org/abstract/document/11363006/" TargetMode="External"/><Relationship Id="rId293" Type="http://schemas.openxmlformats.org/officeDocument/2006/relationships/hyperlink" Target="https://onlinelibrary.wiley.com/doi/abs/10.1111/cgf.14784" TargetMode="External"/><Relationship Id="rId294" Type="http://schemas.openxmlformats.org/officeDocument/2006/relationships/hyperlink" Target="https://ieeexplore.ieee.org/abstract/document/10251007/" TargetMode="External"/><Relationship Id="rId295" Type="http://schemas.openxmlformats.org/officeDocument/2006/relationships/hyperlink" Target="https://arxiv.org/abs/2409.17346" TargetMode="External"/><Relationship Id="rId296" Type="http://schemas.openxmlformats.org/officeDocument/2006/relationships/hyperlink" Target="https://search.proquest.com/openview/f6e37cee2d13f3d2eb245a18287bb718/1?pq-origsite=gscholar&amp;cbl=18750&amp;diss=y" TargetMode="External"/><Relationship Id="rId297" Type="http://schemas.openxmlformats.org/officeDocument/2006/relationships/hyperlink" Target="https://ieeexplore.ieee.org/abstract/document/10292439/" TargetMode="External"/><Relationship Id="rId298" Type="http://schemas.openxmlformats.org/officeDocument/2006/relationships/hyperlink" Target="https://arxiv.org/abs/2506.04003" TargetMode="External"/><Relationship Id="rId299" Type="http://schemas.openxmlformats.org/officeDocument/2006/relationships/hyperlink" Target="https://ieeexplore.ieee.org/abstract/document/11219172/" TargetMode="External"/><Relationship Id="rId300" Type="http://schemas.openxmlformats.org/officeDocument/2006/relationships/hyperlink" Target="https://ieeexplore.ieee.org/abstract/document/9966403/" TargetMode="External"/><Relationship Id="rId301" Type="http://schemas.openxmlformats.org/officeDocument/2006/relationships/hyperlink" Target="https://www.sciencedirect.com/science/article/pii/S0010482522007478" TargetMode="External"/><Relationship Id="rId302" Type="http://schemas.openxmlformats.org/officeDocument/2006/relationships/hyperlink" Target="https://ieeexplore.ieee.org/abstract/document/9975811/" TargetMode="External"/><Relationship Id="rId303" Type="http://schemas.openxmlformats.org/officeDocument/2006/relationships/hyperlink" Target="https://ieeexplore.ieee.org/abstract/document/11298831/" TargetMode="External"/><Relationship Id="rId304" Type="http://schemas.openxmlformats.org/officeDocument/2006/relationships/hyperlink" Target="https://ieeexplore.ieee.org/abstract/document/11298734/" TargetMode="External"/><Relationship Id="rId305" Type="http://schemas.openxmlformats.org/officeDocument/2006/relationships/hyperlink" Target="https://ieeexplore.ieee.org/abstract/document/11298817/" TargetMode="External"/><Relationship Id="rId306" Type="http://schemas.openxmlformats.org/officeDocument/2006/relationships/hyperlink" Target="https://arxiv.org/abs/2508.05524" TargetMode="External"/><Relationship Id="rId307" Type="http://schemas.openxmlformats.org/officeDocument/2006/relationships/hyperlink" Target="https://ieeexplore.ieee.org/abstract/document/11301897/" TargetMode="External"/><Relationship Id="rId308" Type="http://schemas.openxmlformats.org/officeDocument/2006/relationships/hyperlink" Target="https://etheses.whiterose.ac.uk/id/eprint/31965/" TargetMode="External"/><Relationship Id="rId309" Type="http://schemas.openxmlformats.org/officeDocument/2006/relationships/hyperlink" Target="https://ieeexplore.ieee.org/abstract/document/10309885/" TargetMode="External"/><Relationship Id="rId310" Type="http://schemas.openxmlformats.org/officeDocument/2006/relationships/hyperlink" Target="https://www.osti.gov/servlets/purl/1843572#page=65" TargetMode="External"/><Relationship Id="rId311" Type="http://schemas.openxmlformats.org/officeDocument/2006/relationships/hyperlink" Target="https://arxiv.org/abs/2603.15683" TargetMode="External"/><Relationship Id="rId312" Type="http://schemas.openxmlformats.org/officeDocument/2006/relationships/hyperlink" Target="https://arxiv.org/abs/2510.25143" TargetMode="External"/><Relationship Id="rId313" Type="http://schemas.openxmlformats.org/officeDocument/2006/relationships/hyperlink" Target="https://ieeexplore.ieee.org/abstract/document/11295944/" TargetMode="External"/><Relationship Id="rId314" Type="http://schemas.openxmlformats.org/officeDocument/2006/relationships/hyperlink" Target="https://search.proquest.com/openview/b789e8af10870193dee265be118fc990/1?pq-origsite=gscholar&amp;cbl=18750&amp;diss=y" TargetMode="External"/><Relationship Id="rId315" Type="http://schemas.openxmlformats.org/officeDocument/2006/relationships/hyperlink" Target="https://theses.hal.science/tel-05483522/" TargetMode="External"/><Relationship Id="rId316" Type="http://schemas.openxmlformats.org/officeDocument/2006/relationships/hyperlink" Target="https://arxiv.org/abs/2512.12939" TargetMode="External"/><Relationship Id="rId317" Type="http://schemas.openxmlformats.org/officeDocument/2006/relationships/hyperlink" Target="https://erc-tori.github.io/stuff/sisouk_phd25.pdf" TargetMode="External"/><Relationship Id="rId318" Type="http://schemas.openxmlformats.org/officeDocument/2006/relationships/hyperlink" Target="https://ieeexplore.ieee.org/abstract/document/10284987/" TargetMode="External"/><Relationship Id="rId319" Type="http://schemas.openxmlformats.org/officeDocument/2006/relationships/hyperlink" Target="https://arxiv.org/abs/2603.26968" TargetMode="External"/><Relationship Id="rId320" Type="http://schemas.openxmlformats.org/officeDocument/2006/relationships/hyperlink" Target="https://ieeexplore.ieee.org/abstract/document/10363137/" TargetMode="External"/><Relationship Id="rId321" Type="http://schemas.openxmlformats.org/officeDocument/2006/relationships/hyperlink" Target="https://ieeexplore.ieee.org/abstract/document/10363142/" TargetMode="External"/><Relationship Id="rId322" Type="http://schemas.openxmlformats.org/officeDocument/2006/relationships/hyperlink" Target="https://arxiv.org/abs/2602.09011" TargetMode="External"/><Relationship Id="rId323" Type="http://schemas.openxmlformats.org/officeDocument/2006/relationships/hyperlink" Target="https://arxiv.org/abs/2604.06579" TargetMode="External"/><Relationship Id="rId324" Type="http://schemas.openxmlformats.org/officeDocument/2006/relationships/hyperlink" Target="https://proceedings.mlr.press/v221/curry23a.html" TargetMode="External"/><Relationship Id="rId325" Type="http://schemas.openxmlformats.org/officeDocument/2006/relationships/hyperlink" Target="https://link.springer.com/article/10.1007/s00454-025-00789-4" TargetMode="External"/><Relationship Id="rId326" Type="http://schemas.openxmlformats.org/officeDocument/2006/relationships/hyperlink" Target="https://ieeexplore.ieee.org/abstract/document/11353025/" TargetMode="External"/><Relationship Id="rId327" Type="http://schemas.openxmlformats.org/officeDocument/2006/relationships/hyperlink" Target="https://www.sciencedirect.com/science/article/pii/S0167739X25006569" TargetMode="External"/><Relationship Id="rId328" Type="http://schemas.openxmlformats.org/officeDocument/2006/relationships/hyperlink" Target="https://ieeexplore.ieee.org/abstract/document/10201878/" TargetMode="External"/><Relationship Id="rId329" Type="http://schemas.openxmlformats.org/officeDocument/2006/relationships/hyperlink" Target="https://ieeexplore.ieee.org/abstract/document/10363139/" TargetMode="External"/><Relationship Id="rId330" Type="http://schemas.openxmlformats.org/officeDocument/2006/relationships/hyperlink" Target="https://link.springer.com/article/10.1007/s42979-024-03371-6" TargetMode="External"/><Relationship Id="rId331" Type="http://schemas.openxmlformats.org/officeDocument/2006/relationships/hyperlink" Target="https://arxiv.org/abs/2503.20031" TargetMode="External"/><Relationship Id="rId332" Type="http://schemas.openxmlformats.org/officeDocument/2006/relationships/hyperlink" Target="https://search.proquest.com/openview/6527f731ed4987771c7d1b91b7986563/1?pq-origsite=gscholar&amp;cbl=18750&amp;diss=y" TargetMode="External"/><Relationship Id="rId333" Type="http://schemas.openxmlformats.org/officeDocument/2006/relationships/hyperlink" Target="https://dione.lib.unipi.gr/xmlui/handle/unipi/19064" TargetMode="External"/><Relationship Id="rId334" Type="http://schemas.openxmlformats.org/officeDocument/2006/relationships/hyperlink" Target="https://dl.acm.org/doi/abs/10.1145/3733104" TargetMode="External"/><Relationship Id="rId335" Type="http://schemas.openxmlformats.org/officeDocument/2006/relationships/hyperlink" Target="https://arxiv.org/abs/2602.15712" TargetMode="External"/><Relationship Id="rId336" Type="http://schemas.openxmlformats.org/officeDocument/2006/relationships/hyperlink" Target="https://arxiv.org/abs/2502.02275" TargetMode="External"/><Relationship Id="rId337" Type="http://schemas.openxmlformats.org/officeDocument/2006/relationships/hyperlink" Target="https://rave.ohiolink.edu/etdc/view?acc_num=wright1650388451804736" TargetMode="External"/><Relationship Id="rId338" Type="http://schemas.openxmlformats.org/officeDocument/2006/relationships/hyperlink" Target="https://search.proquest.com/openview/8232ec559d1a4ebf139709694c25a9d6/1?pq-origsite=gscholar&amp;cbl=18750&amp;diss=y" TargetMode="External"/><Relationship Id="rId339" Type="http://schemas.openxmlformats.org/officeDocument/2006/relationships/hyperlink" Target="https://arxiv.org/abs/2510.24472" TargetMode="External"/><Relationship Id="rId340" Type="http://schemas.openxmlformats.org/officeDocument/2006/relationships/hyperlink" Target="https://search.proquest.com/openview/9a88586b17c9e7a47286ad640b4f5029/1?pq-origsite=gscholar&amp;cbl=18750&amp;diss=y" TargetMode="External"/><Relationship Id="rId341" Type="http://schemas.openxmlformats.org/officeDocument/2006/relationships/hyperlink" Target="https://metafunctor.com/latex/maph/maph_technical_report.pdf" TargetMode="External"/><Relationship Id="rId342" Type="http://schemas.openxmlformats.org/officeDocument/2006/relationships/hyperlink" Target="https://ieeexplore.ieee.org/abstract/document/9903471/" TargetMode="External"/><Relationship Id="rId343" Type="http://schemas.openxmlformats.org/officeDocument/2006/relationships/hyperlink" Target="https://ieeexplore.ieee.org/abstract/document/10750136/" TargetMode="External"/><Relationship Id="rId344" Type="http://schemas.openxmlformats.org/officeDocument/2006/relationships/hyperlink" Target="https://dl.acm.org/doi/abs/10.1145/3591270" TargetMode="External"/><Relationship Id="rId345" Type="http://schemas.openxmlformats.org/officeDocument/2006/relationships/hyperlink" Target="https://ieeexplore.ieee.org/abstract/document/11020997/" TargetMode="External"/><Relationship Id="rId346" Type="http://schemas.openxmlformats.org/officeDocument/2006/relationships/hyperlink" Target="https://ieeexplore.ieee.org/abstract/document/10998943/" TargetMode="External"/><Relationship Id="rId347" Type="http://schemas.openxmlformats.org/officeDocument/2006/relationships/hyperlink" Target="https://research.tue.nl/files/292959493/Valenberg_D.pdf" TargetMode="External"/><Relationship Id="rId348" Type="http://schemas.openxmlformats.org/officeDocument/2006/relationships/hyperlink" Target="https://dl.acm.org/doi/abs/10.1145/3472769" TargetMode="External"/><Relationship Id="rId349" Type="http://schemas.openxmlformats.org/officeDocument/2006/relationships/hyperlink" Target="https://arxiv.org/abs/2403.11472" TargetMode="External"/><Relationship Id="rId350" Type="http://schemas.openxmlformats.org/officeDocument/2006/relationships/hyperlink" Target="https://arxiv.org/abs/2506.15987" TargetMode="External"/><Relationship Id="rId351" Type="http://schemas.openxmlformats.org/officeDocument/2006/relationships/hyperlink" Target="https://dl.acm.org/doi/abs/10.1145/3639320" TargetMode="External"/><Relationship Id="rId352" Type="http://schemas.openxmlformats.org/officeDocument/2006/relationships/hyperlink" Target="https://link.springer.com/article/10.1007/s00371-024-03435-x" TargetMode="External"/><Relationship Id="rId353" Type="http://schemas.openxmlformats.org/officeDocument/2006/relationships/hyperlink" Target="https://www.sciencedirect.com/science/article/pii/S0045653523026929" TargetMode="External"/><Relationship Id="rId354" Type="http://schemas.openxmlformats.org/officeDocument/2006/relationships/hyperlink" Target="https://onlinelibrary.wiley.com/doi/abs/10.1111/cgf.15084" TargetMode="External"/><Relationship Id="rId355" Type="http://schemas.openxmlformats.org/officeDocument/2006/relationships/hyperlink" Target="https://pure.tue.nl/ws/portalfiles/portal/367328762/20251029_Mulken_van_hf.pdf" TargetMode="External"/><Relationship Id="rId356" Type="http://schemas.openxmlformats.org/officeDocument/2006/relationships/hyperlink" Target="https://msp.org/agt/2026/26-1/p06.xhtml" TargetMode="External"/><Relationship Id="rId357" Type="http://schemas.openxmlformats.org/officeDocument/2006/relationships/hyperlink" Target="https://julien-tierny.github.io/stuff/openPositions/engineer2022.pdf" TargetMode="External"/><Relationship Id="rId358" Type="http://schemas.openxmlformats.org/officeDocument/2006/relationships/hyperlink" Target="https://search.proquest.com/openview/23c93c7df1c73decfce76ab2d03fa5ed/1?pq-origsite=gscholar&amp;cbl=18750&amp;diss=y" TargetMode="External"/><Relationship Id="rId359" Type="http://schemas.openxmlformats.org/officeDocument/2006/relationships/hyperlink" Target="https://arxiv.org/abs/2301.07747" TargetMode="External"/><Relationship Id="rId360" Type="http://schemas.openxmlformats.org/officeDocument/2006/relationships/hyperlink" Target="https://edoc.ub.uni-muenchen.de/32892/" TargetMode="External"/><Relationship Id="rId361" Type="http://schemas.openxmlformats.org/officeDocument/2006/relationships/hyperlink" Target="https://arxiv.org/abs/2603.00011" TargetMode="External"/><Relationship Id="rId362" Type="http://schemas.openxmlformats.org/officeDocument/2006/relationships/hyperlink" Target="https://cs.ip-paris.fr/courses/tracks/job_offers/2024-2025/internship-sorbonnes.pdf" TargetMode="External"/><Relationship Id="rId363" Type="http://schemas.openxmlformats.org/officeDocument/2006/relationships/hyperlink" Target="https://search.proquest.com/openview/a76de38473d9bf740c2066fa4a219005/1?pq-origsite=gscholar&amp;cbl=18750&amp;diss=y" TargetMode="External"/><Relationship Id="rId364" Type="http://schemas.openxmlformats.org/officeDocument/2006/relationships/hyperlink" Target="https://kyleormsby.github.io/files/583/tda_notes.pdf" TargetMode="External"/><Relationship Id="rId365" Type="http://schemas.openxmlformats.org/officeDocument/2006/relationships/hyperlink" Target="https://mediatum.ub.tum.de/1683781" TargetMode="External"/><Relationship Id="rId366" Type="http://schemas.openxmlformats.org/officeDocument/2006/relationships/hyperlink" Target="https://www.politesi.polimi.it/handle/10589/234116" TargetMode="External"/><Relationship Id="rId367" Type="http://schemas.openxmlformats.org/officeDocument/2006/relationships/hyperlink" Target="https://ieeexplore.ieee.org/abstract/document/10177415/" TargetMode="External"/><Relationship Id="rId368" Type="http://schemas.openxmlformats.org/officeDocument/2006/relationships/hyperlink" Target="https://search.proquest.com/openview/bff6fdb266c1ec016b5503825a7bd279/1?pq-origsite=gscholar&amp;cbl=18750&amp;diss=y" TargetMode="External"/><Relationship Id="rId369" Type="http://schemas.openxmlformats.org/officeDocument/2006/relationships/hyperlink" Target="https://openreview.net/forum?id=23wfdcmzeQ" TargetMode="External"/><Relationship Id="rId370" Type="http://schemas.openxmlformats.org/officeDocument/2006/relationships/hyperlink" Target="https://arxiv.org/abs/2203.09552" TargetMode="External"/><Relationship Id="rId371" Type="http://schemas.openxmlformats.org/officeDocument/2006/relationships/hyperlink" Target="https://repositorio-aberto.up.pt/bitstream/10216/170360/2/748051.pdf" TargetMode="External"/><Relationship Id="rId372" Type="http://schemas.openxmlformats.org/officeDocument/2006/relationships/hyperlink" Target="https://link.springer.com/article/10.1007/s00371-022-02733-6" TargetMode="External"/><Relationship Id="rId373" Type="http://schemas.openxmlformats.org/officeDocument/2006/relationships/hyperlink" Target="https://link.springer.com/content/pdf/10.1007/978-3-031-06664-1.pdf" TargetMode="External"/><Relationship Id="rId374" Type="http://schemas.openxmlformats.org/officeDocument/2006/relationships/hyperlink" Target="https://search.proquest.com/openview/11656d90110e562582e3512bc7abece0/1?pq-origsite=gscholar&amp;cbl=18750&amp;diss=y" TargetMode="External"/><Relationship Id="rId375" Type="http://schemas.openxmlformats.org/officeDocument/2006/relationships/hyperlink" Target="https://www.openscience.fr/IMG/pdf/iste_uris24v8n1_5.pdf" TargetMode="External"/><Relationship Id="rId376" Type="http://schemas.openxmlformats.org/officeDocument/2006/relationships/hyperlink" Target="https://arxiv.org/abs/2408.17331" TargetMode="External"/><Relationship Id="rId377" Type="http://schemas.openxmlformats.org/officeDocument/2006/relationships/hyperlink" Target="https://boa.unimib.it/handle/10281/389289" TargetMode="External"/><Relationship Id="rId378" Type="http://schemas.openxmlformats.org/officeDocument/2006/relationships/hyperlink" Target="https://www.usenix.org/conference/nsdi25/presentation/li-quanxi" TargetMode="External"/><Relationship Id="rId379" Type="http://schemas.openxmlformats.org/officeDocument/2006/relationships/hyperlink" Target="https://ruc.udc.es/items/4f6819f6-7f61-4dd9-9eb9-268439f84108" TargetMode="External"/><Relationship Id="rId380" Type="http://schemas.openxmlformats.org/officeDocument/2006/relationships/hyperlink" Target="https://conferences.eg.org/vcbm2022/wp-content/uploads/sites/18/2022/09/Poster-A-Topology-based-Approach-Towards-Subject-Specific-Brain.pdf" TargetMode="External"/><Relationship Id="rId381" Type="http://schemas.openxmlformats.org/officeDocument/2006/relationships/hyperlink" Target="https://dl.acm.org/doi/abs/10.1145/3523698" TargetMode="External"/><Relationship Id="rId382" Type="http://schemas.openxmlformats.org/officeDocument/2006/relationships/hyperlink" Target="https://search.proquest.com/openview/08eb095fb7664d093f7bac40ef58a549/1?pq-origsite=gscholar&amp;cbl=18750&amp;diss=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